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21: Последовательности радиолокационных сводок</w:t>
      </w:r>
    </w:p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(Профилометр ветра — характеристики антенны)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Площадь эффективной поверхности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усиление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3 дБ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бокового лепестка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(Профилометр ветра — основные данные)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Мощность сигнала, превышающего 1 мВт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(радиальная)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(Профилометр ветра — основные данные зондирования)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Профилометр ветра — основные данные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(Характеристики приемопередатчика)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отраженного сигнала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перестройки частоты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Пиковая мощность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мощность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повторения импульсов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импульса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Промежуточная частота приемника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по промежуточной частоте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обнаруживаемый сигнал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Динамический диапазон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контроль чувствительности (STC)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(Характеристики интеграции)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строб-импульса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усредненных строб-импульсов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интегрированных импульсов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Интеграция отраженного сигнала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(Коррекции)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калибровки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мешающих отражений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помех от земной поверхности (защита)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с увеличением дальности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яркой полосы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на обтекателе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в прозрачной атмосфере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в осадках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(Конверсия Z в R)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Конверсия Z в R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Фактор конверсии Z в R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Экспонента конверсии Z в R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(Законы от A до Z)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Закон от A до Z для коэффициента затухания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Закон от A до Z для экспоненты затухания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(Характеристики антенны)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 основания опоры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антенны над основанием опоры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Обтекатель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усиление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3 дБ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бокового лепестка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Выделение поперечной поляризации (по оси)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(азимут)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(угол места)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азимуту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углу места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(Общие характеристики)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изображения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с другими данными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(Угол места антенны)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места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(Основная информация о профилометре ветра/ РАСC (заголовок для обозначения системы/места наблюдения))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8 битов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3 дБ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11 битов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-6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11 битов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строб-импульса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(Профилометр ветра: параметры ветра по обработанным данным)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(Профилометр ветра: параметры ветра по необработанным данным)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0-й момент доплеровского спектра сигнала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(радиальная)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9 битов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(Режим РАСC: обработанные данные РАСC)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(Режим РАСC: необработанные данные РАСC)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0-й момент доплеровского спектра сигнала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(радиальная)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9 битов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0-й момент доплеровского спектра сигнала РАСС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Относящийся к сигналу РАСС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Относящееся к сигналу РАСС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прохождения акустического сигнала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9 битов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Относящаяся к сигналу РАСС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РАСC — потоки)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2 ) Структурная постоянная индекса рефракции (С n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вертикальный поток количества движения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поток вертикальной подъемной силы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Турбулентная кинетическая энергия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Энергия диссипации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(Спецификация радиолокатора, нормированное радиолокационное поперечное сечение, коэффициент дисперсии Kp)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визирования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Нормализованный радиолокационный разрез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(альфа)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(бета)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(гамма)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параметра сигма-0 по измерениям SEAWINDS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параметра сигма-0 по измерениям SEAWINDS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 суша/лед по наблюдениям SEAWINDS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качества дисперсии параметра сигма-0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(Спецификация радиолокатора, нормализованный радиолокационный разрез SEAWINDS, коэффициент дисперсии Kp)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визирования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Нормализованный радиолокационный разрез SEAWINDS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(альфа)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(бета)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(гамма)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параметра сигма-0 по измерениям SEAWINDS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параметра сигма-0 по измерениям SEAWINDS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 суша/лед по измерениям SEAWINDS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качества дисперсии параметра сигма-0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3 21 030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(Информация о параметре сигма-0 АSCАТ)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луча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 на 10^1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на 3 бита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азимута антенны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Радиометрическое разрешение (величина помех)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Расчетное качество Kp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Используемость параметра сигма-0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синтезированных данных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синтезированных данных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спутниковой орбиты и пространственного положения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Загрязнение отражательной поверхности солнечной панели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и качество телеметрии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экстраполированной функции начала отсчета АSCАТ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суши</w:t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