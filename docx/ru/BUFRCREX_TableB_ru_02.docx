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02: Приборное оснащение</w:t>
      </w:r>
    </w:p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приборов для измерения испарения или вид с.-х. культуры, по которой сообщаются данные об эвапотранспирации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измерения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 случае прибора для измерения уровня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оффшорной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Расчетный метод для радиозондовых наблюдений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Методика слежения/состояние используемой системы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Полнота радиозондовых измерений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Конфигурация радиозонда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Алгоритмы поправок для измерений влажности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спутниковых приборах, используемые при обработке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47: HIRS* эквивалентен: каналам HIRS 1 (669 см-1) 2 (679 см-1) 3 (690 см-1) 4 (2 358 см-1)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Используемая методика обработки спутниковых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ветра по спутниковым данным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вычисления средней влажности по слою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Спутниковый(е) канал(ы), используемый(е) в вычислениях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поперек трассы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вдоль трассы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сегмента в надире в направлении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сегмента в надире в направлении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солености/глубины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плавучего якоря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кабеля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буя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наблюдения за приливами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по смоченному термометру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исключения скорости и направления движения платформы при определении параметров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оценки сводок, касающихся синоптических характеристик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для скорости поверхностного морского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метода расчета спектральных волновых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типа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Приборы, используемые для измерения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глубоководного измерителя волн цунами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спутникового датчика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Используемая методика обработки данных геостационарных спутников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Используемые каналы геостационарных спутников зондирования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для определения метода наблюдения за экстремальными температурами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Используемые каналы геостационарных спутников изображения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Характеристики яркостной температуры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Характеристики параметров зондирований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параметры геостационарного зондирования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Статистика точности геостационарного зондирования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Источник информации в нулевом приближении для зондирования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Эффективное время первой ориентировочной информации для зондирований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Источник аналитической информации для зондирований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Источник приземной информации для зондирований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Навигационная система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системы ретрансляции данных с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крена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угла крена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принимающая станция ACARS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система приема сигналов радиозондов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Рабочая частота радиозонда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Первоначальная спецификация широты/ долготы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Рабочая длина волны спектрографа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диапазона спектрографа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Производитель шаров-зондов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шара-зонда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Вес шара-зонда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укрытия для шаров-зондов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газа, используемого в шаре-зонде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газа, используемого в шаре-зонде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соединительного шнура шара-зонда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Площадь поверхности парашюта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Объем газа, использованного в оболочке шара-зонда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с входным сигналом 4/20 мА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профиля озона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давления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влажности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Константа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157: Эта константа определяется следующим образом: Z = P + радарная константа, где Z = отражательная способность цели в направлении луча (dBZ), а P = входная мощность приемника выше 1 мВт (дБм). Эта константа используется для нормализации сигнала до эквивалентной дальности 100 км.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антенны над основанием опоры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Обтекатель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усиление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луча в 3 дБ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Подавление бокового лепестка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Выделение поперечной поляризации (по оси)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антенны (азимут)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антенны (угол места)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визирования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визирований по азимуту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Площадь эффективной поверхности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приземных наблюдений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обработанной полосы частот 320 МГц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обработанной полосы частот 80 МГц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обработанной полосы частот 20 МГц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работы прибора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Частота океанских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перестройки частоты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Пиковая мощность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мощность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Частота повторения импульса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Длительность импульса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Промежуточная частота приемника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промежуточной частоты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Минимальный обнаруживаемый сигнал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Динамический диапазон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контроль чувствительности (STC)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по азимуту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по углу места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азимута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места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Дальность, обрабатываемая с учетом ослабления с расстоянием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двойной частоты повторения импульсов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вращения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Компановка приборов SIRAL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по азимуту луча спутникового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111: Необходимо отметить, что дескриптор 0 02 140 является полярным углом, измеряемым в направлении против часовой стрелки от вектора движения спутника.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измерения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номер/идентификация прибора для измерения озона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91: В дескрипторе 0 02 142 серийный номер/идентификация прибора для измерения озона имеет длину в 4 символа. Для японских приборов Добсона необходимо опускать первую(ые) цифру(ы).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озона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источника света для спектрофотометра Брюйера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длины волны для приборов Добсона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Условия источника для приборов Добсона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передачи в центр сбора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сбора данных и/или определения местоположения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буя для сбора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радиометра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 прибор, используемый при обработке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46: Для указания отдельного спутникового прибора вместо дескриптора 0 02 152 следует использовать дескриптор 0 02 019.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спутникового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успешных измерений с помощью прибора вторичных прослеживаний океана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успешных измерений с помощью прибора вторичных прослеживаний океана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обработки параметров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определения продленной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определения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корреляции слежения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типов излучения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излучения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излучения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Гидростатическое давление на нижнем конце кабеля (гирлянда терморезисторов)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анемометра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Самолетные датчики влажности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продукции по атмосферным газам (восстановленной по спутниковым данным)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вне надира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124: Квадрат угла вне надира, вычисленный по производным параметрам меандра Ku, единица 10-4 град.2, общее минимальное значение 0, общее максимальное значение 900.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количество пикселей поперек траектории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осадков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состояния поверхности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высоты снежного покрова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жидкой фазы осадков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алгоритма состояния неба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система определения текущей погоды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Дополнительный датчик для определения текущей погоды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измерения видимости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обнаружения облаков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обнаружения молнии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испарения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обнаруживать явления осадков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обнаруживать другие явления погоды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обнаруживать явления, ухудшающие видимость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различать удары молнии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Притопленный дрейфующий буй Лагранжа (время погружения в %)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 геопотенциальной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