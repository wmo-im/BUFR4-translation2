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Категория 11: Последовательности сводок по одному уровню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/>
        </w:trPr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FXY1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НАЗВАНИЕ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ПОДЗАГОЛОВОК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FXY2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3 11 001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(традиционные данные)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3 01 051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Номер рейса, навигационная система, дата/время, местоположение, фаза полета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ASDAR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или абсолютная высота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Степень турбулентности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нижней границы турбулентности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верхней границы турбулентности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Обледенение фюзеляжа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3 11 002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(Сводки c ACARS)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3 01 065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Идентификация ACARS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3 01 066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Местоположение ACARS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3 11 003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Стандартные сообщаемые параметры ACARS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3 11 004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Дополнительные сообщаемые параметры ACARS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3 11 003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(Стандартные сообщаемые параметры ACARS)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0 10 070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Указанная высота воздушного судна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Отношение смеси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3 11 004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(Дополнительные сообщаемые параметры ACARS)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0 11 034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Скорость вертикальных порывов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0 11 035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Ускорение вертикальных порывов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0 11 075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Средняя турбулентная интенсивность (скорость вихревой диссипации)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0 11 076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Пик турбулентной интенсивности (скорость вихревой диссипации)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Указатель интерполированных значений ACARS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0 33 026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Качество данных о влажности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3 11 005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(Стандартные сводки АМДАР)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0 01 008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Регистрационный номер воздушного судна или другая идентификация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Номер последовательности наблюдений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Широта/долгота (высокая точность)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Час, минута, секунда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0 07 010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Эшелон полета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Подробная фаза полета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Степень турбулентности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0 11 036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Максимальный производный эквивалент вертикальной скорости порыва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Указатель интерполированных значений АКАРС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3 11 006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(Данные АМДАР или данные воздушного судна для одного уровня без указания широты/долготы)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0 07 010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Эшелон полета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0 02 064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Качество угла крена воздушного судна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Температура точки росы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3 11 007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(Данные воздушного судна для одного уровня с указанием широты/долготы)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0 07 010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Эшелон полета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Широта/долгота (высокая точность)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0 02 064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Качество угла крена воздушного судна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Температура точки росы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3 11 008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(Профиль фаз взлета/посадки воздушного судна без указания широты/долготы на каждом уровне)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0 01 008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Регистрационный номер воздушного судна или другая идентификация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Час, минута, секунда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Широта/долгота (высокая точность)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Фаза полета воздушного судна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3 11 006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АМДАР или данные воздушного судна для одного уровня без указания широты/долготы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3 11 009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(Профиль фаз взлета/посадки воздушного судна с указанием широты/долготы для каждого уровня)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0 01 008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Регистрационный номер воздушного судна или другая идентификация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Час, минута, секунда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Широта/долгота (высокая точность)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Фаза полета воздушного судна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3 11 007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воздушного судна для одного уровня с указанием широты/долготы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3 11 010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(Образец кода BUFR для АМДАР, версия 7)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0 01 008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Регистрационный номер воздушного судна или другая идентификация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Номер последовательности наблюдений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Номер рейса воздушного судна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0 01 110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Регистрационный номер воздушного судна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0 01 111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Аэропорт приписки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0 01 112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Аэропорт назначения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2 04 002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Длина 2 бита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Значимость ассоциированного поля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8 Два бита информации о качестве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Час, минута, секунда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Широта/долгота (высокая точность)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0 07 010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Эшелон полета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Барометрическая высота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0 10 053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глобальной навигационной спутниковой системы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Подробная фаза полета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0 02 064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Качество угла крена воздушного судан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0 11 100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Истинная воздушная скорость судна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0 11 101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Путевая скорость воздушного судна, компонента-u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0 11 102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Путевая скорость воздушного судна, компонента-v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0 11 103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Путевая скорость воздушного судна, компонента-w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0 11 104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морского судна Истинный курс или другой подвижной платформы воздушного судна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Истинный курс воздушного судна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0 02 170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Самолетные датчики влажности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2 01 144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Отношение смеси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Относительная влажность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Температура точки росы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0 33 026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Качество данных о влажности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0 20 042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Наличие обледенения фюзеляжа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1 03 000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3 дескрипторов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0 20 043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Пиковое содержание жидкой воды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0 20 044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Среднее содержание жидкой воды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0 20 045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Условия переохлажденных крупных капель (SLD)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Указатель интерполированных значений ACARS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1 03 000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3 дескрипторов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0 11 075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Средняя турбулентная интенсивность (скорость вихревой диссипации)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0 11 076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Пик турбулентной интенсивности (скорость вихревой диссипации)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0 11 039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Расширенное время наступления пиковой скорости вихревой диссипации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2 дескрипторов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0 11 037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Индекс турбулентности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EDR (скорость вихревой диссипации)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0 11 077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Интервал передачи сообщений или время усреднения для скорости вихревой диссипации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1 03 000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3 дескрипторов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0 11 034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Скорость вертикальных порывов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0 11 035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Ускорение вертикальных порывов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0 11 036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Максимальный производный эквивалент вертикальной скорости порыва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1 19 000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19 дескрипторов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Час, минута, секунда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Широта/долгота (высокая точность)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0 11 105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Вариант алгоритма EDR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2 04 007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Длина 7 битов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Значимость ассоциированного поля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7 Процентная степень достоверности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0 11 076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Пик турбулентной интенсивности (скорость вихревой диссипации)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0 11 075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Средняя турбулентная интенсивность (скорость вихревой диссипации)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0 11 106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Скользящий минимальный достоверный интервал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0 11 107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Максимальное число дефектных входных данных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0 11 108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Определение позиции пике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0 11 109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 хороших данных EDR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0 11 084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3 11 011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(Образец IAGOS для единственного наблюдения), версия 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Номер последовательности наблюдений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Фаза полета воздушного судна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Час, минута, секунда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Широта (низкая точность)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Долгота (низкая точность)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1 06 000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6 дескрипторов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0 08 046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Тип химических или физических составляющих атмосферы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Длина 20 битов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2 02 126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Масштаб: 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0 15 026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Концентрация загрязняющего вещества (моль·моль–1)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1 06 000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6 дескрипторов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0 08 046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Тип химических или физических составляющих атмосферы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Длина 19 битов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Масштаб: 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0 15 026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Концентрация загрязняющего вещества (моль·моль–1)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0 15 052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Log10 численной плотности аэрозольных частиц с диаметром более 5 нм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0 15 053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Log10 численной плотности аэрозольных частиц с диаметром более 14 нм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0 15 054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Log10 численной плотности аэрозольных частиц с диаметром от 0,25 до 2,5 μм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0 15 055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Доля нелетучих аэрозолей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0 13 099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Log10 суммарной плотности частиц в облаке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0 13 100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Log10 суммарной площади частиц в облаке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0 13 101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Log10 суммарного объема частиц в облаке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3 11 012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(Образец BUFR для данных профиля набора высоты/ снижения воздушного судна с указанием широты/ долготы для каждого уровня)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3 01 150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Идентификатор ИГСНВ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0 01 008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Регистрационный номер воздушного судна или другая идентификация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0 01 111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Аэропорт вылета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Сообщается для профиля набора высоты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0 01 112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Аэропорт назначения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Сообщается для профиля снижения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Дата/время и положение первого уровня в профиле (для профиля набора высоты первая сводка/взлет, для профиля снижения последняя сводка/приземление)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Час, минута, секунда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Дата/время и положение первого уровня в профиле (для профиля набора высоты первая сводка/взлет, для профиля снижения последняя сводка/приземление)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Широта/долгота (высокая точность)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Дата/время и положение первого уровня в профиле (для профиля набора высоты первая сводка/взлет, для профиля снижения последняя сводка/приземление)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Фаза полета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Профиль набора высоты или снижения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1 10 000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10 дескрипторов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расширенного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Количество повторов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профиля набора высоты/снижения воздушного судна для одного уровня с указанием широты/долготы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Дата сводки по одному уровню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профиля набора высоты/снижения воздушного судна для одного уровня с указанием широты/долготы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Час, минута, секунда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Время сводки по одному уровню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профиля набора высоты/снижения воздушного судна для одного уровня с указанием широты/долготы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3 11 007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с воздушного судна для одного уровня с указанием широты/долготы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Эшелон полета = барометрическая высота, температура точки росы = величина, полученная на основе отношения смеси, ограничено Td ≤ 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профиля набора высоты/снижения воздушного судна для одного уровня с указанием широты/долготы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2 01 144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профиля набора высоты/снижения воздушного судна для одного уровня с указанием широты/долготы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профиля набора высоты/снижения воздушного судна для одного уровня с указанием широты/долготы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Отношение смеси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Исходное измеренное значение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профиля набора высоты/снижения воздушного судна для одного уровня с указанием широты/долготы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профиля набора высоты/снижения воздушного судна для одного уровня с указанием широты/долготы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профиля набора высоты/снижения воздушного судна для одного уровня с указанием широты/долготы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Относительная влажность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Величина, полученная на основе отношения смеси, ограничено ≤ 100 %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профиля набора высоты/снижения воздушного судна для одного уровня с указанием широты/долготы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0 33 026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Качество данных о влажности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 (сообщается кодовая цифра 10, если Td &gt; T, см. кодовую таблицу ниже)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