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06: Местоположение (горизонтальное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долготы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долготы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колонки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Смещение по оси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183: Смещение по оси X — это расстояния между точкой отсчета проекции и верхним левым углом верхнего левого пикселя на карте.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ячейки поперек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Y-размерности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