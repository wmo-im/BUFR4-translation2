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31: Описатели операторов описания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и данных с задержкой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и данных с задержкой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Идентификация времени относится к началу одномесячного периода. | Note 113: Могут быть развиты другие применения индикатора наличия данных.</w:t>
            </w:r>
          </w:p>
        </w:tc>
      </w:tr>
    </w:tbl>
    <w:p/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