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13</w:t>
      </w:r>
    </w:p>
    <w:p>
      <w:r>
        <w:rPr>
          <w:rFonts w:ascii="Verdana" w:hAnsi="Verdana"/>
          <w:i/>
          <w:sz w:val="14"/>
        </w:rPr>
        <w:t>Note 2: «Ясно» или «сплошная облачность» кодируются соответственно цифрами 0 и 8.</w:t>
      </w:r>
    </w:p>
    <w:p>
      <w:r>
        <w:rPr>
          <w:rFonts w:ascii="Verdana" w:hAnsi="Verdana"/>
          <w:i/>
          <w:sz w:val="14"/>
        </w:rPr>
        <w:t>Note 5: (0 = хорошее; 1 = плохое)</w:t>
      </w:r>
    </w:p>
    <w:p>
      <w:r>
        <w:rPr>
          <w:rFonts w:ascii="Verdana" w:hAnsi="Verdana"/>
          <w:i/>
          <w:sz w:val="14"/>
        </w:rPr>
        <w:t>Note 6: (См. общую кодовую таблицу С-1 в части С/с.)</w:t>
      </w:r>
    </w:p>
    <w:p>
      <w:r>
        <w:rPr>
          <w:rFonts w:ascii="Verdana" w:hAnsi="Verdana"/>
          <w:i/>
          <w:sz w:val="14"/>
        </w:rPr>
        <w:t>Note 7: (См. общую кодовую таблицу С-2 в части С/с.)</w:t>
      </w:r>
    </w:p>
    <w:p>
      <w:r>
        <w:rPr>
          <w:rFonts w:ascii="Verdana" w:hAnsi="Verdana"/>
          <w:i/>
          <w:sz w:val="14"/>
        </w:rPr>
        <w:t>Note 8: (См. общую кодовую таблицу С-3)</w:t>
      </w:r>
    </w:p>
    <w:p>
      <w:r>
        <w:rPr>
          <w:rFonts w:ascii="Verdana" w:hAnsi="Verdana"/>
          <w:i/>
          <w:sz w:val="14"/>
        </w:rPr>
        <w:t>Note 9: (См. общую кодовую таблицу С-4)</w:t>
      </w:r>
    </w:p>
    <w:p>
      <w:r>
        <w:rPr>
          <w:rFonts w:ascii="Verdana" w:hAnsi="Verdana"/>
          <w:i/>
          <w:sz w:val="14"/>
        </w:rPr>
        <w:t>Note 10: (См. общую кодовую таблицу С-5 в части С/с.)</w:t>
      </w:r>
    </w:p>
    <w:p>
      <w:r>
        <w:rPr>
          <w:rFonts w:ascii="Verdana" w:hAnsi="Verdana"/>
          <w:i/>
          <w:sz w:val="14"/>
        </w:rPr>
        <w:t>Note 11: (См. общую кодовую таблицу С-7 в части С/с.)</w:t>
      </w:r>
    </w:p>
    <w:p>
      <w:r>
        <w:rPr>
          <w:rFonts w:ascii="Verdana" w:hAnsi="Verdana"/>
          <w:i/>
          <w:sz w:val="14"/>
        </w:rPr>
        <w:t>Note 12: (См. общую кодовую таблицу С-8 в части С/с.)</w:t>
      </w:r>
    </w:p>
    <w:p>
      <w:r>
        <w:rPr>
          <w:rFonts w:ascii="Verdana" w:hAnsi="Verdana"/>
          <w:i/>
          <w:sz w:val="14"/>
        </w:rPr>
        <w:t>Note 14: (Будет определено самими центрами — см. общую кодовую таблицу С-12 в части С/с.)</w:t>
      </w:r>
    </w:p>
    <w:p>
      <w:r>
        <w:rPr>
          <w:rFonts w:ascii="Verdana" w:hAnsi="Verdana"/>
          <w:i/>
          <w:sz w:val="14"/>
        </w:rPr>
        <w:t>Note 15: (Будут разработаны)</w:t>
      </w:r>
    </w:p>
    <w:p>
      <w:r>
        <w:rPr>
          <w:rFonts w:ascii="Verdana" w:hAnsi="Verdana"/>
          <w:i/>
          <w:sz w:val="14"/>
        </w:rPr>
        <w:t>Note 16: Последовательность двух или более пар координат местоположения, таких как широта и долгота, определяет линию или многоугольник. Точки следует соединять в соответствии с порядком, данным в сообщении. Любая описываемая зона будет расположена слева от проведенной границы в направлении, установленном порядком, данным в сообщении. Это определение применяется к простым непересекающимся многоугольникам, без пробелов.</w:t>
      </w:r>
    </w:p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>
      <w:r>
        <w:rPr>
          <w:rFonts w:ascii="Verdana" w:hAnsi="Verdana"/>
          <w:i/>
          <w:sz w:val="14"/>
        </w:rPr>
        <w:t>Note 18: Все статистические данные первого порядка выражены в единицах измерения, определенных первоначальными дескрипторами данных.</w:t>
      </w:r>
    </w:p>
    <w:p>
      <w:r>
        <w:rPr>
          <w:rFonts w:ascii="Verdana" w:hAnsi="Verdana"/>
          <w:i/>
          <w:sz w:val="14"/>
        </w:rPr>
        <w:t>Note 19: Значимость ассоциированного поля должна использоваться на первоначальном этапе совместно с качеством данных наблюдений.</w:t>
      </w:r>
    </w:p>
    <w:p>
      <w:r>
        <w:rPr>
          <w:rFonts w:ascii="Verdana" w:hAnsi="Verdana"/>
          <w:i/>
          <w:sz w:val="14"/>
        </w:rPr>
        <w:t>Note 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>
      <w:r>
        <w:rPr>
          <w:rFonts w:ascii="Verdana" w:hAnsi="Verdana"/>
          <w:i/>
          <w:sz w:val="14"/>
        </w:rPr>
        <w:t>Note 23: Битовые флаги показывают прибор и/или каналы, используемые при получении различных физических параметров. Если в какой-либо группе параметров все биты = 0, то для этого параметра или группы параметров не производилась обработка.</w:t>
      </w:r>
    </w:p>
    <w:p>
      <w:r>
        <w:rPr>
          <w:rFonts w:ascii="Verdana" w:hAnsi="Verdana"/>
          <w:i/>
          <w:sz w:val="14"/>
        </w:rPr>
        <w:t>Note 24: Биты 1-4 представляют код погрешности времени. В том случае, когда все биты установлены на 0, это означает, что время сканирования соответствует предсказанному времени.</w:t>
      </w:r>
    </w:p>
    <w:p>
      <w:r>
        <w:rPr>
          <w:rFonts w:ascii="Verdana" w:hAnsi="Verdana"/>
          <w:i/>
          <w:sz w:val="14"/>
        </w:rPr>
        <w:t>Note 25: Биты 11-17 представляют код погрешности географического местоположения. В том случае, когда все биты установлены на 0, это означает, что географическое местоположение является нормальным.</w:t>
      </w:r>
    </w:p>
    <w:p>
      <w:r>
        <w:rPr>
          <w:rFonts w:ascii="Verdana" w:hAnsi="Verdana"/>
          <w:i/>
          <w:sz w:val="14"/>
        </w:rPr>
        <w:t>Note 27: Биты 5-10 представляют код погрешности калибровки. В том случае, когда все биты установлены на 0, это означает, что калибровка нормальная. В том случае, когда тот или иной из битов 5, 7 и 10 установлен на 1, это означает, что были использованы вторичные коэффициенты калибровки.</w:t>
      </w:r>
    </w:p>
    <w:p>
      <w:r>
        <w:rPr>
          <w:rFonts w:ascii="Verdana" w:hAnsi="Verdana"/>
          <w:i/>
          <w:sz w:val="14"/>
        </w:rPr>
        <w:t>Note 32: Кодовые цифры 1-9: Продолжительность и время измерения течения (векторный или доплеровский метод получения профиля течения).</w:t>
      </w:r>
    </w:p>
    <w:p>
      <w:r>
        <w:rPr>
          <w:rFonts w:ascii="Verdana" w:hAnsi="Verdana"/>
          <w:i/>
          <w:sz w:val="14"/>
        </w:rPr>
        <w:t>Note 33: Кодовые цифры 11-19: Период измерения течения (дрейфовый метод).</w:t>
      </w:r>
    </w:p>
    <w:p>
      <w:r>
        <w:rPr>
          <w:rFonts w:ascii="Verdana" w:hAnsi="Verdana"/>
          <w:i/>
          <w:sz w:val="14"/>
        </w:rPr>
        <w:t>Note 34: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35: Дескриптор 0 25 009 исключен. Вместо него следует использовать дескриптор 0 25 029.</w:t>
      </w:r>
    </w:p>
    <w:p>
      <w:r>
        <w:rPr>
          <w:rFonts w:ascii="Verdana" w:hAnsi="Verdana"/>
          <w:i/>
          <w:sz w:val="14"/>
        </w:rPr>
        <w:t>Note 36: Данные о разностях — это значения разности, размеры которых аналогичны размерам соответствующих сообщаемых значений в отношении единиц измерения, но пределы которых установлены на нуль (например: разность между сообщенными и анализированными значениями, разность между сообщенными и прогнозированными значениями и т. д.).</w:t>
      </w:r>
    </w:p>
    <w:p>
      <w:r>
        <w:rPr>
          <w:rFonts w:ascii="Verdana" w:hAnsi="Verdana"/>
          <w:i/>
          <w:sz w:val="14"/>
        </w:rPr>
        <w:t>Note 39: EPSG представляет собой набор данных по системам координат и ее преобразованиям, который изначально был создан и поддерживался Европейской группой нефтепоисковых исследований. В настоящее время он поддерживается подкомитетом по геодезии Комитета по геоматике Международной ассоциации производителей нефти и газа.</w:t>
      </w:r>
    </w:p>
    <w:p>
      <w:r>
        <w:rPr>
          <w:rFonts w:ascii="Verdana" w:hAnsi="Verdana"/>
          <w:i/>
          <w:sz w:val="14"/>
        </w:rPr>
        <w:t>Note 42: Могут быть разработаны дополнительные применения.</w:t>
      </w:r>
    </w:p>
    <w:p>
      <w:r>
        <w:rPr>
          <w:rFonts w:ascii="Verdana" w:hAnsi="Verdana"/>
          <w:i/>
          <w:sz w:val="14"/>
        </w:rPr>
        <w:t>Note 43: Общие термины обозначения погоды (например: туман, морось) предназначены для использования на автоматических станциях, которые могут определить тип погоды, но не дают никакой другой информации. Общие термины обозначаются в кодовой таблице большими буквами.</w:t>
      </w:r>
    </w:p>
    <w:p>
      <w:r>
        <w:rPr>
          <w:rFonts w:ascii="Verdana" w:hAnsi="Verdana"/>
          <w:i/>
          <w:sz w:val="14"/>
        </w:rPr>
        <w:t>Note 45: H = Время наблюдения.</w:t>
      </w:r>
    </w:p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>
      <w:r>
        <w:rPr>
          <w:rFonts w:ascii="Verdana" w:hAnsi="Verdana"/>
          <w:i/>
          <w:sz w:val="14"/>
        </w:rPr>
        <w:t>Note 50: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52: В сводках с автоматических станций следует использовать кодовую цифру 2, когда тенденция является положительной; 7 — отрицательной и 4, когда давление является таким же, как и 3 часа назад.</w:t>
      </w:r>
    </w:p>
    <w:p>
      <w:r>
        <w:rPr>
          <w:rFonts w:ascii="Verdana" w:hAnsi="Verdana"/>
          <w:i/>
          <w:sz w:val="14"/>
        </w:rPr>
        <w:t>Note 53: В сводках от тропических станций, сообщающих суточные изменения, следует использовать кодовую цифру 2 при положительной тенденции; 7 — при отрицательной тенденции и 4 — в случае, если давление остается таким же, как и за предшествующие 24 часа.</w:t>
      </w:r>
    </w:p>
    <w:p>
      <w:r>
        <w:rPr>
          <w:rFonts w:ascii="Verdana" w:hAnsi="Verdana"/>
          <w:i/>
          <w:sz w:val="14"/>
        </w:rPr>
        <w:t>Note 54: В данной кодовой таблице всякий раз, когда упоминается лед, это также включает в себя другие твердые осадки, отличные от снега.</w:t>
      </w:r>
    </w:p>
    <w:p>
      <w:r>
        <w:rPr>
          <w:rFonts w:ascii="Verdana" w:hAnsi="Verdana"/>
          <w:i/>
          <w:sz w:val="14"/>
        </w:rPr>
        <w:t>Note 57: Смешанные осадки обозначаются путем установки на единицу битов всех наблюдаемых самостоятельных типов осадков.</w:t>
      </w:r>
    </w:p>
    <w:p>
      <w:r>
        <w:rPr>
          <w:rFonts w:ascii="Verdana" w:hAnsi="Verdana"/>
          <w:i/>
          <w:sz w:val="14"/>
        </w:rPr>
        <w:t>Note 59: Новые локальные названия шторма различной интенсивности следует добавлять в соответствии с необходимостью.</w:t>
      </w:r>
    </w:p>
    <w:p>
      <w:r>
        <w:rPr>
          <w:rFonts w:ascii="Verdana" w:hAnsi="Verdana"/>
          <w:i/>
          <w:sz w:val="14"/>
        </w:rPr>
        <w:t>Note 60: Ни одна из кодовых цифр не исключает добавления интерполированных уровней по усмотрению центра-поставщика</w:t>
      </w:r>
    </w:p>
    <w:p>
      <w:r>
        <w:rPr>
          <w:rFonts w:ascii="Verdana" w:hAnsi="Verdana"/>
          <w:i/>
          <w:sz w:val="14"/>
        </w:rPr>
        <w:t>Note 63: Явление, указанное в данной таблице флагов, означает любое явление, включая осадки и явления, ухудшающие видимость.</w:t>
      </w:r>
    </w:p>
    <w:p>
      <w:r>
        <w:rPr>
          <w:rFonts w:ascii="Verdana" w:hAnsi="Verdana"/>
          <w:i/>
          <w:sz w:val="14"/>
        </w:rPr>
        <w:t>Note 75: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76: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78: Первые три цифры представляют собой код страны ИСО.</w:t>
      </w:r>
    </w:p>
    <w:p>
      <w:r>
        <w:rPr>
          <w:rFonts w:ascii="Verdana" w:hAnsi="Verdana"/>
          <w:i/>
          <w:sz w:val="14"/>
        </w:rPr>
        <w:t>Note 79: Последняя колонка в таблице содержит соответствующий номер регистрации Химической реферативной службы (CAS) Американского химического общества.</w:t>
      </w:r>
    </w:p>
    <w:p>
      <w:r>
        <w:rPr>
          <w:rFonts w:ascii="Verdana" w:hAnsi="Verdana"/>
          <w:i/>
          <w:sz w:val="14"/>
        </w:rPr>
        <w:t>Note 80: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>
      <w:r>
        <w:rPr>
          <w:rFonts w:ascii="Verdana" w:hAnsi="Verdana"/>
          <w:i/>
          <w:sz w:val="14"/>
        </w:rPr>
        <w:t>Note 84: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85: Данный дескриптор будет связан с данными по видимости или высоте облаков для указания того, что значение является граничным. Если передаваемое значение является истинным, то кодовая цифра равна нулю. Однако измерение может попасть в предел измерительной способности прибора. Если передаваемое значение больше, чем истинное значение, то кодовая цифра будет равна 1, если передаваемое значение меньше истинного значения, то кодовая цифра будет равна 2.</w:t>
      </w:r>
    </w:p>
    <w:p>
      <w:r>
        <w:rPr>
          <w:rFonts w:ascii="Verdana" w:hAnsi="Verdana"/>
          <w:i/>
          <w:sz w:val="14"/>
        </w:rPr>
        <w:t>Note 88: Значимость времени должна быть квалифицирована соответствующими периодами времени, которые следует указывать.</w:t>
      </w:r>
    </w:p>
    <w:p>
      <w:r>
        <w:rPr>
          <w:rFonts w:ascii="Verdana" w:hAnsi="Verdana"/>
          <w:i/>
          <w:sz w:val="14"/>
        </w:rPr>
        <w:t>Note 90: Тип прибора и единицы начальных измерений для измерения ветра (в м с-1 за исключением отдельных указаний).</w:t>
      </w:r>
    </w:p>
    <w:p>
      <w:r>
        <w:rPr>
          <w:rFonts w:ascii="Verdana" w:hAnsi="Verdana"/>
          <w:i/>
          <w:sz w:val="14"/>
        </w:rPr>
        <w:t>Note 94: Там, где первоначальный метод передачи указывается кодовой цифрой 1, в целях получения достоверных значений данных, соответствующих дескриптору 0 01 012, рекомендуется следующее преобразование: Передаваемое значение Значение данных 0 0 1 45 2 90 3 135 4 180 5 225 6 270 7 315 8 360 9 511</w:t>
      </w:r>
    </w:p>
    <w:p>
      <w:r>
        <w:rPr>
          <w:rFonts w:ascii="Verdana" w:hAnsi="Verdana"/>
          <w:i/>
          <w:sz w:val="14"/>
        </w:rPr>
        <w:t>Note 95: Там, где первоначальный метод передачи указывается кодовой цифрой 1, в целях получения точных значений данных, соответствующих дескриптору 0 01 013, рекомендуется следующее преобразование: Передаваемое значение Значение данных 0 0 1 1 2 4 3 7 4 9 5 12 6 14 7 17 8 19 9 21 / 1023</w:t>
      </w:r>
    </w:p>
    <w:p>
      <w:r>
        <w:rPr>
          <w:rFonts w:ascii="Verdana" w:hAnsi="Verdana"/>
          <w:i/>
          <w:sz w:val="14"/>
        </w:rPr>
        <w:t>Note 22: Битовые флаги показывают элементы, включенные при обработке данных зондирования.</w:t>
      </w:r>
    </w:p>
    <w:p>
      <w:r>
        <w:rPr>
          <w:rFonts w:ascii="Verdana" w:hAnsi="Verdana"/>
          <w:b/>
          <w:sz w:val="18"/>
        </w:rPr>
        <w:t>0 13 038  Сверхадиабатический указатель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Несверхадиабатический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Сверхадиабатический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13 039  Тип поверхности (лед/снег)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Морской 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Снег на суше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13 040  Флаг поверхности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Суша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Близко к берегу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Возможно, 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Океан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Берег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Внутренние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Снежный покров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Морской лед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Стоячая вода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Снег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13 041  Категория стабильности Пасквиля — Гиффорда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–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 –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13 051  Группа повторяемости, осадки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Меньше, чем любое значение за 30-летний период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первой квинтили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 второй квинтили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третьей квинтили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четвертой квинтили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пятой квинтили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Больше, чем любое значение за 30-летний период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13 056  Характер и интенсивность осадков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Без осадков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Незначительные, с перерывами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Умеренные, с перерывами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Сильные, с перерывами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Очень сильные, с перерывами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Незначительные, непрерывные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Умеренные, непрерывные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Сильные, непрерывные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Очень сильные, непрерывные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Переменной интенсивности — чередование незначительных и сильных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13 057  Время начала или окончания осадков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Без осадков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пределах последнего часа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 до 2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2 до 3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3 до 4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4 до 5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5 до 6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6 до 8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8 до 10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10 часов назад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