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08: Последовательности сводок приземных данных (море)</w:t>
      </w:r>
    </w:p>
    <w:p>
      <w:r>
        <w:rPr>
          <w:rFonts w:ascii="Verdana" w:hAnsi="Verdana"/>
          <w:b/>
          <w:sz w:val="18"/>
        </w:rPr>
        <w:t>3 08 001 (Буй/платформа — фиксированные)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Буй/платформа — фиксированные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Идентификация, тип, дата/время, местоположение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сводка приземных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 (Буй/платформа — фиксированные)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08 002 (высокая точность)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Буй/платформа — фиксированные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Идентификация, тип, дата/время, местоположение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сводка приземных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08 003 (низкая точность)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Буй/платформа — подвижные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Идентификация, тип, дата/время, местоположение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13: Для кодирования информации, сообщаемой подвижными буями/платформами, вместо дескриптора 3 08 003 следует использовать дескриптор 3 08 007.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сводка приземных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13: Для кодирования информации, сообщаемой подвижными буями/платформами, вместо дескриптора 3 08 003 следует использовать дескриптор 3 08 007.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 (Судно)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13: Для кодирования информации, сообщаемой подвижными буями/платформами, вместо дескриптора 3 08 003 следует использовать дескриптор 3 08 007.</w:t>
            </w:r>
          </w:p>
        </w:tc>
      </w:tr>
    </w:tbl>
    <w:p/>
    <w:p>
      <w:r>
        <w:rPr>
          <w:rFonts w:ascii="Verdana" w:hAnsi="Verdana"/>
          <w:b/>
          <w:sz w:val="18"/>
        </w:rPr>
        <w:t>3 08 004 (низкая точность)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Судно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Идентификация, тип, дата/время, местоположение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сводка приземных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08 005 (низкая точность)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Судно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судовая сводка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Ветровые волны и волны зыби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08 006 (Буй, раздел 1, необязательные параметры)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давления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Характеристика барической тенденции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воздуха на высоте 2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3 08 007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(высокая точность), движение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сводка приземных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08 009 (Последовательность для представления синоптических сводок с морской станции, подходящая для данных, полученных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судна, движение, дата/время, горизонтальные и вертикальные координаты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и его изменение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«Мгновенные» данные,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Обледенение и лед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Морские данные,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«за период»,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08 010 (Образец TRACKOB)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усреднения для следующего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усреднения для следующего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Соленость на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усреднения для следующего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поверхностного морского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скорости поверхностного морского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поверхностного морского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скорости поверхностного морского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усреднения для следующей величины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08 011 (Месячные значения с океанической метеорологической станции — CLIMAT SHIP)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Позывной сигнал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ВСВ – МВ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Количество дней в месяце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пара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воды/моря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моря, метод измерения и глубина от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27: В случае измерений осадков одномесячный период начинается в 06 ВСВ в первый день месяца и заканчивается в 06 ВСВ в первый день следующего месяца.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27: В случае измерений осадков одномесячный период начинается в 06 ВСВ в первый день месяца и заканчивается в 06 ВСВ в первый день следующего месяца.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Количество дней в месяце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27: В случае измерений осадков одномесячный период начинается в 06 ВСВ в первый день месяца и заканчивается в 06 ВСВ в первый день следующего месяца.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Общие суммарные осадки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Группа повторяемости, осадки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дней с осадками, равными или более 1 мм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08 012 (Месячные нормы для океанической метеорологической станции)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Окончание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ВСВ – МВ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пара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моря, метод измерения и глубина от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Окончание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27: В случае измерений осадков одномесячный период начинается в 06 ВСВ в первый день месяца и заканчивается в 06 ВСВ в первый день следующего месяца.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27: В случае измерений осадков одномесячный период начинается в 06 ВСВ в первый день месяца и заканчивается в 06 ВСВ в первый день следующего месяца.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Общие суммарные осадки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дней с осадками, равными или более 1 мм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08 013 (Представление данных CLIMAT SHIP за текущий месяц и по месячным нормам)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3 08 011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Месячные значения с океанической метеорологической станции — CLIMAT SHIP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Месячные нормы для океанической метеорологической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08 014 (Синоптические сводки с морских станций, пригодные для данных наблюдений СДН)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Шифрованный позывной сигнал судна и метод шифрования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 приземных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судна, движение, дата/время, горизонтальные и вертикальные координаты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2 08 032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ширину поля МККТТ МА5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Индивидуальный указатель для профиля 32 символа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Уникальная идентификация для сводки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2 08 000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ширину поля МККТТ МА5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«Мгновенные» данные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«за период»,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Элементы данных СДН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Соленость на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Поверхностное течение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Морские биогеохимические и радиационные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наблюдения с судовых АМС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08 015 (Образец для данных WAVEOB, выраженных как частота (Ia = 0 в FM-65 WAVEOB))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Региона ВМО/географического района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A1 — первая цифра номера ВМО (например, 62024 → 6)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Субрегион Региона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bw — вторая цифра номера ВМО (например, 62024 →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буя/платформы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nbnbnb — последние 3 цифры номера ВМО (например, 62024 → 024)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D....D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I6I6I6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блока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iii — IIiii применяются только к фиксированным морским станциям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метода расчета данных о спектре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 — кодовая таблица 1744 (WAVEOB), 0 02 044 (BUFR)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типа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Ip — кодовая таблица 1747 (WAVEOB), 0 02 045 (BUFR)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YYMMJ — Дата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GGgg — Время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QcLaLaLaLa LoLoLoLoLo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глубина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1hhhh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откуда поступают доминирующие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9dddd — раздел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Направленное распространение доминирующей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dsds — раздел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полос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111BTBT — раздел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Интервал выборки волн (временной)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SSSS — раздел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записи наблюдений за волнами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D’D’D’D’ — раздел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5 дескрипторов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в связи с типом датчика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Приборы, используемые для измерения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Датчик вертикальной качки, = 2 Датчик наклона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2HsHsHsHs или 6HseHseHseHse — раздел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пиковой спектральной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3PpPpPpPp или 7PspPspPspPsp — раздел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высота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4HmHmHmHm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Средний период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5PaPaPaPa или 8PsaPsaPsaPsa — раздел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1 27 000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27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в связи с типом датчика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(0,1,2) обычно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41: Обычно 1; может быть 2, если используются и датчик вертикальной качки, и датчик наклона, или 0, если спектральные данные отсутствуют.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Приборы, используемые для измерения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Датчик вертикальной качки, = 2 Датчик наклона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— масштаб, применяемый к следующим дескрипторам элементов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Масштабированная максимальная ненаправленная спектральная волновая плотность по частоте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CmCmCm — раздел 2 или CsmCsmCsm — раздел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Полоса, содержащая максимальную ненаправленную спектральную волновую плотность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nmnm — раздел 2 или nsmsm — раздел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1 20 000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20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в связи с полосами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111BTBT — раздел 1 (номер полосы)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диапазона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1f1f1f1f1x .... — раздел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спектральной волновой плотности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1c1c1c2c2 ... — раздел 2 или 1cs1cs1cs2cs2 ... — раздел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направление, откуда поступают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1da1da1 — раздел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Главное направление, откуда поступают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da2da2 — раздел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Первая нормированная полярная координата из коэффициентов Фурье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r1r1 — раздел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Вторая нормированная полярная координата из коэффициентов Фурье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r2r2 — раздел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39: Ненаправленные спектры (Ib = 0 в WAVEOB) или частично направленные спектры (Ib = 1 в WAVEOB с одним направлением на каждое волновое число). Значение = 0 (полные направленные спектры) или 1 (ненаправленные спектры или частично направленные спектры). Частично направленные спектры имеют только одно направление на каждое волновое число полосы.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 — раздел 5 (количество подсчитанных направлений); = 0, если Ib = 1 (направленный)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— масштаб, применяемый к следующим дескрипторам элементов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Масштабированная плотность ненаправленного спектра волны по частоте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1A1A1A1x ...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откуда поступают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1d1d1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37: Отсутствующее значение для ненаправленных спектров.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Направленное распространение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dsds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37: Отсутствующее значение для ненаправленных спектров.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22: Полные направленные спектры (Ib = 1 в WAVEOB с более чем одним направлением на каждое волновое число полосы). Количество повторений — это число направлений на каждое волновое число полосы, которые должны, как правило, охватить весь спектр.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 — раздел 5 (количество подсчитанных направлений); = 0, если Ib = 0 (ненаправленный)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— масштаб, применяемый к следующим дескрипторам элементов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Масштабированная направленная спектральная волновая плотность по частоте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1A1A1 x ...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откуда поступают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1d1d1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Направленное распространение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dsds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08 016 (Образец для данных WAVEOB, выраженных как волновое число (Ia = 1 в FM-65 WAVEOB))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Региона ВМО/географического района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A1 — первая цифра номера ВМО (например, 62024 → 6)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Субрегион Региона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bw — вторая цифра номера ВМО (например, 62024 →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буя/платформы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nbnbnb — последние 3 цифры номера ВМО (например, 62024 → 024)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D....D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I6I6I6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блока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iii — IIiii применяются только к фиксированным морским станциям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метода расчета данных о спектре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 — кодовая таблица 1744 (WAVEOB), 0 02 044 (BUFR)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типа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Ip — кодовая таблица 1747 (WAVEOB), 0 02 045 (BUFR)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YYMMJ — Дата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GGgg — Время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QcLaLaLaLa LoLoLoLoLo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глубина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1hhhh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откуда поступают доминирующие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9dddd — раздел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Направленное распространение доминирующей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dsds — раздел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полос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111BTBT — раздел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Интервал выборки волн (пространственный)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SSSS — раздел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волнограммы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D'D'D'D' — раздел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5 дескрипторов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в связи с типом датчика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Приборы, используемые для измерения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Датчик вертикальной качки, = 2 Датчик наклона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Значительная высота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2HsHsHsHs или 6HseHseHseHse — раздел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Спектральная пиковая длина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3PpPpPpPp — раздел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высота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4HmHmHmHm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длина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5PaPaPaPa — раздел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1 27 000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27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в связи с типом датчика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(0,1,2) обычно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41: Обычно 1; может быть 2, если используются и датчик вертикальной качки, и датчик наклона, или 0, если спектральные данные отсутствуют.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Приборы, используемые для измерения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Датчик вертикальной качки, = 2 Датчик наклона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— масштаб, применяемый к следующим дескрипторам элементов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Масштабированная максимальная ненаправленная спектральная волновая плотность по волновому числу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CmCmCm — раздел 2 или CsmCsmCsm — раздел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Полоса, содержащая максимальную ненаправленную спектральную волновую плотность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nmnm — раздел 2 или nsmsm — раздел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1 20 000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20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в связи с полосами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111BTBT — раздел 1 (номер полосы)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Центральное волновое число диапазона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1f1f1f1f1x ... — раздел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спектральной волновой плотности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1c1c1c2c2 ... — раздел 2 или 1cs1cs1cs2cs2 ... — раздел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направление, откуда поступают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1da1da1 — раздел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Главное направление, откуда поступают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da2da2 — раздел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Первая нормированная полярная координата из коэффициентов Фурье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r1r1 — раздел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Вторая нормированная полярная координата из коэффициентов Фурье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r2r2 — раздел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39: Ненаправленные спектры (Ib = 0 в WAVEOB) или частично направленные спектры (Ib = 1 в WAVEOB с одним направлением на каждое волновое число). Значение = 0 (полные направленные спектры) или 1 (ненаправленные спектры или частично направленные спектры). Частично направленные спектры имеют только одно направление на каждое волновое число полосы.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 — раздел 5 (количество подсчитанных направлений); = 0, если Ib = 1 (направленный)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— масштаб, применяемый к следующим дескрипторам элементов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Масштабированная ненаправленная спектральная волновая плотность по волновому числу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1A1A1A1x ...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откуда поступают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1d1d1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37: Отсутствующее значение для ненаправленных спектров.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Направленное распространение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dsds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37: Отсутствующее значение для ненаправленных спектров.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22: Полные направленные спектры (Ib = 1 в WAVEOB с более чем одним направлением на каждое волновое число полосы). Количество повторений — это число направлений на каждое волновое число полосы, которые должны, как правило, охватить весь спектр.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 — раздел 5 (количество подсчитанных направлений); = 0, если Ib = 0 (ненаправленный)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— масштаб, применяемый к следующим дескрипторам элементов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Масштабированная направленная спектральная волновая плотность по волновому числу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1A1A1A1x ...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откуда поступают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1d1d1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Направленное распространение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dsds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08 017 (Последовательность для передачи наблюдений с оффшорных платформ)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идентификации платформы, типа, времени и местоположения наблюдений, представленных в сводке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и его изменение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Необязательно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ветре с судов или других морских платформ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примечание)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видимости,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Необязательно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Необязательно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и прошедшая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Необязательно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основных измерений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Необязательно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08 018 (Последовательность для сообщения основных наблюдений судовых АМС)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ИГСНВ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судна, движение, дата/время, горизонтальные и вертикальные координаты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и его изменение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ветре с судовых или других морских платформ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08 021 (Месячные значения с океанической метеорологической станции в соответствии с региональной или национальной практикой сообщения данных)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Позывной сигнал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дней в месяце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водяного пара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моря, метод измерения и глубина от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дней в месяце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сумма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Группа повторяемости, осадки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дней с осадками, равными или более 1 мм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08 022 (Месячные нормы для океанской метеорологической станции в соответствии с региональной или национальной практикой сообщения данных)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Окончание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водяного пара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моря, метод измерения и глубина от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Окончание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сумма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дней с осадками, равными или более 1 мм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08 023 (Последовательность для представления месячных значений, пригодная для данных CLIMAT SHIP в соответствии с региональной или национальной практикой сообщения данных)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Месячные значения с океанской метеорологической станции в соответствии с региональной или национальной практикой сообщения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Месячные нормы для океанской метеорологической станции в соответствии с региональной или национальной практикой сообщения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4: Требуются дополнительные дескрипторы, чтобы снизить загруженность, связанную с базой данных станции, например для идентификации федеративного государства и идентификации автомагистрали.</w:t>
      </w:r>
    </w:p>
    <w:p>
      <w:r>
        <w:rPr>
          <w:rFonts w:ascii="Verdana" w:hAnsi="Verdana"/>
          <w:i/>
          <w:sz w:val="14"/>
        </w:rPr>
        <w:t>Note 7: Сложные сообщения BUFR могут быть описаны в рамках разделов описания данных, если это требуется (например: 3 01 041, 3 04 001, 3 04 002, 3 04 003, 3 04 004, 3 04 005, 3 04 006).</w:t>
      </w:r>
    </w:p>
    <w:p>
      <w:r>
        <w:rPr>
          <w:rFonts w:ascii="Verdana" w:hAnsi="Verdana"/>
          <w:i/>
          <w:sz w:val="14"/>
        </w:rPr>
        <w:t>Note 10: Децибел (дБ) — это логарифмическая мера относительной степени или относительных значений плотности двух потоков, в частности интенсивности звука и мощности радио- и радиолокационных сигналов. В радиолокационной метеорологии логарифмическая шкала (dBZ) используется для измерения радиолокационной отражаемости. (Приводится из Глоссария метеорологических терминов Американского метеорологического общества).</w:t>
      </w:r>
    </w:p>
    <w:p>
      <w:r>
        <w:rPr>
          <w:rFonts w:ascii="Verdana" w:hAnsi="Verdana"/>
          <w:i/>
          <w:sz w:val="14"/>
        </w:rPr>
        <w:t>Note 15: В коде CREX не имеется дескриптеров 3 03 021 — 3 03 027.</w:t>
      </w:r>
    </w:p>
    <w:p>
      <w:r>
        <w:rPr>
          <w:rFonts w:ascii="Verdana" w:hAnsi="Verdana"/>
          <w:i/>
          <w:sz w:val="14"/>
        </w:rPr>
        <w:t>Note 16: Каждое сообщение BUFR может содержать данные для ряда местоположений; методика сжатия данных в коде BUFR использует незначительные по величине заголовки для групп данных, которые являются инвариантными.</w:t>
      </w:r>
    </w:p>
    <w:p>
      <w:r>
        <w:rPr>
          <w:rFonts w:ascii="Verdana" w:hAnsi="Verdana"/>
          <w:i/>
          <w:sz w:val="14"/>
        </w:rPr>
        <w:t>Note 32: Можно доказать, что поскольку возможны только дополнения, то следует разрешать только полные строки; однако ошибочно полагать, что отдельные районы будут требовать изменений так же, как и дополнений, поэтому лучше и понятнее обеспечивать описания по всем полям.</w:t>
      </w:r>
    </w:p>
    <w:p>
      <w:r>
        <w:rPr>
          <w:rFonts w:ascii="Verdana" w:hAnsi="Verdana"/>
          <w:i/>
          <w:sz w:val="14"/>
        </w:rPr>
        <w:t>Note 33: Лучше использовать различные дескрипторы класса 00 для определения и определенных элементов, таким же образом, как различные дескрипторы соответствуют давлению, рассматриваемому как координата, и давлению, измеренному в определенной точке. В противном случае будут необходимы специальные правила для интерпретации такого сообщения. Позиции 0 00 010 — 0 00 012 определяют F, X и Y для таблиц B и D; позиция 0 00 030 — дескриптор, используемый в качестве данных, и дает значения F, X и Y, определяющие последовательность для позиций таблицы D.</w:t>
      </w:r>
    </w:p>
    <w:p>
      <w:r>
        <w:rPr>
          <w:rFonts w:ascii="Verdana" w:hAnsi="Verdana"/>
          <w:i/>
          <w:sz w:val="14"/>
        </w:rPr>
        <w:t>Note 34: Сдвиг по широте 0 05 015 в последовательности представляет собой смещение по широте относительно места запуска. Сдвиг по долготе 0 06 015 в последовательности представляет собой смещение по долготе относительно места запуска.</w:t>
      </w:r>
    </w:p>
    <w:p>
      <w:r>
        <w:rPr>
          <w:rFonts w:ascii="Verdana" w:hAnsi="Verdana"/>
          <w:i/>
          <w:sz w:val="14"/>
        </w:rPr>
        <w:t>Note 35: Перемещение за длительное время 0 04 086 в последовательности представляет собой интервал времени, прошедшего с момента запуска, 3 01 013 (в секундах).</w:t>
      </w:r>
    </w:p>
    <w:p>
      <w:r>
        <w:rPr>
          <w:rFonts w:ascii="Verdana" w:hAnsi="Verdana"/>
          <w:i/>
          <w:sz w:val="14"/>
        </w:rPr>
        <w:t>Note 43: Выделение спутниковых данных по одному слою в наборы сообщений BUFR оказывается полезным при сжатии и в результате выражается в эффективной передаче и хранении данных.</w:t>
      </w:r>
    </w:p>
    <w:p>
      <w:r>
        <w:rPr>
          <w:rFonts w:ascii="Verdana" w:hAnsi="Verdana"/>
          <w:i/>
          <w:sz w:val="14"/>
        </w:rPr>
        <w:t>Note 49: Большинство станций имеют только одно местоположение на дороге и один датчик для измерения подповерхностной температуры. Повторение с задержкой вводится для повышения гибкости и коэффициента объема.</w:t>
      </w:r>
    </w:p>
    <w:p>
      <w:r>
        <w:rPr>
          <w:rFonts w:ascii="Verdana" w:hAnsi="Verdana"/>
          <w:i/>
          <w:sz w:val="14"/>
        </w:rPr>
        <w:t>Note 62: Настоящие позиции включают средство по совершенствованию кодовых цифр таблицы А и описания данных.</w:t>
      </w:r>
    </w:p>
    <w:p>
      <w:r>
        <w:rPr>
          <w:rFonts w:ascii="Verdana" w:hAnsi="Verdana"/>
          <w:i/>
          <w:sz w:val="14"/>
        </w:rPr>
        <w:t>Note 63: Для передачи данных в коде CREX не следует использовать дескрипторы 3 01 041 — 3 01 049, 3 01 062, 3 01 071 и 3 01 072.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