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Verdana" w:hAnsi="Verdana"/>
          <w:b/>
          <w:sz w:val="22"/>
        </w:rPr>
        <w:t>Класс 13: Гигрографические и гидрологические элементы в BUFR/CREX</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1514"/>
        <w:gridCol w:w="1514"/>
        <w:gridCol w:w="1514"/>
        <w:gridCol w:w="1514"/>
        <w:gridCol w:w="1514"/>
        <w:gridCol w:w="1514"/>
        <w:gridCol w:w="1514"/>
        <w:gridCol w:w="1514"/>
        <w:gridCol w:w="1514"/>
        <w:gridCol w:w="1514"/>
      </w:tblGrid>
      <w:tr>
        <w:trPr>
          <w:tblHeader/>
        </w:trPr>
        <w:tc>
          <w:tcPr>
            <w:tcW w:type="dxa" w:w="1514"/>
            <w:shd w:val="clear" w:color="auto" w:fill="D9D9D9"/>
          </w:tcPr>
          <w:p>
            <w:r/>
            <w:r>
              <w:rPr>
                <w:rFonts w:ascii="Verdana" w:hAnsi="Verdana"/>
                <w:b w:val="0"/>
                <w:sz w:val="16"/>
              </w:rPr>
              <w:t>FXY</w:t>
            </w:r>
          </w:p>
        </w:tc>
        <w:tc>
          <w:tcPr>
            <w:tcW w:type="dxa" w:w="1514"/>
            <w:shd w:val="clear" w:color="auto" w:fill="D9D9D9"/>
          </w:tcPr>
          <w:p>
            <w:r/>
            <w:r>
              <w:rPr>
                <w:rFonts w:ascii="Verdana" w:hAnsi="Verdana"/>
                <w:b w:val="0"/>
                <w:sz w:val="16"/>
              </w:rPr>
              <w:t>НАЗВАНИЕ ЭЛЕМЕНТА</w:t>
            </w:r>
          </w:p>
        </w:tc>
        <w:tc>
          <w:tcPr>
            <w:tcW w:type="dxa" w:w="1514"/>
            <w:shd w:val="clear" w:color="auto" w:fill="D9D9D9"/>
          </w:tcPr>
          <w:p>
            <w:r/>
            <w:r>
              <w:rPr>
                <w:rFonts w:ascii="Verdana" w:hAnsi="Verdana"/>
                <w:b w:val="0"/>
                <w:sz w:val="16"/>
              </w:rPr>
              <w:t>ЕД. ИЗМ. BUFR</w:t>
            </w:r>
          </w:p>
        </w:tc>
        <w:tc>
          <w:tcPr>
            <w:tcW w:type="dxa" w:w="1514"/>
            <w:shd w:val="clear" w:color="auto" w:fill="D9D9D9"/>
          </w:tcPr>
          <w:p>
            <w:r/>
            <w:r>
              <w:rPr>
                <w:rFonts w:ascii="Verdana" w:hAnsi="Verdana"/>
                <w:b w:val="0"/>
                <w:sz w:val="16"/>
              </w:rPr>
              <w:t>МАСШТАБ</w:t>
            </w:r>
          </w:p>
        </w:tc>
        <w:tc>
          <w:tcPr>
            <w:tcW w:type="dxa" w:w="1514"/>
            <w:shd w:val="clear" w:color="auto" w:fill="D9D9D9"/>
          </w:tcPr>
          <w:p>
            <w:r/>
            <w:r>
              <w:rPr>
                <w:rFonts w:ascii="Verdana" w:hAnsi="Verdana"/>
                <w:b w:val="0"/>
                <w:sz w:val="16"/>
              </w:rPr>
              <w:t>НАЧ. ОТСЧ.</w:t>
            </w:r>
          </w:p>
        </w:tc>
        <w:tc>
          <w:tcPr>
            <w:tcW w:type="dxa" w:w="1514"/>
            <w:shd w:val="clear" w:color="auto" w:fill="D9D9D9"/>
          </w:tcPr>
          <w:p>
            <w:r/>
            <w:r>
              <w:rPr>
                <w:rFonts w:ascii="Verdana" w:hAnsi="Verdana"/>
                <w:b w:val="0"/>
                <w:sz w:val="16"/>
              </w:rPr>
              <w:t>БИТЫ</w:t>
            </w:r>
          </w:p>
        </w:tc>
        <w:tc>
          <w:tcPr>
            <w:tcW w:type="dxa" w:w="1514"/>
            <w:shd w:val="clear" w:color="auto" w:fill="D9D9D9"/>
          </w:tcPr>
          <w:p>
            <w:r/>
            <w:r>
              <w:rPr>
                <w:rFonts w:ascii="Verdana" w:hAnsi="Verdana"/>
                <w:b w:val="0"/>
                <w:sz w:val="16"/>
              </w:rPr>
              <w:t>ЕД. ИЗМ. CREX</w:t>
            </w:r>
          </w:p>
        </w:tc>
        <w:tc>
          <w:tcPr>
            <w:tcW w:type="dxa" w:w="1514"/>
            <w:shd w:val="clear" w:color="auto" w:fill="D9D9D9"/>
          </w:tcPr>
          <w:p>
            <w:r/>
            <w:r>
              <w:rPr>
                <w:rFonts w:ascii="Verdana" w:hAnsi="Verdana"/>
                <w:b w:val="0"/>
                <w:sz w:val="16"/>
              </w:rPr>
              <w:t>МАСШТАБ</w:t>
            </w:r>
          </w:p>
        </w:tc>
        <w:tc>
          <w:tcPr>
            <w:tcW w:type="dxa" w:w="1514"/>
            <w:shd w:val="clear" w:color="auto" w:fill="D9D9D9"/>
          </w:tcPr>
          <w:p>
            <w:r/>
            <w:r>
              <w:rPr>
                <w:rFonts w:ascii="Verdana" w:hAnsi="Verdana"/>
                <w:b w:val="0"/>
                <w:sz w:val="16"/>
              </w:rPr>
              <w:t>СИМВ.</w:t>
            </w:r>
          </w:p>
        </w:tc>
        <w:tc>
          <w:tcPr>
            <w:tcW w:type="dxa" w:w="1514"/>
            <w:shd w:val="clear" w:color="auto" w:fill="D9D9D9"/>
          </w:tcPr>
          <w:p>
            <w:r/>
            <w:r>
              <w:rPr>
                <w:rFonts w:ascii="Verdana" w:hAnsi="Verdana"/>
                <w:b w:val="0"/>
                <w:sz w:val="16"/>
              </w:rPr>
              <w:t>ПРИМЕЧАНИЕ</w:t>
            </w:r>
          </w:p>
        </w:tc>
      </w:tr>
      <w:tr>
        <w:trPr>
          <w:cantSplit/>
        </w:trPr>
        <w:tc>
          <w:tcPr>
            <w:tcW w:type="dxa" w:w="1514"/>
          </w:tcPr>
          <w:p>
            <w:r/>
            <w:r>
              <w:rPr>
                <w:rFonts w:ascii="Verdana" w:hAnsi="Verdana"/>
                <w:b w:val="0"/>
                <w:sz w:val="16"/>
              </w:rPr>
              <w:t>013001</w:t>
            </w:r>
          </w:p>
        </w:tc>
        <w:tc>
          <w:tcPr>
            <w:tcW w:type="dxa" w:w="1514"/>
          </w:tcPr>
          <w:p>
            <w:r/>
            <w:r>
              <w:rPr>
                <w:rFonts w:ascii="Verdana" w:hAnsi="Verdana"/>
                <w:b w:val="0"/>
                <w:sz w:val="16"/>
              </w:rPr>
              <w:t>Удельная влажность</w:t>
            </w:r>
          </w:p>
        </w:tc>
        <w:tc>
          <w:tcPr>
            <w:tcW w:type="dxa" w:w="1514"/>
          </w:tcPr>
          <w:p>
            <w:r/>
            <w:r>
              <w:rPr>
                <w:rFonts w:ascii="Verdana" w:hAnsi="Verdana"/>
                <w:b w:val="0"/>
                <w:sz w:val="16"/>
              </w:rPr>
              <w:t>kg/kg</w:t>
            </w:r>
          </w:p>
        </w:tc>
        <w:tc>
          <w:tcPr>
            <w:tcW w:type="dxa" w:w="1514"/>
          </w:tcPr>
          <w:p>
            <w:r/>
            <w:r>
              <w:rPr>
                <w:rFonts w:ascii="Verdana" w:hAnsi="Verdana"/>
                <w:b w:val="0"/>
                <w:sz w:val="16"/>
              </w:rPr>
              <w:t>5</w:t>
            </w:r>
          </w:p>
        </w:tc>
        <w:tc>
          <w:tcPr>
            <w:tcW w:type="dxa" w:w="1514"/>
          </w:tcPr>
          <w:p>
            <w:r/>
            <w:r>
              <w:rPr>
                <w:rFonts w:ascii="Verdana" w:hAnsi="Verdana"/>
                <w:b w:val="0"/>
                <w:sz w:val="16"/>
              </w:rPr>
              <w:t>0</w:t>
            </w:r>
          </w:p>
        </w:tc>
        <w:tc>
          <w:tcPr>
            <w:tcW w:type="dxa" w:w="1514"/>
          </w:tcPr>
          <w:p>
            <w:r/>
            <w:r>
              <w:rPr>
                <w:rFonts w:ascii="Verdana" w:hAnsi="Verdana"/>
                <w:b w:val="0"/>
                <w:sz w:val="16"/>
              </w:rPr>
              <w:t>14</w:t>
            </w:r>
          </w:p>
        </w:tc>
        <w:tc>
          <w:tcPr>
            <w:tcW w:type="dxa" w:w="1514"/>
          </w:tcPr>
          <w:p>
            <w:r/>
            <w:r>
              <w:rPr>
                <w:rFonts w:ascii="Verdana" w:hAnsi="Verdana"/>
                <w:b w:val="0"/>
                <w:sz w:val="16"/>
              </w:rPr>
              <w:t>kg/kg</w:t>
            </w:r>
          </w:p>
        </w:tc>
        <w:tc>
          <w:tcPr>
            <w:tcW w:type="dxa" w:w="1514"/>
          </w:tcPr>
          <w:p>
            <w:r/>
            <w:r>
              <w:rPr>
                <w:rFonts w:ascii="Verdana" w:hAnsi="Verdana"/>
                <w:b w:val="0"/>
                <w:sz w:val="16"/>
              </w:rPr>
              <w:t>5</w:t>
            </w:r>
          </w:p>
        </w:tc>
        <w:tc>
          <w:tcPr>
            <w:tcW w:type="dxa" w:w="1514"/>
          </w:tcPr>
          <w:p>
            <w:r/>
            <w:r>
              <w:rPr>
                <w:rFonts w:ascii="Verdana" w:hAnsi="Verdana"/>
                <w:b w:val="0"/>
                <w:sz w:val="16"/>
              </w:rPr>
              <w:t>5</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013002</w:t>
            </w:r>
          </w:p>
        </w:tc>
        <w:tc>
          <w:tcPr>
            <w:tcW w:type="dxa" w:w="1514"/>
          </w:tcPr>
          <w:p>
            <w:r/>
            <w:r>
              <w:rPr>
                <w:rFonts w:ascii="Verdana" w:hAnsi="Verdana"/>
                <w:b w:val="0"/>
                <w:sz w:val="16"/>
              </w:rPr>
              <w:t>Отношение смеси</w:t>
            </w:r>
          </w:p>
        </w:tc>
        <w:tc>
          <w:tcPr>
            <w:tcW w:type="dxa" w:w="1514"/>
          </w:tcPr>
          <w:p>
            <w:r/>
            <w:r>
              <w:rPr>
                <w:rFonts w:ascii="Verdana" w:hAnsi="Verdana"/>
                <w:b w:val="0"/>
                <w:sz w:val="16"/>
              </w:rPr>
              <w:t>kg/kg</w:t>
            </w:r>
          </w:p>
        </w:tc>
        <w:tc>
          <w:tcPr>
            <w:tcW w:type="dxa" w:w="1514"/>
          </w:tcPr>
          <w:p>
            <w:r/>
            <w:r>
              <w:rPr>
                <w:rFonts w:ascii="Verdana" w:hAnsi="Verdana"/>
                <w:b w:val="0"/>
                <w:sz w:val="16"/>
              </w:rPr>
              <w:t>5</w:t>
            </w:r>
          </w:p>
        </w:tc>
        <w:tc>
          <w:tcPr>
            <w:tcW w:type="dxa" w:w="1514"/>
          </w:tcPr>
          <w:p>
            <w:r/>
            <w:r>
              <w:rPr>
                <w:rFonts w:ascii="Verdana" w:hAnsi="Verdana"/>
                <w:b w:val="0"/>
                <w:sz w:val="16"/>
              </w:rPr>
              <w:t>0</w:t>
            </w:r>
          </w:p>
        </w:tc>
        <w:tc>
          <w:tcPr>
            <w:tcW w:type="dxa" w:w="1514"/>
          </w:tcPr>
          <w:p>
            <w:r/>
            <w:r>
              <w:rPr>
                <w:rFonts w:ascii="Verdana" w:hAnsi="Verdana"/>
                <w:b w:val="0"/>
                <w:sz w:val="16"/>
              </w:rPr>
              <w:t>14</w:t>
            </w:r>
          </w:p>
        </w:tc>
        <w:tc>
          <w:tcPr>
            <w:tcW w:type="dxa" w:w="1514"/>
          </w:tcPr>
          <w:p>
            <w:r/>
            <w:r>
              <w:rPr>
                <w:rFonts w:ascii="Verdana" w:hAnsi="Verdana"/>
                <w:b w:val="0"/>
                <w:sz w:val="16"/>
              </w:rPr>
              <w:t>kg/kg</w:t>
            </w:r>
          </w:p>
        </w:tc>
        <w:tc>
          <w:tcPr>
            <w:tcW w:type="dxa" w:w="1514"/>
          </w:tcPr>
          <w:p>
            <w:r/>
            <w:r>
              <w:rPr>
                <w:rFonts w:ascii="Verdana" w:hAnsi="Verdana"/>
                <w:b w:val="0"/>
                <w:sz w:val="16"/>
              </w:rPr>
              <w:t>5</w:t>
            </w:r>
          </w:p>
        </w:tc>
        <w:tc>
          <w:tcPr>
            <w:tcW w:type="dxa" w:w="1514"/>
          </w:tcPr>
          <w:p>
            <w:r/>
            <w:r>
              <w:rPr>
                <w:rFonts w:ascii="Verdana" w:hAnsi="Verdana"/>
                <w:b w:val="0"/>
                <w:sz w:val="16"/>
              </w:rPr>
              <w:t>5</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013003</w:t>
            </w:r>
          </w:p>
        </w:tc>
        <w:tc>
          <w:tcPr>
            <w:tcW w:type="dxa" w:w="1514"/>
          </w:tcPr>
          <w:p>
            <w:r/>
            <w:r>
              <w:rPr>
                <w:rFonts w:ascii="Verdana" w:hAnsi="Verdana"/>
                <w:b w:val="0"/>
                <w:sz w:val="16"/>
              </w:rPr>
              <w:t>Относительная влажность</w:t>
            </w:r>
          </w:p>
        </w:tc>
        <w:tc>
          <w:tcPr>
            <w:tcW w:type="dxa" w:w="1514"/>
          </w:tcPr>
          <w:p>
            <w:r/>
            <w:r>
              <w:rPr>
                <w:rFonts w:ascii="Verdana" w:hAnsi="Verdana"/>
                <w:b w:val="0"/>
                <w:sz w:val="16"/>
              </w:rPr>
              <w:t>%</w:t>
            </w:r>
          </w:p>
        </w:tc>
        <w:tc>
          <w:tcPr>
            <w:tcW w:type="dxa" w:w="1514"/>
          </w:tcPr>
          <w:p>
            <w:r/>
            <w:r>
              <w:rPr>
                <w:rFonts w:ascii="Verdana" w:hAnsi="Verdana"/>
                <w:b w:val="0"/>
                <w:sz w:val="16"/>
              </w:rPr>
              <w:t>0</w:t>
            </w:r>
          </w:p>
        </w:tc>
        <w:tc>
          <w:tcPr>
            <w:tcW w:type="dxa" w:w="1514"/>
          </w:tcPr>
          <w:p>
            <w:r/>
            <w:r>
              <w:rPr>
                <w:rFonts w:ascii="Verdana" w:hAnsi="Verdana"/>
                <w:b w:val="0"/>
                <w:sz w:val="16"/>
              </w:rPr>
              <w:t>0</w:t>
            </w:r>
          </w:p>
        </w:tc>
        <w:tc>
          <w:tcPr>
            <w:tcW w:type="dxa" w:w="1514"/>
          </w:tcPr>
          <w:p>
            <w:r/>
            <w:r>
              <w:rPr>
                <w:rFonts w:ascii="Verdana" w:hAnsi="Verdana"/>
                <w:b w:val="0"/>
                <w:sz w:val="16"/>
              </w:rPr>
              <w:t>7</w:t>
            </w:r>
          </w:p>
        </w:tc>
        <w:tc>
          <w:tcPr>
            <w:tcW w:type="dxa" w:w="1514"/>
          </w:tcPr>
          <w:p>
            <w:r/>
            <w:r>
              <w:rPr>
                <w:rFonts w:ascii="Verdana" w:hAnsi="Verdana"/>
                <w:b w:val="0"/>
                <w:sz w:val="16"/>
              </w:rPr>
              <w:t>%</w:t>
            </w:r>
          </w:p>
        </w:tc>
        <w:tc>
          <w:tcPr>
            <w:tcW w:type="dxa" w:w="1514"/>
          </w:tcPr>
          <w:p>
            <w:r/>
            <w:r>
              <w:rPr>
                <w:rFonts w:ascii="Verdana" w:hAnsi="Verdana"/>
                <w:b w:val="0"/>
                <w:sz w:val="16"/>
              </w:rPr>
              <w:t>0</w:t>
            </w:r>
          </w:p>
        </w:tc>
        <w:tc>
          <w:tcPr>
            <w:tcW w:type="dxa" w:w="1514"/>
          </w:tcPr>
          <w:p>
            <w:r/>
            <w:r>
              <w:rPr>
                <w:rFonts w:ascii="Verdana" w:hAnsi="Verdana"/>
                <w:b w:val="0"/>
                <w:sz w:val="16"/>
              </w:rPr>
              <w:t>3</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013004</w:t>
            </w:r>
          </w:p>
        </w:tc>
        <w:tc>
          <w:tcPr>
            <w:tcW w:type="dxa" w:w="1514"/>
          </w:tcPr>
          <w:p>
            <w:r/>
            <w:r>
              <w:rPr>
                <w:rFonts w:ascii="Verdana" w:hAnsi="Verdana"/>
                <w:b w:val="0"/>
                <w:sz w:val="16"/>
              </w:rPr>
              <w:t>Давление пара</w:t>
            </w:r>
          </w:p>
        </w:tc>
        <w:tc>
          <w:tcPr>
            <w:tcW w:type="dxa" w:w="1514"/>
          </w:tcPr>
          <w:p>
            <w:r/>
            <w:r>
              <w:rPr>
                <w:rFonts w:ascii="Verdana" w:hAnsi="Verdana"/>
                <w:b w:val="0"/>
                <w:sz w:val="16"/>
              </w:rPr>
              <w:t>Pa</w:t>
            </w:r>
          </w:p>
        </w:tc>
        <w:tc>
          <w:tcPr>
            <w:tcW w:type="dxa" w:w="1514"/>
          </w:tcPr>
          <w:p>
            <w:r/>
            <w:r>
              <w:rPr>
                <w:rFonts w:ascii="Verdana" w:hAnsi="Verdana"/>
                <w:b w:val="0"/>
                <w:sz w:val="16"/>
              </w:rPr>
              <w:t>-1</w:t>
            </w:r>
          </w:p>
        </w:tc>
        <w:tc>
          <w:tcPr>
            <w:tcW w:type="dxa" w:w="1514"/>
          </w:tcPr>
          <w:p>
            <w:r/>
            <w:r>
              <w:rPr>
                <w:rFonts w:ascii="Verdana" w:hAnsi="Verdana"/>
                <w:b w:val="0"/>
                <w:sz w:val="16"/>
              </w:rPr>
              <w:t>0</w:t>
            </w:r>
          </w:p>
        </w:tc>
        <w:tc>
          <w:tcPr>
            <w:tcW w:type="dxa" w:w="1514"/>
          </w:tcPr>
          <w:p>
            <w:r/>
            <w:r>
              <w:rPr>
                <w:rFonts w:ascii="Verdana" w:hAnsi="Verdana"/>
                <w:b w:val="0"/>
                <w:sz w:val="16"/>
              </w:rPr>
              <w:t>10</w:t>
            </w:r>
          </w:p>
        </w:tc>
        <w:tc>
          <w:tcPr>
            <w:tcW w:type="dxa" w:w="1514"/>
          </w:tcPr>
          <w:p>
            <w:r/>
            <w:r>
              <w:rPr>
                <w:rFonts w:ascii="Verdana" w:hAnsi="Verdana"/>
                <w:b w:val="0"/>
                <w:sz w:val="16"/>
              </w:rPr>
              <w:t>Pa</w:t>
            </w:r>
          </w:p>
        </w:tc>
        <w:tc>
          <w:tcPr>
            <w:tcW w:type="dxa" w:w="1514"/>
          </w:tcPr>
          <w:p>
            <w:r/>
            <w:r>
              <w:rPr>
                <w:rFonts w:ascii="Verdana" w:hAnsi="Verdana"/>
                <w:b w:val="0"/>
                <w:sz w:val="16"/>
              </w:rPr>
              <w:t>-1</w:t>
            </w:r>
          </w:p>
        </w:tc>
        <w:tc>
          <w:tcPr>
            <w:tcW w:type="dxa" w:w="1514"/>
          </w:tcPr>
          <w:p>
            <w:r/>
            <w:r>
              <w:rPr>
                <w:rFonts w:ascii="Verdana" w:hAnsi="Verdana"/>
                <w:b w:val="0"/>
                <w:sz w:val="16"/>
              </w:rPr>
              <w:t>4</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013005</w:t>
            </w:r>
          </w:p>
        </w:tc>
        <w:tc>
          <w:tcPr>
            <w:tcW w:type="dxa" w:w="1514"/>
          </w:tcPr>
          <w:p>
            <w:r/>
            <w:r>
              <w:rPr>
                <w:rFonts w:ascii="Verdana" w:hAnsi="Verdana"/>
                <w:b w:val="0"/>
                <w:sz w:val="16"/>
              </w:rPr>
              <w:t>Плотность пара</w:t>
            </w:r>
          </w:p>
        </w:tc>
        <w:tc>
          <w:tcPr>
            <w:tcW w:type="dxa" w:w="1514"/>
          </w:tcPr>
          <w:p>
            <w:r/>
            <w:r>
              <w:rPr>
                <w:rFonts w:ascii="Verdana" w:hAnsi="Verdana"/>
                <w:b w:val="0"/>
                <w:sz w:val="16"/>
              </w:rPr>
              <w:t>kg m-3</w:t>
            </w:r>
          </w:p>
        </w:tc>
        <w:tc>
          <w:tcPr>
            <w:tcW w:type="dxa" w:w="1514"/>
          </w:tcPr>
          <w:p>
            <w:r/>
            <w:r>
              <w:rPr>
                <w:rFonts w:ascii="Verdana" w:hAnsi="Verdana"/>
                <w:b w:val="0"/>
                <w:sz w:val="16"/>
              </w:rPr>
              <w:t>3</w:t>
            </w:r>
          </w:p>
        </w:tc>
        <w:tc>
          <w:tcPr>
            <w:tcW w:type="dxa" w:w="1514"/>
          </w:tcPr>
          <w:p>
            <w:r/>
            <w:r>
              <w:rPr>
                <w:rFonts w:ascii="Verdana" w:hAnsi="Verdana"/>
                <w:b w:val="0"/>
                <w:sz w:val="16"/>
              </w:rPr>
              <w:t>0</w:t>
            </w:r>
          </w:p>
        </w:tc>
        <w:tc>
          <w:tcPr>
            <w:tcW w:type="dxa" w:w="1514"/>
          </w:tcPr>
          <w:p>
            <w:r/>
            <w:r>
              <w:rPr>
                <w:rFonts w:ascii="Verdana" w:hAnsi="Verdana"/>
                <w:b w:val="0"/>
                <w:sz w:val="16"/>
              </w:rPr>
              <w:t>7</w:t>
            </w:r>
          </w:p>
        </w:tc>
        <w:tc>
          <w:tcPr>
            <w:tcW w:type="dxa" w:w="1514"/>
          </w:tcPr>
          <w:p>
            <w:r/>
            <w:r>
              <w:rPr>
                <w:rFonts w:ascii="Verdana" w:hAnsi="Verdana"/>
                <w:b w:val="0"/>
                <w:sz w:val="16"/>
              </w:rPr>
              <w:t>kg m-3</w:t>
            </w:r>
          </w:p>
        </w:tc>
        <w:tc>
          <w:tcPr>
            <w:tcW w:type="dxa" w:w="1514"/>
          </w:tcPr>
          <w:p>
            <w:r/>
            <w:r>
              <w:rPr>
                <w:rFonts w:ascii="Verdana" w:hAnsi="Verdana"/>
                <w:b w:val="0"/>
                <w:sz w:val="16"/>
              </w:rPr>
              <w:t>3</w:t>
            </w:r>
          </w:p>
        </w:tc>
        <w:tc>
          <w:tcPr>
            <w:tcW w:type="dxa" w:w="1514"/>
          </w:tcPr>
          <w:p>
            <w:r/>
            <w:r>
              <w:rPr>
                <w:rFonts w:ascii="Verdana" w:hAnsi="Verdana"/>
                <w:b w:val="0"/>
                <w:sz w:val="16"/>
              </w:rPr>
              <w:t>3</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013006</w:t>
            </w:r>
          </w:p>
        </w:tc>
        <w:tc>
          <w:tcPr>
            <w:tcW w:type="dxa" w:w="1514"/>
          </w:tcPr>
          <w:p>
            <w:r/>
            <w:r>
              <w:rPr>
                <w:rFonts w:ascii="Verdana" w:hAnsi="Verdana"/>
                <w:b w:val="0"/>
                <w:sz w:val="16"/>
              </w:rPr>
              <w:t>Высота слоя перемешивания</w:t>
            </w:r>
          </w:p>
        </w:tc>
        <w:tc>
          <w:tcPr>
            <w:tcW w:type="dxa" w:w="1514"/>
          </w:tcPr>
          <w:p>
            <w:r/>
            <w:r>
              <w:rPr>
                <w:rFonts w:ascii="Verdana" w:hAnsi="Verdana"/>
                <w:b w:val="0"/>
                <w:sz w:val="16"/>
              </w:rPr>
              <w:t>m</w:t>
            </w:r>
          </w:p>
        </w:tc>
        <w:tc>
          <w:tcPr>
            <w:tcW w:type="dxa" w:w="1514"/>
          </w:tcPr>
          <w:p>
            <w:r/>
            <w:r>
              <w:rPr>
                <w:rFonts w:ascii="Verdana" w:hAnsi="Verdana"/>
                <w:b w:val="0"/>
                <w:sz w:val="16"/>
              </w:rPr>
              <w:t>-1</w:t>
            </w:r>
          </w:p>
        </w:tc>
        <w:tc>
          <w:tcPr>
            <w:tcW w:type="dxa" w:w="1514"/>
          </w:tcPr>
          <w:p>
            <w:r/>
            <w:r>
              <w:rPr>
                <w:rFonts w:ascii="Verdana" w:hAnsi="Verdana"/>
                <w:b w:val="0"/>
                <w:sz w:val="16"/>
              </w:rPr>
              <w:t>-40</w:t>
            </w:r>
          </w:p>
        </w:tc>
        <w:tc>
          <w:tcPr>
            <w:tcW w:type="dxa" w:w="1514"/>
          </w:tcPr>
          <w:p>
            <w:r/>
            <w:r>
              <w:rPr>
                <w:rFonts w:ascii="Verdana" w:hAnsi="Verdana"/>
                <w:b w:val="0"/>
                <w:sz w:val="16"/>
              </w:rPr>
              <w:t>16</w:t>
            </w:r>
          </w:p>
        </w:tc>
        <w:tc>
          <w:tcPr>
            <w:tcW w:type="dxa" w:w="1514"/>
          </w:tcPr>
          <w:p>
            <w:r/>
            <w:r>
              <w:rPr>
                <w:rFonts w:ascii="Verdana" w:hAnsi="Verdana"/>
                <w:b w:val="0"/>
                <w:sz w:val="16"/>
              </w:rPr>
              <w:t>m</w:t>
            </w:r>
          </w:p>
        </w:tc>
        <w:tc>
          <w:tcPr>
            <w:tcW w:type="dxa" w:w="1514"/>
          </w:tcPr>
          <w:p>
            <w:r/>
            <w:r>
              <w:rPr>
                <w:rFonts w:ascii="Verdana" w:hAnsi="Verdana"/>
                <w:b w:val="0"/>
                <w:sz w:val="16"/>
              </w:rPr>
              <w:t>-1</w:t>
            </w:r>
          </w:p>
        </w:tc>
        <w:tc>
          <w:tcPr>
            <w:tcW w:type="dxa" w:w="1514"/>
          </w:tcPr>
          <w:p>
            <w:r/>
            <w:r>
              <w:rPr>
                <w:rFonts w:ascii="Verdana" w:hAnsi="Verdana"/>
                <w:b w:val="0"/>
                <w:sz w:val="16"/>
              </w:rPr>
              <w:t>5</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013007</w:t>
            </w:r>
          </w:p>
        </w:tc>
        <w:tc>
          <w:tcPr>
            <w:tcW w:type="dxa" w:w="1514"/>
          </w:tcPr>
          <w:p>
            <w:r/>
            <w:r>
              <w:rPr>
                <w:rFonts w:ascii="Verdana" w:hAnsi="Verdana"/>
                <w:b w:val="0"/>
                <w:sz w:val="16"/>
              </w:rPr>
              <w:t>Минимальная относительная влажность</w:t>
            </w:r>
          </w:p>
        </w:tc>
        <w:tc>
          <w:tcPr>
            <w:tcW w:type="dxa" w:w="1514"/>
          </w:tcPr>
          <w:p>
            <w:r/>
            <w:r>
              <w:rPr>
                <w:rFonts w:ascii="Verdana" w:hAnsi="Verdana"/>
                <w:b w:val="0"/>
                <w:sz w:val="16"/>
              </w:rPr>
              <w:t>%</w:t>
            </w:r>
          </w:p>
        </w:tc>
        <w:tc>
          <w:tcPr>
            <w:tcW w:type="dxa" w:w="1514"/>
          </w:tcPr>
          <w:p>
            <w:r/>
            <w:r>
              <w:rPr>
                <w:rFonts w:ascii="Verdana" w:hAnsi="Verdana"/>
                <w:b w:val="0"/>
                <w:sz w:val="16"/>
              </w:rPr>
              <w:t>0</w:t>
            </w:r>
          </w:p>
        </w:tc>
        <w:tc>
          <w:tcPr>
            <w:tcW w:type="dxa" w:w="1514"/>
          </w:tcPr>
          <w:p>
            <w:r/>
            <w:r>
              <w:rPr>
                <w:rFonts w:ascii="Verdana" w:hAnsi="Verdana"/>
                <w:b w:val="0"/>
                <w:sz w:val="16"/>
              </w:rPr>
              <w:t>0</w:t>
            </w:r>
          </w:p>
        </w:tc>
        <w:tc>
          <w:tcPr>
            <w:tcW w:type="dxa" w:w="1514"/>
          </w:tcPr>
          <w:p>
            <w:r/>
            <w:r>
              <w:rPr>
                <w:rFonts w:ascii="Verdana" w:hAnsi="Verdana"/>
                <w:b w:val="0"/>
                <w:sz w:val="16"/>
              </w:rPr>
              <w:t>7</w:t>
            </w:r>
          </w:p>
        </w:tc>
        <w:tc>
          <w:tcPr>
            <w:tcW w:type="dxa" w:w="1514"/>
          </w:tcPr>
          <w:p>
            <w:r/>
            <w:r>
              <w:rPr>
                <w:rFonts w:ascii="Verdana" w:hAnsi="Verdana"/>
                <w:b w:val="0"/>
                <w:sz w:val="16"/>
              </w:rPr>
              <w:t>%</w:t>
            </w:r>
          </w:p>
        </w:tc>
        <w:tc>
          <w:tcPr>
            <w:tcW w:type="dxa" w:w="1514"/>
          </w:tcPr>
          <w:p>
            <w:r/>
            <w:r>
              <w:rPr>
                <w:rFonts w:ascii="Verdana" w:hAnsi="Verdana"/>
                <w:b w:val="0"/>
                <w:sz w:val="16"/>
              </w:rPr>
              <w:t>0</w:t>
            </w:r>
          </w:p>
        </w:tc>
        <w:tc>
          <w:tcPr>
            <w:tcW w:type="dxa" w:w="1514"/>
          </w:tcPr>
          <w:p>
            <w:r/>
            <w:r>
              <w:rPr>
                <w:rFonts w:ascii="Verdana" w:hAnsi="Verdana"/>
                <w:b w:val="0"/>
                <w:sz w:val="16"/>
              </w:rPr>
              <w:t>3</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013008</w:t>
            </w:r>
          </w:p>
        </w:tc>
        <w:tc>
          <w:tcPr>
            <w:tcW w:type="dxa" w:w="1514"/>
          </w:tcPr>
          <w:p>
            <w:r/>
            <w:r>
              <w:rPr>
                <w:rFonts w:ascii="Verdana" w:hAnsi="Verdana"/>
                <w:b w:val="0"/>
                <w:sz w:val="16"/>
              </w:rPr>
              <w:t>Максимальная относительная влажность</w:t>
            </w:r>
          </w:p>
        </w:tc>
        <w:tc>
          <w:tcPr>
            <w:tcW w:type="dxa" w:w="1514"/>
          </w:tcPr>
          <w:p>
            <w:r/>
            <w:r>
              <w:rPr>
                <w:rFonts w:ascii="Verdana" w:hAnsi="Verdana"/>
                <w:b w:val="0"/>
                <w:sz w:val="16"/>
              </w:rPr>
              <w:t>%</w:t>
            </w:r>
          </w:p>
        </w:tc>
        <w:tc>
          <w:tcPr>
            <w:tcW w:type="dxa" w:w="1514"/>
          </w:tcPr>
          <w:p>
            <w:r/>
            <w:r>
              <w:rPr>
                <w:rFonts w:ascii="Verdana" w:hAnsi="Verdana"/>
                <w:b w:val="0"/>
                <w:sz w:val="16"/>
              </w:rPr>
              <w:t>0</w:t>
            </w:r>
          </w:p>
        </w:tc>
        <w:tc>
          <w:tcPr>
            <w:tcW w:type="dxa" w:w="1514"/>
          </w:tcPr>
          <w:p>
            <w:r/>
            <w:r>
              <w:rPr>
                <w:rFonts w:ascii="Verdana" w:hAnsi="Verdana"/>
                <w:b w:val="0"/>
                <w:sz w:val="16"/>
              </w:rPr>
              <w:t>0</w:t>
            </w:r>
          </w:p>
        </w:tc>
        <w:tc>
          <w:tcPr>
            <w:tcW w:type="dxa" w:w="1514"/>
          </w:tcPr>
          <w:p>
            <w:r/>
            <w:r>
              <w:rPr>
                <w:rFonts w:ascii="Verdana" w:hAnsi="Verdana"/>
                <w:b w:val="0"/>
                <w:sz w:val="16"/>
              </w:rPr>
              <w:t>7</w:t>
            </w:r>
          </w:p>
        </w:tc>
        <w:tc>
          <w:tcPr>
            <w:tcW w:type="dxa" w:w="1514"/>
          </w:tcPr>
          <w:p>
            <w:r/>
            <w:r>
              <w:rPr>
                <w:rFonts w:ascii="Verdana" w:hAnsi="Verdana"/>
                <w:b w:val="0"/>
                <w:sz w:val="16"/>
              </w:rPr>
              <w:t>%</w:t>
            </w:r>
          </w:p>
        </w:tc>
        <w:tc>
          <w:tcPr>
            <w:tcW w:type="dxa" w:w="1514"/>
          </w:tcPr>
          <w:p>
            <w:r/>
            <w:r>
              <w:rPr>
                <w:rFonts w:ascii="Verdana" w:hAnsi="Verdana"/>
                <w:b w:val="0"/>
                <w:sz w:val="16"/>
              </w:rPr>
              <w:t>0</w:t>
            </w:r>
          </w:p>
        </w:tc>
        <w:tc>
          <w:tcPr>
            <w:tcW w:type="dxa" w:w="1514"/>
          </w:tcPr>
          <w:p>
            <w:r/>
            <w:r>
              <w:rPr>
                <w:rFonts w:ascii="Verdana" w:hAnsi="Verdana"/>
                <w:b w:val="0"/>
                <w:sz w:val="16"/>
              </w:rPr>
              <w:t>3</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013009</w:t>
            </w:r>
          </w:p>
        </w:tc>
        <w:tc>
          <w:tcPr>
            <w:tcW w:type="dxa" w:w="1514"/>
          </w:tcPr>
          <w:p>
            <w:r/>
            <w:r>
              <w:rPr>
                <w:rFonts w:ascii="Verdana" w:hAnsi="Verdana"/>
                <w:b w:val="0"/>
                <w:sz w:val="16"/>
              </w:rPr>
              <w:t>Относительная влажность</w:t>
            </w:r>
          </w:p>
        </w:tc>
        <w:tc>
          <w:tcPr>
            <w:tcW w:type="dxa" w:w="1514"/>
          </w:tcPr>
          <w:p>
            <w:r/>
            <w:r>
              <w:rPr>
                <w:rFonts w:ascii="Verdana" w:hAnsi="Verdana"/>
                <w:b w:val="0"/>
                <w:sz w:val="16"/>
              </w:rPr>
              <w:t>%</w:t>
            </w:r>
          </w:p>
        </w:tc>
        <w:tc>
          <w:tcPr>
            <w:tcW w:type="dxa" w:w="1514"/>
          </w:tcPr>
          <w:p>
            <w:r/>
            <w:r>
              <w:rPr>
                <w:rFonts w:ascii="Verdana" w:hAnsi="Verdana"/>
                <w:b w:val="0"/>
                <w:sz w:val="16"/>
              </w:rPr>
              <w:t>1</w:t>
            </w:r>
          </w:p>
        </w:tc>
        <w:tc>
          <w:tcPr>
            <w:tcW w:type="dxa" w:w="1514"/>
          </w:tcPr>
          <w:p>
            <w:r/>
            <w:r>
              <w:rPr>
                <w:rFonts w:ascii="Verdana" w:hAnsi="Verdana"/>
                <w:b w:val="0"/>
                <w:sz w:val="16"/>
              </w:rPr>
              <w:t>-1000</w:t>
            </w:r>
          </w:p>
        </w:tc>
        <w:tc>
          <w:tcPr>
            <w:tcW w:type="dxa" w:w="1514"/>
          </w:tcPr>
          <w:p>
            <w:r/>
            <w:r>
              <w:rPr>
                <w:rFonts w:ascii="Verdana" w:hAnsi="Verdana"/>
                <w:b w:val="0"/>
                <w:sz w:val="16"/>
              </w:rPr>
              <w:t>12</w:t>
            </w:r>
          </w:p>
        </w:tc>
        <w:tc>
          <w:tcPr>
            <w:tcW w:type="dxa" w:w="1514"/>
          </w:tcPr>
          <w:p>
            <w:r/>
            <w:r>
              <w:rPr>
                <w:rFonts w:ascii="Verdana" w:hAnsi="Verdana"/>
                <w:b w:val="0"/>
                <w:sz w:val="16"/>
              </w:rPr>
              <w:t>%</w:t>
            </w:r>
          </w:p>
        </w:tc>
        <w:tc>
          <w:tcPr>
            <w:tcW w:type="dxa" w:w="1514"/>
          </w:tcPr>
          <w:p>
            <w:r/>
            <w:r>
              <w:rPr>
                <w:rFonts w:ascii="Verdana" w:hAnsi="Verdana"/>
                <w:b w:val="0"/>
                <w:sz w:val="16"/>
              </w:rPr>
              <w:t>1</w:t>
            </w:r>
          </w:p>
        </w:tc>
        <w:tc>
          <w:tcPr>
            <w:tcW w:type="dxa" w:w="1514"/>
          </w:tcPr>
          <w:p>
            <w:r/>
            <w:r>
              <w:rPr>
                <w:rFonts w:ascii="Verdana" w:hAnsi="Verdana"/>
                <w:b w:val="0"/>
                <w:sz w:val="16"/>
              </w:rPr>
              <w:t>4</w:t>
            </w:r>
          </w:p>
        </w:tc>
        <w:tc>
          <w:tcPr>
            <w:tcW w:type="dxa" w:w="1514"/>
          </w:tcPr>
          <w:p>
            <w:r/>
            <w:r>
              <w:rPr>
                <w:rFonts w:ascii="Verdana" w:hAnsi="Verdana"/>
                <w:b w:val="0"/>
                <w:sz w:val="16"/>
              </w:rPr>
              <w:t>Note 39: Ненаправленные спектры (Ib = 0 в WAVEOB) или частично направленные спектры (Ib = 1 в WAVEOB с одним направлением на каждое волновое число). Значение = 0 (полные направленные спектры) или 1 (ненаправленные спектры или частично направленные спектры). Частично направленные спектры имеют только одно направление на каждое волновое число полосы.</w:t>
            </w:r>
          </w:p>
        </w:tc>
      </w:tr>
      <w:tr>
        <w:trPr>
          <w:cantSplit/>
        </w:trPr>
        <w:tc>
          <w:tcPr>
            <w:tcW w:type="dxa" w:w="1514"/>
          </w:tcPr>
          <w:p>
            <w:r/>
            <w:r>
              <w:rPr>
                <w:rFonts w:ascii="Verdana" w:hAnsi="Verdana"/>
                <w:b w:val="0"/>
                <w:sz w:val="16"/>
              </w:rPr>
              <w:t>013011</w:t>
            </w:r>
          </w:p>
        </w:tc>
        <w:tc>
          <w:tcPr>
            <w:tcW w:type="dxa" w:w="1514"/>
          </w:tcPr>
          <w:p>
            <w:r/>
            <w:r>
              <w:rPr>
                <w:rFonts w:ascii="Verdana" w:hAnsi="Verdana"/>
                <w:b w:val="0"/>
                <w:sz w:val="16"/>
              </w:rPr>
              <w:t>Сумма осадков/суммарный водный эквивалент</w:t>
            </w:r>
          </w:p>
        </w:tc>
        <w:tc>
          <w:tcPr>
            <w:tcW w:type="dxa" w:w="1514"/>
          </w:tcPr>
          <w:p>
            <w:r/>
            <w:r>
              <w:rPr>
                <w:rFonts w:ascii="Verdana" w:hAnsi="Verdana"/>
                <w:b w:val="0"/>
                <w:sz w:val="16"/>
              </w:rPr>
              <w:t>kg m-2</w:t>
            </w:r>
          </w:p>
        </w:tc>
        <w:tc>
          <w:tcPr>
            <w:tcW w:type="dxa" w:w="1514"/>
          </w:tcPr>
          <w:p>
            <w:r/>
            <w:r>
              <w:rPr>
                <w:rFonts w:ascii="Verdana" w:hAnsi="Verdana"/>
                <w:b w:val="0"/>
                <w:sz w:val="16"/>
              </w:rPr>
              <w:t>1</w:t>
            </w:r>
          </w:p>
        </w:tc>
        <w:tc>
          <w:tcPr>
            <w:tcW w:type="dxa" w:w="1514"/>
          </w:tcPr>
          <w:p>
            <w:r/>
            <w:r>
              <w:rPr>
                <w:rFonts w:ascii="Verdana" w:hAnsi="Verdana"/>
                <w:b w:val="0"/>
                <w:sz w:val="16"/>
              </w:rPr>
              <w:t>-1</w:t>
            </w:r>
          </w:p>
        </w:tc>
        <w:tc>
          <w:tcPr>
            <w:tcW w:type="dxa" w:w="1514"/>
          </w:tcPr>
          <w:p>
            <w:r/>
            <w:r>
              <w:rPr>
                <w:rFonts w:ascii="Verdana" w:hAnsi="Verdana"/>
                <w:b w:val="0"/>
                <w:sz w:val="16"/>
              </w:rPr>
              <w:t>14</w:t>
            </w:r>
          </w:p>
        </w:tc>
        <w:tc>
          <w:tcPr>
            <w:tcW w:type="dxa" w:w="1514"/>
          </w:tcPr>
          <w:p>
            <w:r/>
            <w:r>
              <w:rPr>
                <w:rFonts w:ascii="Verdana" w:hAnsi="Verdana"/>
                <w:b w:val="0"/>
                <w:sz w:val="16"/>
              </w:rPr>
              <w:t>kg m-2</w:t>
            </w:r>
          </w:p>
        </w:tc>
        <w:tc>
          <w:tcPr>
            <w:tcW w:type="dxa" w:w="1514"/>
          </w:tcPr>
          <w:p>
            <w:r/>
            <w:r>
              <w:rPr>
                <w:rFonts w:ascii="Verdana" w:hAnsi="Verdana"/>
                <w:b w:val="0"/>
                <w:sz w:val="16"/>
              </w:rPr>
              <w:t>1</w:t>
            </w:r>
          </w:p>
        </w:tc>
        <w:tc>
          <w:tcPr>
            <w:tcW w:type="dxa" w:w="1514"/>
          </w:tcPr>
          <w:p>
            <w:r/>
            <w:r>
              <w:rPr>
                <w:rFonts w:ascii="Verdana" w:hAnsi="Verdana"/>
                <w:b w:val="0"/>
                <w:sz w:val="16"/>
              </w:rPr>
              <w:t>5</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013012</w:t>
            </w:r>
          </w:p>
        </w:tc>
        <w:tc>
          <w:tcPr>
            <w:tcW w:type="dxa" w:w="1514"/>
          </w:tcPr>
          <w:p>
            <w:r/>
            <w:r>
              <w:rPr>
                <w:rFonts w:ascii="Verdana" w:hAnsi="Verdana"/>
                <w:b w:val="0"/>
                <w:sz w:val="16"/>
              </w:rPr>
              <w:t>Высота свежевыпавшего снега</w:t>
            </w:r>
          </w:p>
        </w:tc>
        <w:tc>
          <w:tcPr>
            <w:tcW w:type="dxa" w:w="1514"/>
          </w:tcPr>
          <w:p>
            <w:r/>
            <w:r>
              <w:rPr>
                <w:rFonts w:ascii="Verdana" w:hAnsi="Verdana"/>
                <w:b w:val="0"/>
                <w:sz w:val="16"/>
              </w:rPr>
              <w:t>m</w:t>
            </w:r>
          </w:p>
        </w:tc>
        <w:tc>
          <w:tcPr>
            <w:tcW w:type="dxa" w:w="1514"/>
          </w:tcPr>
          <w:p>
            <w:r/>
            <w:r>
              <w:rPr>
                <w:rFonts w:ascii="Verdana" w:hAnsi="Verdana"/>
                <w:b w:val="0"/>
                <w:sz w:val="16"/>
              </w:rPr>
              <w:t>2</w:t>
            </w:r>
          </w:p>
        </w:tc>
        <w:tc>
          <w:tcPr>
            <w:tcW w:type="dxa" w:w="1514"/>
          </w:tcPr>
          <w:p>
            <w:r/>
            <w:r>
              <w:rPr>
                <w:rFonts w:ascii="Verdana" w:hAnsi="Verdana"/>
                <w:b w:val="0"/>
                <w:sz w:val="16"/>
              </w:rPr>
              <w:t>-2</w:t>
            </w:r>
          </w:p>
        </w:tc>
        <w:tc>
          <w:tcPr>
            <w:tcW w:type="dxa" w:w="1514"/>
          </w:tcPr>
          <w:p>
            <w:r/>
            <w:r>
              <w:rPr>
                <w:rFonts w:ascii="Verdana" w:hAnsi="Verdana"/>
                <w:b w:val="0"/>
                <w:sz w:val="16"/>
              </w:rPr>
              <w:t>12</w:t>
            </w:r>
          </w:p>
        </w:tc>
        <w:tc>
          <w:tcPr>
            <w:tcW w:type="dxa" w:w="1514"/>
          </w:tcPr>
          <w:p>
            <w:r/>
            <w:r>
              <w:rPr>
                <w:rFonts w:ascii="Verdana" w:hAnsi="Verdana"/>
                <w:b w:val="0"/>
                <w:sz w:val="16"/>
              </w:rPr>
              <w:t>m</w:t>
            </w:r>
          </w:p>
        </w:tc>
        <w:tc>
          <w:tcPr>
            <w:tcW w:type="dxa" w:w="1514"/>
          </w:tcPr>
          <w:p>
            <w:r/>
            <w:r>
              <w:rPr>
                <w:rFonts w:ascii="Verdana" w:hAnsi="Verdana"/>
                <w:b w:val="0"/>
                <w:sz w:val="16"/>
              </w:rPr>
              <w:t>2</w:t>
            </w:r>
          </w:p>
        </w:tc>
        <w:tc>
          <w:tcPr>
            <w:tcW w:type="dxa" w:w="1514"/>
          </w:tcPr>
          <w:p>
            <w:r/>
            <w:r>
              <w:rPr>
                <w:rFonts w:ascii="Verdana" w:hAnsi="Verdana"/>
                <w:b w:val="0"/>
                <w:sz w:val="16"/>
              </w:rPr>
              <w:t>4</w:t>
            </w:r>
          </w:p>
        </w:tc>
        <w:tc>
          <w:tcPr>
            <w:tcW w:type="dxa" w:w="1514"/>
          </w:tcPr>
          <w:p>
            <w:r/>
            <w:r>
              <w:rPr>
                <w:rFonts w:ascii="Verdana" w:hAnsi="Verdana"/>
                <w:b w:val="0"/>
                <w:sz w:val="16"/>
              </w:rPr>
              <w:t>Note 26: Если радиозонд снабжен датчиком относительной влажности, 0 13 009 в последовательности должна всегда сообщаться в качестве обязательной величины, а температура точки росы может быть включена как производная величина. Если радиозонд снабжен датчиком точки росы, 0 12 103 в последовательности должна всегда сообщаться, а дескриптор 0 13 009 следует установить на отсутствующее значение.</w:t>
            </w:r>
          </w:p>
        </w:tc>
      </w:tr>
      <w:tr>
        <w:trPr>
          <w:cantSplit/>
        </w:trPr>
        <w:tc>
          <w:tcPr>
            <w:tcW w:type="dxa" w:w="1514"/>
          </w:tcPr>
          <w:p>
            <w:r/>
            <w:r>
              <w:rPr>
                <w:rFonts w:ascii="Verdana" w:hAnsi="Verdana"/>
                <w:b w:val="0"/>
                <w:sz w:val="16"/>
              </w:rPr>
              <w:t>013013</w:t>
            </w:r>
          </w:p>
        </w:tc>
        <w:tc>
          <w:tcPr>
            <w:tcW w:type="dxa" w:w="1514"/>
          </w:tcPr>
          <w:p>
            <w:r/>
            <w:r>
              <w:rPr>
                <w:rFonts w:ascii="Verdana" w:hAnsi="Verdana"/>
                <w:b w:val="0"/>
                <w:sz w:val="16"/>
              </w:rPr>
              <w:t>Суммарная высота снежного покрова</w:t>
            </w:r>
          </w:p>
        </w:tc>
        <w:tc>
          <w:tcPr>
            <w:tcW w:type="dxa" w:w="1514"/>
          </w:tcPr>
          <w:p>
            <w:r/>
            <w:r>
              <w:rPr>
                <w:rFonts w:ascii="Verdana" w:hAnsi="Verdana"/>
                <w:b w:val="0"/>
                <w:sz w:val="16"/>
              </w:rPr>
              <w:t>m</w:t>
            </w:r>
          </w:p>
        </w:tc>
        <w:tc>
          <w:tcPr>
            <w:tcW w:type="dxa" w:w="1514"/>
          </w:tcPr>
          <w:p>
            <w:r/>
            <w:r>
              <w:rPr>
                <w:rFonts w:ascii="Verdana" w:hAnsi="Verdana"/>
                <w:b w:val="0"/>
                <w:sz w:val="16"/>
              </w:rPr>
              <w:t>2</w:t>
            </w:r>
          </w:p>
        </w:tc>
        <w:tc>
          <w:tcPr>
            <w:tcW w:type="dxa" w:w="1514"/>
          </w:tcPr>
          <w:p>
            <w:r/>
            <w:r>
              <w:rPr>
                <w:rFonts w:ascii="Verdana" w:hAnsi="Verdana"/>
                <w:b w:val="0"/>
                <w:sz w:val="16"/>
              </w:rPr>
              <w:t>-2</w:t>
            </w:r>
          </w:p>
        </w:tc>
        <w:tc>
          <w:tcPr>
            <w:tcW w:type="dxa" w:w="1514"/>
          </w:tcPr>
          <w:p>
            <w:r/>
            <w:r>
              <w:rPr>
                <w:rFonts w:ascii="Verdana" w:hAnsi="Verdana"/>
                <w:b w:val="0"/>
                <w:sz w:val="16"/>
              </w:rPr>
              <w:t>16</w:t>
            </w:r>
          </w:p>
        </w:tc>
        <w:tc>
          <w:tcPr>
            <w:tcW w:type="dxa" w:w="1514"/>
          </w:tcPr>
          <w:p>
            <w:r/>
            <w:r>
              <w:rPr>
                <w:rFonts w:ascii="Verdana" w:hAnsi="Verdana"/>
                <w:b w:val="0"/>
                <w:sz w:val="16"/>
              </w:rPr>
              <w:t>m</w:t>
            </w:r>
          </w:p>
        </w:tc>
        <w:tc>
          <w:tcPr>
            <w:tcW w:type="dxa" w:w="1514"/>
          </w:tcPr>
          <w:p>
            <w:r/>
            <w:r>
              <w:rPr>
                <w:rFonts w:ascii="Verdana" w:hAnsi="Verdana"/>
                <w:b w:val="0"/>
                <w:sz w:val="16"/>
              </w:rPr>
              <w:t>2</w:t>
            </w:r>
          </w:p>
        </w:tc>
        <w:tc>
          <w:tcPr>
            <w:tcW w:type="dxa" w:w="1514"/>
          </w:tcPr>
          <w:p>
            <w:r/>
            <w:r>
              <w:rPr>
                <w:rFonts w:ascii="Verdana" w:hAnsi="Verdana"/>
                <w:b w:val="0"/>
                <w:sz w:val="16"/>
              </w:rPr>
              <w:t>5</w:t>
            </w:r>
          </w:p>
        </w:tc>
        <w:tc>
          <w:tcPr>
            <w:tcW w:type="dxa" w:w="1514"/>
          </w:tcPr>
          <w:p>
            <w:r/>
            <w:r>
              <w:rPr>
                <w:rFonts w:ascii="Verdana" w:hAnsi="Verdana"/>
                <w:b w:val="0"/>
                <w:sz w:val="16"/>
              </w:rPr>
              <w:t>Note 26: Если радиозонд снабжен датчиком относительной влажности, 0 13 009 в последовательности должна всегда сообщаться в качестве обязательной величины, а температура точки росы может быть включена как производная величина. Если радиозонд снабжен датчиком точки росы, 0 12 103 в последовательности должна всегда сообщаться, а дескриптор 0 13 009 следует установить на отсутствующее значение.</w:t>
            </w:r>
          </w:p>
        </w:tc>
      </w:tr>
      <w:tr>
        <w:trPr>
          <w:cantSplit/>
        </w:trPr>
        <w:tc>
          <w:tcPr>
            <w:tcW w:type="dxa" w:w="1514"/>
          </w:tcPr>
          <w:p>
            <w:r/>
            <w:r>
              <w:rPr>
                <w:rFonts w:ascii="Verdana" w:hAnsi="Verdana"/>
                <w:b w:val="0"/>
                <w:sz w:val="16"/>
              </w:rPr>
              <w:t>013014</w:t>
            </w:r>
          </w:p>
        </w:tc>
        <w:tc>
          <w:tcPr>
            <w:tcW w:type="dxa" w:w="1514"/>
          </w:tcPr>
          <w:p>
            <w:r/>
            <w:r>
              <w:rPr>
                <w:rFonts w:ascii="Verdana" w:hAnsi="Verdana"/>
                <w:b w:val="0"/>
                <w:sz w:val="16"/>
              </w:rPr>
              <w:t>Дождь/эквивалент воды в снеге (средняя интенсивность)</w:t>
            </w:r>
          </w:p>
        </w:tc>
        <w:tc>
          <w:tcPr>
            <w:tcW w:type="dxa" w:w="1514"/>
          </w:tcPr>
          <w:p>
            <w:r/>
            <w:r>
              <w:rPr>
                <w:rFonts w:ascii="Verdana" w:hAnsi="Verdana"/>
                <w:b w:val="0"/>
                <w:sz w:val="16"/>
              </w:rPr>
              <w:t>kg m-2 s-1</w:t>
            </w:r>
          </w:p>
        </w:tc>
        <w:tc>
          <w:tcPr>
            <w:tcW w:type="dxa" w:w="1514"/>
          </w:tcPr>
          <w:p>
            <w:r/>
            <w:r>
              <w:rPr>
                <w:rFonts w:ascii="Verdana" w:hAnsi="Verdana"/>
                <w:b w:val="0"/>
                <w:sz w:val="16"/>
              </w:rPr>
              <w:t>4</w:t>
            </w:r>
          </w:p>
        </w:tc>
        <w:tc>
          <w:tcPr>
            <w:tcW w:type="dxa" w:w="1514"/>
          </w:tcPr>
          <w:p>
            <w:r/>
            <w:r>
              <w:rPr>
                <w:rFonts w:ascii="Verdana" w:hAnsi="Verdana"/>
                <w:b w:val="0"/>
                <w:sz w:val="16"/>
              </w:rPr>
              <w:t>0</w:t>
            </w:r>
          </w:p>
        </w:tc>
        <w:tc>
          <w:tcPr>
            <w:tcW w:type="dxa" w:w="1514"/>
          </w:tcPr>
          <w:p>
            <w:r/>
            <w:r>
              <w:rPr>
                <w:rFonts w:ascii="Verdana" w:hAnsi="Verdana"/>
                <w:b w:val="0"/>
                <w:sz w:val="16"/>
              </w:rPr>
              <w:t>12</w:t>
            </w:r>
          </w:p>
        </w:tc>
        <w:tc>
          <w:tcPr>
            <w:tcW w:type="dxa" w:w="1514"/>
          </w:tcPr>
          <w:p>
            <w:r/>
            <w:r>
              <w:rPr>
                <w:rFonts w:ascii="Verdana" w:hAnsi="Verdana"/>
                <w:b w:val="0"/>
                <w:sz w:val="16"/>
              </w:rPr>
              <w:t>kg m-2 s-1</w:t>
            </w:r>
          </w:p>
        </w:tc>
        <w:tc>
          <w:tcPr>
            <w:tcW w:type="dxa" w:w="1514"/>
          </w:tcPr>
          <w:p>
            <w:r/>
            <w:r>
              <w:rPr>
                <w:rFonts w:ascii="Verdana" w:hAnsi="Verdana"/>
                <w:b w:val="0"/>
                <w:sz w:val="16"/>
              </w:rPr>
              <w:t>4</w:t>
            </w:r>
          </w:p>
        </w:tc>
        <w:tc>
          <w:tcPr>
            <w:tcW w:type="dxa" w:w="1514"/>
          </w:tcPr>
          <w:p>
            <w:r/>
            <w:r>
              <w:rPr>
                <w:rFonts w:ascii="Verdana" w:hAnsi="Verdana"/>
                <w:b w:val="0"/>
                <w:sz w:val="16"/>
              </w:rPr>
              <w:t>4</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013015</w:t>
            </w:r>
          </w:p>
        </w:tc>
        <w:tc>
          <w:tcPr>
            <w:tcW w:type="dxa" w:w="1514"/>
          </w:tcPr>
          <w:p>
            <w:r/>
            <w:r>
              <w:rPr>
                <w:rFonts w:ascii="Verdana" w:hAnsi="Verdana"/>
                <w:b w:val="0"/>
                <w:sz w:val="16"/>
              </w:rPr>
              <w:t>Снегопад (средняя интенсивность)</w:t>
            </w:r>
          </w:p>
        </w:tc>
        <w:tc>
          <w:tcPr>
            <w:tcW w:type="dxa" w:w="1514"/>
          </w:tcPr>
          <w:p>
            <w:r/>
            <w:r>
              <w:rPr>
                <w:rFonts w:ascii="Verdana" w:hAnsi="Verdana"/>
                <w:b w:val="0"/>
                <w:sz w:val="16"/>
              </w:rPr>
              <w:t>m/s</w:t>
            </w:r>
          </w:p>
        </w:tc>
        <w:tc>
          <w:tcPr>
            <w:tcW w:type="dxa" w:w="1514"/>
          </w:tcPr>
          <w:p>
            <w:r/>
            <w:r>
              <w:rPr>
                <w:rFonts w:ascii="Verdana" w:hAnsi="Verdana"/>
                <w:b w:val="0"/>
                <w:sz w:val="16"/>
              </w:rPr>
              <w:t>7</w:t>
            </w:r>
          </w:p>
        </w:tc>
        <w:tc>
          <w:tcPr>
            <w:tcW w:type="dxa" w:w="1514"/>
          </w:tcPr>
          <w:p>
            <w:r/>
            <w:r>
              <w:rPr>
                <w:rFonts w:ascii="Verdana" w:hAnsi="Verdana"/>
                <w:b w:val="0"/>
                <w:sz w:val="16"/>
              </w:rPr>
              <w:t>0</w:t>
            </w:r>
          </w:p>
        </w:tc>
        <w:tc>
          <w:tcPr>
            <w:tcW w:type="dxa" w:w="1514"/>
          </w:tcPr>
          <w:p>
            <w:r/>
            <w:r>
              <w:rPr>
                <w:rFonts w:ascii="Verdana" w:hAnsi="Verdana"/>
                <w:b w:val="0"/>
                <w:sz w:val="16"/>
              </w:rPr>
              <w:t>12</w:t>
            </w:r>
          </w:p>
        </w:tc>
        <w:tc>
          <w:tcPr>
            <w:tcW w:type="dxa" w:w="1514"/>
          </w:tcPr>
          <w:p>
            <w:r/>
            <w:r>
              <w:rPr>
                <w:rFonts w:ascii="Verdana" w:hAnsi="Verdana"/>
                <w:b w:val="0"/>
                <w:sz w:val="16"/>
              </w:rPr>
              <w:t>m/s</w:t>
            </w:r>
          </w:p>
        </w:tc>
        <w:tc>
          <w:tcPr>
            <w:tcW w:type="dxa" w:w="1514"/>
          </w:tcPr>
          <w:p>
            <w:r/>
            <w:r>
              <w:rPr>
                <w:rFonts w:ascii="Verdana" w:hAnsi="Verdana"/>
                <w:b w:val="0"/>
                <w:sz w:val="16"/>
              </w:rPr>
              <w:t>7</w:t>
            </w:r>
          </w:p>
        </w:tc>
        <w:tc>
          <w:tcPr>
            <w:tcW w:type="dxa" w:w="1514"/>
          </w:tcPr>
          <w:p>
            <w:r/>
            <w:r>
              <w:rPr>
                <w:rFonts w:ascii="Verdana" w:hAnsi="Verdana"/>
                <w:b w:val="0"/>
                <w:sz w:val="16"/>
              </w:rPr>
              <w:t>4</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013016</w:t>
            </w:r>
          </w:p>
        </w:tc>
        <w:tc>
          <w:tcPr>
            <w:tcW w:type="dxa" w:w="1514"/>
          </w:tcPr>
          <w:p>
            <w:r/>
            <w:r>
              <w:rPr>
                <w:rFonts w:ascii="Verdana" w:hAnsi="Verdana"/>
                <w:b w:val="0"/>
                <w:sz w:val="16"/>
              </w:rPr>
              <w:t>Осаждаемая вода</w:t>
            </w:r>
          </w:p>
        </w:tc>
        <w:tc>
          <w:tcPr>
            <w:tcW w:type="dxa" w:w="1514"/>
          </w:tcPr>
          <w:p>
            <w:r/>
            <w:r>
              <w:rPr>
                <w:rFonts w:ascii="Verdana" w:hAnsi="Verdana"/>
                <w:b w:val="0"/>
                <w:sz w:val="16"/>
              </w:rPr>
              <w:t>kg m-2</w:t>
            </w:r>
          </w:p>
        </w:tc>
        <w:tc>
          <w:tcPr>
            <w:tcW w:type="dxa" w:w="1514"/>
          </w:tcPr>
          <w:p>
            <w:r/>
            <w:r>
              <w:rPr>
                <w:rFonts w:ascii="Verdana" w:hAnsi="Verdana"/>
                <w:b w:val="0"/>
                <w:sz w:val="16"/>
              </w:rPr>
              <w:t>0</w:t>
            </w:r>
          </w:p>
        </w:tc>
        <w:tc>
          <w:tcPr>
            <w:tcW w:type="dxa" w:w="1514"/>
          </w:tcPr>
          <w:p>
            <w:r/>
            <w:r>
              <w:rPr>
                <w:rFonts w:ascii="Verdana" w:hAnsi="Verdana"/>
                <w:b w:val="0"/>
                <w:sz w:val="16"/>
              </w:rPr>
              <w:t>0</w:t>
            </w:r>
          </w:p>
        </w:tc>
        <w:tc>
          <w:tcPr>
            <w:tcW w:type="dxa" w:w="1514"/>
          </w:tcPr>
          <w:p>
            <w:r/>
            <w:r>
              <w:rPr>
                <w:rFonts w:ascii="Verdana" w:hAnsi="Verdana"/>
                <w:b w:val="0"/>
                <w:sz w:val="16"/>
              </w:rPr>
              <w:t>7</w:t>
            </w:r>
          </w:p>
        </w:tc>
        <w:tc>
          <w:tcPr>
            <w:tcW w:type="dxa" w:w="1514"/>
          </w:tcPr>
          <w:p>
            <w:r/>
            <w:r>
              <w:rPr>
                <w:rFonts w:ascii="Verdana" w:hAnsi="Verdana"/>
                <w:b w:val="0"/>
                <w:sz w:val="16"/>
              </w:rPr>
              <w:t>kg m-2</w:t>
            </w:r>
          </w:p>
        </w:tc>
        <w:tc>
          <w:tcPr>
            <w:tcW w:type="dxa" w:w="1514"/>
          </w:tcPr>
          <w:p>
            <w:r/>
            <w:r>
              <w:rPr>
                <w:rFonts w:ascii="Verdana" w:hAnsi="Verdana"/>
                <w:b w:val="0"/>
                <w:sz w:val="16"/>
              </w:rPr>
              <w:t>0</w:t>
            </w:r>
          </w:p>
        </w:tc>
        <w:tc>
          <w:tcPr>
            <w:tcW w:type="dxa" w:w="1514"/>
          </w:tcPr>
          <w:p>
            <w:r/>
            <w:r>
              <w:rPr>
                <w:rFonts w:ascii="Verdana" w:hAnsi="Verdana"/>
                <w:b w:val="0"/>
                <w:sz w:val="16"/>
              </w:rPr>
              <w:t>3</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013019</w:t>
            </w:r>
          </w:p>
        </w:tc>
        <w:tc>
          <w:tcPr>
            <w:tcW w:type="dxa" w:w="1514"/>
          </w:tcPr>
          <w:p>
            <w:r/>
            <w:r>
              <w:rPr>
                <w:rFonts w:ascii="Verdana" w:hAnsi="Verdana"/>
                <w:b w:val="0"/>
                <w:sz w:val="16"/>
              </w:rPr>
              <w:t>Сумма осадков за последний час</w:t>
            </w:r>
          </w:p>
        </w:tc>
        <w:tc>
          <w:tcPr>
            <w:tcW w:type="dxa" w:w="1514"/>
          </w:tcPr>
          <w:p>
            <w:r/>
            <w:r>
              <w:rPr>
                <w:rFonts w:ascii="Verdana" w:hAnsi="Verdana"/>
                <w:b w:val="0"/>
                <w:sz w:val="16"/>
              </w:rPr>
              <w:t>kg m-2</w:t>
            </w:r>
          </w:p>
        </w:tc>
        <w:tc>
          <w:tcPr>
            <w:tcW w:type="dxa" w:w="1514"/>
          </w:tcPr>
          <w:p>
            <w:r/>
            <w:r>
              <w:rPr>
                <w:rFonts w:ascii="Verdana" w:hAnsi="Verdana"/>
                <w:b w:val="0"/>
                <w:sz w:val="16"/>
              </w:rPr>
              <w:t>1</w:t>
            </w:r>
          </w:p>
        </w:tc>
        <w:tc>
          <w:tcPr>
            <w:tcW w:type="dxa" w:w="1514"/>
          </w:tcPr>
          <w:p>
            <w:r/>
            <w:r>
              <w:rPr>
                <w:rFonts w:ascii="Verdana" w:hAnsi="Verdana"/>
                <w:b w:val="0"/>
                <w:sz w:val="16"/>
              </w:rPr>
              <w:t>-1</w:t>
            </w:r>
          </w:p>
        </w:tc>
        <w:tc>
          <w:tcPr>
            <w:tcW w:type="dxa" w:w="1514"/>
          </w:tcPr>
          <w:p>
            <w:r/>
            <w:r>
              <w:rPr>
                <w:rFonts w:ascii="Verdana" w:hAnsi="Verdana"/>
                <w:b w:val="0"/>
                <w:sz w:val="16"/>
              </w:rPr>
              <w:t>14</w:t>
            </w:r>
          </w:p>
        </w:tc>
        <w:tc>
          <w:tcPr>
            <w:tcW w:type="dxa" w:w="1514"/>
          </w:tcPr>
          <w:p>
            <w:r/>
            <w:r>
              <w:rPr>
                <w:rFonts w:ascii="Verdana" w:hAnsi="Verdana"/>
                <w:b w:val="0"/>
                <w:sz w:val="16"/>
              </w:rPr>
              <w:t>kg m-2</w:t>
            </w:r>
          </w:p>
        </w:tc>
        <w:tc>
          <w:tcPr>
            <w:tcW w:type="dxa" w:w="1514"/>
          </w:tcPr>
          <w:p>
            <w:r/>
            <w:r>
              <w:rPr>
                <w:rFonts w:ascii="Verdana" w:hAnsi="Verdana"/>
                <w:b w:val="0"/>
                <w:sz w:val="16"/>
              </w:rPr>
              <w:t>1</w:t>
            </w:r>
          </w:p>
        </w:tc>
        <w:tc>
          <w:tcPr>
            <w:tcW w:type="dxa" w:w="1514"/>
          </w:tcPr>
          <w:p>
            <w:r/>
            <w:r>
              <w:rPr>
                <w:rFonts w:ascii="Verdana" w:hAnsi="Verdana"/>
                <w:b w:val="0"/>
                <w:sz w:val="16"/>
              </w:rPr>
              <w:t>4</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013020</w:t>
            </w:r>
          </w:p>
        </w:tc>
        <w:tc>
          <w:tcPr>
            <w:tcW w:type="dxa" w:w="1514"/>
          </w:tcPr>
          <w:p>
            <w:r/>
            <w:r>
              <w:rPr>
                <w:rFonts w:ascii="Verdana" w:hAnsi="Verdana"/>
                <w:b w:val="0"/>
                <w:sz w:val="16"/>
              </w:rPr>
              <w:t>Сумма осадков за последние 3 часа</w:t>
            </w:r>
          </w:p>
        </w:tc>
        <w:tc>
          <w:tcPr>
            <w:tcW w:type="dxa" w:w="1514"/>
          </w:tcPr>
          <w:p>
            <w:r/>
            <w:r>
              <w:rPr>
                <w:rFonts w:ascii="Verdana" w:hAnsi="Verdana"/>
                <w:b w:val="0"/>
                <w:sz w:val="16"/>
              </w:rPr>
              <w:t>kg m-2</w:t>
            </w:r>
          </w:p>
        </w:tc>
        <w:tc>
          <w:tcPr>
            <w:tcW w:type="dxa" w:w="1514"/>
          </w:tcPr>
          <w:p>
            <w:r/>
            <w:r>
              <w:rPr>
                <w:rFonts w:ascii="Verdana" w:hAnsi="Verdana"/>
                <w:b w:val="0"/>
                <w:sz w:val="16"/>
              </w:rPr>
              <w:t>1</w:t>
            </w:r>
          </w:p>
        </w:tc>
        <w:tc>
          <w:tcPr>
            <w:tcW w:type="dxa" w:w="1514"/>
          </w:tcPr>
          <w:p>
            <w:r/>
            <w:r>
              <w:rPr>
                <w:rFonts w:ascii="Verdana" w:hAnsi="Verdana"/>
                <w:b w:val="0"/>
                <w:sz w:val="16"/>
              </w:rPr>
              <w:t>-1</w:t>
            </w:r>
          </w:p>
        </w:tc>
        <w:tc>
          <w:tcPr>
            <w:tcW w:type="dxa" w:w="1514"/>
          </w:tcPr>
          <w:p>
            <w:r/>
            <w:r>
              <w:rPr>
                <w:rFonts w:ascii="Verdana" w:hAnsi="Verdana"/>
                <w:b w:val="0"/>
                <w:sz w:val="16"/>
              </w:rPr>
              <w:t>14</w:t>
            </w:r>
          </w:p>
        </w:tc>
        <w:tc>
          <w:tcPr>
            <w:tcW w:type="dxa" w:w="1514"/>
          </w:tcPr>
          <w:p>
            <w:r/>
            <w:r>
              <w:rPr>
                <w:rFonts w:ascii="Verdana" w:hAnsi="Verdana"/>
                <w:b w:val="0"/>
                <w:sz w:val="16"/>
              </w:rPr>
              <w:t>kg m-2</w:t>
            </w:r>
          </w:p>
        </w:tc>
        <w:tc>
          <w:tcPr>
            <w:tcW w:type="dxa" w:w="1514"/>
          </w:tcPr>
          <w:p>
            <w:r/>
            <w:r>
              <w:rPr>
                <w:rFonts w:ascii="Verdana" w:hAnsi="Verdana"/>
                <w:b w:val="0"/>
                <w:sz w:val="16"/>
              </w:rPr>
              <w:t>1</w:t>
            </w:r>
          </w:p>
        </w:tc>
        <w:tc>
          <w:tcPr>
            <w:tcW w:type="dxa" w:w="1514"/>
          </w:tcPr>
          <w:p>
            <w:r/>
            <w:r>
              <w:rPr>
                <w:rFonts w:ascii="Verdana" w:hAnsi="Verdana"/>
                <w:b w:val="0"/>
                <w:sz w:val="16"/>
              </w:rPr>
              <w:t>5</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013021</w:t>
            </w:r>
          </w:p>
        </w:tc>
        <w:tc>
          <w:tcPr>
            <w:tcW w:type="dxa" w:w="1514"/>
          </w:tcPr>
          <w:p>
            <w:r/>
            <w:r>
              <w:rPr>
                <w:rFonts w:ascii="Verdana" w:hAnsi="Verdana"/>
                <w:b w:val="0"/>
                <w:sz w:val="16"/>
              </w:rPr>
              <w:t>Сумма осадков за последние 6 часов</w:t>
            </w:r>
          </w:p>
        </w:tc>
        <w:tc>
          <w:tcPr>
            <w:tcW w:type="dxa" w:w="1514"/>
          </w:tcPr>
          <w:p>
            <w:r/>
            <w:r>
              <w:rPr>
                <w:rFonts w:ascii="Verdana" w:hAnsi="Verdana"/>
                <w:b w:val="0"/>
                <w:sz w:val="16"/>
              </w:rPr>
              <w:t>kg m-2</w:t>
            </w:r>
          </w:p>
        </w:tc>
        <w:tc>
          <w:tcPr>
            <w:tcW w:type="dxa" w:w="1514"/>
          </w:tcPr>
          <w:p>
            <w:r/>
            <w:r>
              <w:rPr>
                <w:rFonts w:ascii="Verdana" w:hAnsi="Verdana"/>
                <w:b w:val="0"/>
                <w:sz w:val="16"/>
              </w:rPr>
              <w:t>1</w:t>
            </w:r>
          </w:p>
        </w:tc>
        <w:tc>
          <w:tcPr>
            <w:tcW w:type="dxa" w:w="1514"/>
          </w:tcPr>
          <w:p>
            <w:r/>
            <w:r>
              <w:rPr>
                <w:rFonts w:ascii="Verdana" w:hAnsi="Verdana"/>
                <w:b w:val="0"/>
                <w:sz w:val="16"/>
              </w:rPr>
              <w:t>-1</w:t>
            </w:r>
          </w:p>
        </w:tc>
        <w:tc>
          <w:tcPr>
            <w:tcW w:type="dxa" w:w="1514"/>
          </w:tcPr>
          <w:p>
            <w:r/>
            <w:r>
              <w:rPr>
                <w:rFonts w:ascii="Verdana" w:hAnsi="Verdana"/>
                <w:b w:val="0"/>
                <w:sz w:val="16"/>
              </w:rPr>
              <w:t>14</w:t>
            </w:r>
          </w:p>
        </w:tc>
        <w:tc>
          <w:tcPr>
            <w:tcW w:type="dxa" w:w="1514"/>
          </w:tcPr>
          <w:p>
            <w:r/>
            <w:r>
              <w:rPr>
                <w:rFonts w:ascii="Verdana" w:hAnsi="Verdana"/>
                <w:b w:val="0"/>
                <w:sz w:val="16"/>
              </w:rPr>
              <w:t>kg m-2</w:t>
            </w:r>
          </w:p>
        </w:tc>
        <w:tc>
          <w:tcPr>
            <w:tcW w:type="dxa" w:w="1514"/>
          </w:tcPr>
          <w:p>
            <w:r/>
            <w:r>
              <w:rPr>
                <w:rFonts w:ascii="Verdana" w:hAnsi="Verdana"/>
                <w:b w:val="0"/>
                <w:sz w:val="16"/>
              </w:rPr>
              <w:t>1</w:t>
            </w:r>
          </w:p>
        </w:tc>
        <w:tc>
          <w:tcPr>
            <w:tcW w:type="dxa" w:w="1514"/>
          </w:tcPr>
          <w:p>
            <w:r/>
            <w:r>
              <w:rPr>
                <w:rFonts w:ascii="Verdana" w:hAnsi="Verdana"/>
                <w:b w:val="0"/>
                <w:sz w:val="16"/>
              </w:rPr>
              <w:t>5</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013022</w:t>
            </w:r>
          </w:p>
        </w:tc>
        <w:tc>
          <w:tcPr>
            <w:tcW w:type="dxa" w:w="1514"/>
          </w:tcPr>
          <w:p>
            <w:r/>
            <w:r>
              <w:rPr>
                <w:rFonts w:ascii="Verdana" w:hAnsi="Verdana"/>
                <w:b w:val="0"/>
                <w:sz w:val="16"/>
              </w:rPr>
              <w:t>Сумма осадков за последние 12 часов</w:t>
            </w:r>
          </w:p>
        </w:tc>
        <w:tc>
          <w:tcPr>
            <w:tcW w:type="dxa" w:w="1514"/>
          </w:tcPr>
          <w:p>
            <w:r/>
            <w:r>
              <w:rPr>
                <w:rFonts w:ascii="Verdana" w:hAnsi="Verdana"/>
                <w:b w:val="0"/>
                <w:sz w:val="16"/>
              </w:rPr>
              <w:t>kg m-2</w:t>
            </w:r>
          </w:p>
        </w:tc>
        <w:tc>
          <w:tcPr>
            <w:tcW w:type="dxa" w:w="1514"/>
          </w:tcPr>
          <w:p>
            <w:r/>
            <w:r>
              <w:rPr>
                <w:rFonts w:ascii="Verdana" w:hAnsi="Verdana"/>
                <w:b w:val="0"/>
                <w:sz w:val="16"/>
              </w:rPr>
              <w:t>1</w:t>
            </w:r>
          </w:p>
        </w:tc>
        <w:tc>
          <w:tcPr>
            <w:tcW w:type="dxa" w:w="1514"/>
          </w:tcPr>
          <w:p>
            <w:r/>
            <w:r>
              <w:rPr>
                <w:rFonts w:ascii="Verdana" w:hAnsi="Verdana"/>
                <w:b w:val="0"/>
                <w:sz w:val="16"/>
              </w:rPr>
              <w:t>-1</w:t>
            </w:r>
          </w:p>
        </w:tc>
        <w:tc>
          <w:tcPr>
            <w:tcW w:type="dxa" w:w="1514"/>
          </w:tcPr>
          <w:p>
            <w:r/>
            <w:r>
              <w:rPr>
                <w:rFonts w:ascii="Verdana" w:hAnsi="Verdana"/>
                <w:b w:val="0"/>
                <w:sz w:val="16"/>
              </w:rPr>
              <w:t>14</w:t>
            </w:r>
          </w:p>
        </w:tc>
        <w:tc>
          <w:tcPr>
            <w:tcW w:type="dxa" w:w="1514"/>
          </w:tcPr>
          <w:p>
            <w:r/>
            <w:r>
              <w:rPr>
                <w:rFonts w:ascii="Verdana" w:hAnsi="Verdana"/>
                <w:b w:val="0"/>
                <w:sz w:val="16"/>
              </w:rPr>
              <w:t>kg m-2</w:t>
            </w:r>
          </w:p>
        </w:tc>
        <w:tc>
          <w:tcPr>
            <w:tcW w:type="dxa" w:w="1514"/>
          </w:tcPr>
          <w:p>
            <w:r/>
            <w:r>
              <w:rPr>
                <w:rFonts w:ascii="Verdana" w:hAnsi="Verdana"/>
                <w:b w:val="0"/>
                <w:sz w:val="16"/>
              </w:rPr>
              <w:t>1</w:t>
            </w:r>
          </w:p>
        </w:tc>
        <w:tc>
          <w:tcPr>
            <w:tcW w:type="dxa" w:w="1514"/>
          </w:tcPr>
          <w:p>
            <w:r/>
            <w:r>
              <w:rPr>
                <w:rFonts w:ascii="Verdana" w:hAnsi="Verdana"/>
                <w:b w:val="0"/>
                <w:sz w:val="16"/>
              </w:rPr>
              <w:t>5</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013023</w:t>
            </w:r>
          </w:p>
        </w:tc>
        <w:tc>
          <w:tcPr>
            <w:tcW w:type="dxa" w:w="1514"/>
          </w:tcPr>
          <w:p>
            <w:r/>
            <w:r>
              <w:rPr>
                <w:rFonts w:ascii="Verdana" w:hAnsi="Verdana"/>
                <w:b w:val="0"/>
                <w:sz w:val="16"/>
              </w:rPr>
              <w:t>Сумма осадков за последние 24 часа</w:t>
            </w:r>
          </w:p>
        </w:tc>
        <w:tc>
          <w:tcPr>
            <w:tcW w:type="dxa" w:w="1514"/>
          </w:tcPr>
          <w:p>
            <w:r/>
            <w:r>
              <w:rPr>
                <w:rFonts w:ascii="Verdana" w:hAnsi="Verdana"/>
                <w:b w:val="0"/>
                <w:sz w:val="16"/>
              </w:rPr>
              <w:t>kg m-2</w:t>
            </w:r>
          </w:p>
        </w:tc>
        <w:tc>
          <w:tcPr>
            <w:tcW w:type="dxa" w:w="1514"/>
          </w:tcPr>
          <w:p>
            <w:r/>
            <w:r>
              <w:rPr>
                <w:rFonts w:ascii="Verdana" w:hAnsi="Verdana"/>
                <w:b w:val="0"/>
                <w:sz w:val="16"/>
              </w:rPr>
              <w:t>1</w:t>
            </w:r>
          </w:p>
        </w:tc>
        <w:tc>
          <w:tcPr>
            <w:tcW w:type="dxa" w:w="1514"/>
          </w:tcPr>
          <w:p>
            <w:r/>
            <w:r>
              <w:rPr>
                <w:rFonts w:ascii="Verdana" w:hAnsi="Verdana"/>
                <w:b w:val="0"/>
                <w:sz w:val="16"/>
              </w:rPr>
              <w:t>-1</w:t>
            </w:r>
          </w:p>
        </w:tc>
        <w:tc>
          <w:tcPr>
            <w:tcW w:type="dxa" w:w="1514"/>
          </w:tcPr>
          <w:p>
            <w:r/>
            <w:r>
              <w:rPr>
                <w:rFonts w:ascii="Verdana" w:hAnsi="Verdana"/>
                <w:b w:val="0"/>
                <w:sz w:val="16"/>
              </w:rPr>
              <w:t>14</w:t>
            </w:r>
          </w:p>
        </w:tc>
        <w:tc>
          <w:tcPr>
            <w:tcW w:type="dxa" w:w="1514"/>
          </w:tcPr>
          <w:p>
            <w:r/>
            <w:r>
              <w:rPr>
                <w:rFonts w:ascii="Verdana" w:hAnsi="Verdana"/>
                <w:b w:val="0"/>
                <w:sz w:val="16"/>
              </w:rPr>
              <w:t>kg m-2</w:t>
            </w:r>
          </w:p>
        </w:tc>
        <w:tc>
          <w:tcPr>
            <w:tcW w:type="dxa" w:w="1514"/>
          </w:tcPr>
          <w:p>
            <w:r/>
            <w:r>
              <w:rPr>
                <w:rFonts w:ascii="Verdana" w:hAnsi="Verdana"/>
                <w:b w:val="0"/>
                <w:sz w:val="16"/>
              </w:rPr>
              <w:t>1</w:t>
            </w:r>
          </w:p>
        </w:tc>
        <w:tc>
          <w:tcPr>
            <w:tcW w:type="dxa" w:w="1514"/>
          </w:tcPr>
          <w:p>
            <w:r/>
            <w:r>
              <w:rPr>
                <w:rFonts w:ascii="Verdana" w:hAnsi="Verdana"/>
                <w:b w:val="0"/>
                <w:sz w:val="16"/>
              </w:rPr>
              <w:t>5</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013031</w:t>
            </w:r>
          </w:p>
        </w:tc>
        <w:tc>
          <w:tcPr>
            <w:tcW w:type="dxa" w:w="1514"/>
          </w:tcPr>
          <w:p>
            <w:r/>
            <w:r>
              <w:rPr>
                <w:rFonts w:ascii="Verdana" w:hAnsi="Verdana"/>
                <w:b w:val="0"/>
                <w:sz w:val="16"/>
              </w:rPr>
              <w:t>Суммарное испарение</w:t>
            </w:r>
          </w:p>
        </w:tc>
        <w:tc>
          <w:tcPr>
            <w:tcW w:type="dxa" w:w="1514"/>
          </w:tcPr>
          <w:p>
            <w:r/>
            <w:r>
              <w:rPr>
                <w:rFonts w:ascii="Verdana" w:hAnsi="Verdana"/>
                <w:b w:val="0"/>
                <w:sz w:val="16"/>
              </w:rPr>
              <w:t>kg m-2</w:t>
            </w:r>
          </w:p>
        </w:tc>
        <w:tc>
          <w:tcPr>
            <w:tcW w:type="dxa" w:w="1514"/>
          </w:tcPr>
          <w:p>
            <w:r/>
            <w:r>
              <w:rPr>
                <w:rFonts w:ascii="Verdana" w:hAnsi="Verdana"/>
                <w:b w:val="0"/>
                <w:sz w:val="16"/>
              </w:rPr>
              <w:t>0</w:t>
            </w:r>
          </w:p>
        </w:tc>
        <w:tc>
          <w:tcPr>
            <w:tcW w:type="dxa" w:w="1514"/>
          </w:tcPr>
          <w:p>
            <w:r/>
            <w:r>
              <w:rPr>
                <w:rFonts w:ascii="Verdana" w:hAnsi="Verdana"/>
                <w:b w:val="0"/>
                <w:sz w:val="16"/>
              </w:rPr>
              <w:t>0</w:t>
            </w:r>
          </w:p>
        </w:tc>
        <w:tc>
          <w:tcPr>
            <w:tcW w:type="dxa" w:w="1514"/>
          </w:tcPr>
          <w:p>
            <w:r/>
            <w:r>
              <w:rPr>
                <w:rFonts w:ascii="Verdana" w:hAnsi="Verdana"/>
                <w:b w:val="0"/>
                <w:sz w:val="16"/>
              </w:rPr>
              <w:t>7</w:t>
            </w:r>
          </w:p>
        </w:tc>
        <w:tc>
          <w:tcPr>
            <w:tcW w:type="dxa" w:w="1514"/>
          </w:tcPr>
          <w:p>
            <w:r/>
            <w:r>
              <w:rPr>
                <w:rFonts w:ascii="Verdana" w:hAnsi="Verdana"/>
                <w:b w:val="0"/>
                <w:sz w:val="16"/>
              </w:rPr>
              <w:t>kg m-2</w:t>
            </w:r>
          </w:p>
        </w:tc>
        <w:tc>
          <w:tcPr>
            <w:tcW w:type="dxa" w:w="1514"/>
          </w:tcPr>
          <w:p>
            <w:r/>
            <w:r>
              <w:rPr>
                <w:rFonts w:ascii="Verdana" w:hAnsi="Verdana"/>
                <w:b w:val="0"/>
                <w:sz w:val="16"/>
              </w:rPr>
              <w:t>0</w:t>
            </w:r>
          </w:p>
        </w:tc>
        <w:tc>
          <w:tcPr>
            <w:tcW w:type="dxa" w:w="1514"/>
          </w:tcPr>
          <w:p>
            <w:r/>
            <w:r>
              <w:rPr>
                <w:rFonts w:ascii="Verdana" w:hAnsi="Verdana"/>
                <w:b w:val="0"/>
                <w:sz w:val="16"/>
              </w:rPr>
              <w:t>3</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013032</w:t>
            </w:r>
          </w:p>
        </w:tc>
        <w:tc>
          <w:tcPr>
            <w:tcW w:type="dxa" w:w="1514"/>
          </w:tcPr>
          <w:p>
            <w:r/>
            <w:r>
              <w:rPr>
                <w:rFonts w:ascii="Verdana" w:hAnsi="Verdana"/>
                <w:b w:val="0"/>
                <w:sz w:val="16"/>
              </w:rPr>
              <w:t>Испарение/эвапотранспирация</w:t>
            </w:r>
          </w:p>
        </w:tc>
        <w:tc>
          <w:tcPr>
            <w:tcW w:type="dxa" w:w="1514"/>
          </w:tcPr>
          <w:p>
            <w:r/>
            <w:r>
              <w:rPr>
                <w:rFonts w:ascii="Verdana" w:hAnsi="Verdana"/>
                <w:b w:val="0"/>
                <w:sz w:val="16"/>
              </w:rPr>
              <w:t>kg m-2</w:t>
            </w:r>
          </w:p>
        </w:tc>
        <w:tc>
          <w:tcPr>
            <w:tcW w:type="dxa" w:w="1514"/>
          </w:tcPr>
          <w:p>
            <w:r/>
            <w:r>
              <w:rPr>
                <w:rFonts w:ascii="Verdana" w:hAnsi="Verdana"/>
                <w:b w:val="0"/>
                <w:sz w:val="16"/>
              </w:rPr>
              <w:t>1</w:t>
            </w:r>
          </w:p>
        </w:tc>
        <w:tc>
          <w:tcPr>
            <w:tcW w:type="dxa" w:w="1514"/>
          </w:tcPr>
          <w:p>
            <w:r/>
            <w:r>
              <w:rPr>
                <w:rFonts w:ascii="Verdana" w:hAnsi="Verdana"/>
                <w:b w:val="0"/>
                <w:sz w:val="16"/>
              </w:rPr>
              <w:t>0</w:t>
            </w:r>
          </w:p>
        </w:tc>
        <w:tc>
          <w:tcPr>
            <w:tcW w:type="dxa" w:w="1514"/>
          </w:tcPr>
          <w:p>
            <w:r/>
            <w:r>
              <w:rPr>
                <w:rFonts w:ascii="Verdana" w:hAnsi="Verdana"/>
                <w:b w:val="0"/>
                <w:sz w:val="16"/>
              </w:rPr>
              <w:t>8</w:t>
            </w:r>
          </w:p>
        </w:tc>
        <w:tc>
          <w:tcPr>
            <w:tcW w:type="dxa" w:w="1514"/>
          </w:tcPr>
          <w:p>
            <w:r/>
            <w:r>
              <w:rPr>
                <w:rFonts w:ascii="Verdana" w:hAnsi="Verdana"/>
                <w:b w:val="0"/>
                <w:sz w:val="16"/>
              </w:rPr>
              <w:t>kg m-2</w:t>
            </w:r>
          </w:p>
        </w:tc>
        <w:tc>
          <w:tcPr>
            <w:tcW w:type="dxa" w:w="1514"/>
          </w:tcPr>
          <w:p>
            <w:r/>
            <w:r>
              <w:rPr>
                <w:rFonts w:ascii="Verdana" w:hAnsi="Verdana"/>
                <w:b w:val="0"/>
                <w:sz w:val="16"/>
              </w:rPr>
              <w:t>1</w:t>
            </w:r>
          </w:p>
        </w:tc>
        <w:tc>
          <w:tcPr>
            <w:tcW w:type="dxa" w:w="1514"/>
          </w:tcPr>
          <w:p>
            <w:r/>
            <w:r>
              <w:rPr>
                <w:rFonts w:ascii="Verdana" w:hAnsi="Verdana"/>
                <w:b w:val="0"/>
                <w:sz w:val="16"/>
              </w:rPr>
              <w:t>3</w:t>
            </w:r>
          </w:p>
        </w:tc>
        <w:tc>
          <w:tcPr>
            <w:tcW w:type="dxa" w:w="1514"/>
          </w:tcPr>
          <w:p>
            <w:r/>
            <w:r>
              <w:rPr>
                <w:rFonts w:ascii="Verdana" w:hAnsi="Verdana"/>
                <w:b w:val="0"/>
                <w:sz w:val="16"/>
              </w:rPr>
              <w:t>Note 53: Для кодирования испарения/суммарного испарения вместо дескриптора 0 13 032 следует использовать дескриптор 0 13 033.</w:t>
            </w:r>
          </w:p>
        </w:tc>
      </w:tr>
      <w:tr>
        <w:trPr>
          <w:cantSplit/>
        </w:trPr>
        <w:tc>
          <w:tcPr>
            <w:tcW w:type="dxa" w:w="1514"/>
          </w:tcPr>
          <w:p>
            <w:r/>
            <w:r>
              <w:rPr>
                <w:rFonts w:ascii="Verdana" w:hAnsi="Verdana"/>
                <w:b w:val="0"/>
                <w:sz w:val="16"/>
              </w:rPr>
              <w:t>013033</w:t>
            </w:r>
          </w:p>
        </w:tc>
        <w:tc>
          <w:tcPr>
            <w:tcW w:type="dxa" w:w="1514"/>
          </w:tcPr>
          <w:p>
            <w:r/>
            <w:r>
              <w:rPr>
                <w:rFonts w:ascii="Verdana" w:hAnsi="Verdana"/>
                <w:b w:val="0"/>
                <w:sz w:val="16"/>
              </w:rPr>
              <w:t>Испарение/эвапотранспирация</w:t>
            </w:r>
          </w:p>
        </w:tc>
        <w:tc>
          <w:tcPr>
            <w:tcW w:type="dxa" w:w="1514"/>
          </w:tcPr>
          <w:p>
            <w:r/>
            <w:r>
              <w:rPr>
                <w:rFonts w:ascii="Verdana" w:hAnsi="Verdana"/>
                <w:b w:val="0"/>
                <w:sz w:val="16"/>
              </w:rPr>
              <w:t>kg m-2</w:t>
            </w:r>
          </w:p>
        </w:tc>
        <w:tc>
          <w:tcPr>
            <w:tcW w:type="dxa" w:w="1514"/>
          </w:tcPr>
          <w:p>
            <w:r/>
            <w:r>
              <w:rPr>
                <w:rFonts w:ascii="Verdana" w:hAnsi="Verdana"/>
                <w:b w:val="0"/>
                <w:sz w:val="16"/>
              </w:rPr>
              <w:t>1</w:t>
            </w:r>
          </w:p>
        </w:tc>
        <w:tc>
          <w:tcPr>
            <w:tcW w:type="dxa" w:w="1514"/>
          </w:tcPr>
          <w:p>
            <w:r/>
            <w:r>
              <w:rPr>
                <w:rFonts w:ascii="Verdana" w:hAnsi="Verdana"/>
                <w:b w:val="0"/>
                <w:sz w:val="16"/>
              </w:rPr>
              <w:t>0</w:t>
            </w:r>
          </w:p>
        </w:tc>
        <w:tc>
          <w:tcPr>
            <w:tcW w:type="dxa" w:w="1514"/>
          </w:tcPr>
          <w:p>
            <w:r/>
            <w:r>
              <w:rPr>
                <w:rFonts w:ascii="Verdana" w:hAnsi="Verdana"/>
                <w:b w:val="0"/>
                <w:sz w:val="16"/>
              </w:rPr>
              <w:t>10</w:t>
            </w:r>
          </w:p>
        </w:tc>
        <w:tc>
          <w:tcPr>
            <w:tcW w:type="dxa" w:w="1514"/>
          </w:tcPr>
          <w:p>
            <w:r/>
            <w:r>
              <w:rPr>
                <w:rFonts w:ascii="Verdana" w:hAnsi="Verdana"/>
                <w:b w:val="0"/>
                <w:sz w:val="16"/>
              </w:rPr>
              <w:t>kg m-2</w:t>
            </w:r>
          </w:p>
        </w:tc>
        <w:tc>
          <w:tcPr>
            <w:tcW w:type="dxa" w:w="1514"/>
          </w:tcPr>
          <w:p>
            <w:r/>
            <w:r>
              <w:rPr>
                <w:rFonts w:ascii="Verdana" w:hAnsi="Verdana"/>
                <w:b w:val="0"/>
                <w:sz w:val="16"/>
              </w:rPr>
              <w:t>1</w:t>
            </w:r>
          </w:p>
        </w:tc>
        <w:tc>
          <w:tcPr>
            <w:tcW w:type="dxa" w:w="1514"/>
          </w:tcPr>
          <w:p>
            <w:r/>
            <w:r>
              <w:rPr>
                <w:rFonts w:ascii="Verdana" w:hAnsi="Verdana"/>
                <w:b w:val="0"/>
                <w:sz w:val="16"/>
              </w:rPr>
              <w:t>4</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013038</w:t>
            </w:r>
          </w:p>
        </w:tc>
        <w:tc>
          <w:tcPr>
            <w:tcW w:type="dxa" w:w="1514"/>
          </w:tcPr>
          <w:p>
            <w:r/>
            <w:r>
              <w:rPr>
                <w:rFonts w:ascii="Verdana" w:hAnsi="Verdana"/>
                <w:b w:val="0"/>
                <w:sz w:val="16"/>
              </w:rPr>
              <w:t>Сверхадиабатический указатель</w:t>
            </w:r>
          </w:p>
        </w:tc>
        <w:tc>
          <w:tcPr>
            <w:tcW w:type="dxa" w:w="1514"/>
          </w:tcPr>
          <w:p>
            <w:r/>
            <w:r>
              <w:rPr>
                <w:rFonts w:ascii="Verdana" w:hAnsi="Verdana"/>
                <w:b w:val="0"/>
                <w:sz w:val="16"/>
              </w:rPr>
              <w:t>Кодовая таблица</w:t>
            </w:r>
          </w:p>
        </w:tc>
        <w:tc>
          <w:tcPr>
            <w:tcW w:type="dxa" w:w="1514"/>
          </w:tcPr>
          <w:p>
            <w:r/>
            <w:r>
              <w:rPr>
                <w:rFonts w:ascii="Verdana" w:hAnsi="Verdana"/>
                <w:b w:val="0"/>
                <w:sz w:val="16"/>
              </w:rPr>
              <w:t>0</w:t>
            </w:r>
          </w:p>
        </w:tc>
        <w:tc>
          <w:tcPr>
            <w:tcW w:type="dxa" w:w="1514"/>
          </w:tcPr>
          <w:p>
            <w:r/>
            <w:r>
              <w:rPr>
                <w:rFonts w:ascii="Verdana" w:hAnsi="Verdana"/>
                <w:b w:val="0"/>
                <w:sz w:val="16"/>
              </w:rPr>
              <w:t>0</w:t>
            </w:r>
          </w:p>
        </w:tc>
        <w:tc>
          <w:tcPr>
            <w:tcW w:type="dxa" w:w="1514"/>
          </w:tcPr>
          <w:p>
            <w:r/>
            <w:r>
              <w:rPr>
                <w:rFonts w:ascii="Verdana" w:hAnsi="Verdana"/>
                <w:b w:val="0"/>
                <w:sz w:val="16"/>
              </w:rPr>
              <w:t>2</w:t>
            </w:r>
          </w:p>
        </w:tc>
        <w:tc>
          <w:tcPr>
            <w:tcW w:type="dxa" w:w="1514"/>
          </w:tcPr>
          <w:p>
            <w:r/>
            <w:r>
              <w:rPr>
                <w:rFonts w:ascii="Verdana" w:hAnsi="Verdana"/>
                <w:b w:val="0"/>
                <w:sz w:val="16"/>
              </w:rPr>
              <w:t>Кодовая таблица</w:t>
            </w:r>
          </w:p>
        </w:tc>
        <w:tc>
          <w:tcPr>
            <w:tcW w:type="dxa" w:w="1514"/>
          </w:tcPr>
          <w:p>
            <w:r/>
            <w:r>
              <w:rPr>
                <w:rFonts w:ascii="Verdana" w:hAnsi="Verdana"/>
                <w:b w:val="0"/>
                <w:sz w:val="16"/>
              </w:rPr>
              <w:t>0</w:t>
            </w:r>
          </w:p>
        </w:tc>
        <w:tc>
          <w:tcPr>
            <w:tcW w:type="dxa" w:w="1514"/>
          </w:tcPr>
          <w:p>
            <w:r/>
            <w:r>
              <w:rPr>
                <w:rFonts w:ascii="Verdana" w:hAnsi="Verdana"/>
                <w:b w:val="0"/>
                <w:sz w:val="16"/>
              </w:rPr>
              <w:t>1</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013039</w:t>
            </w:r>
          </w:p>
        </w:tc>
        <w:tc>
          <w:tcPr>
            <w:tcW w:type="dxa" w:w="1514"/>
          </w:tcPr>
          <w:p>
            <w:r/>
            <w:r>
              <w:rPr>
                <w:rFonts w:ascii="Verdana" w:hAnsi="Verdana"/>
                <w:b w:val="0"/>
                <w:sz w:val="16"/>
              </w:rPr>
              <w:t>Тип поверхности (лед/снег)</w:t>
            </w:r>
          </w:p>
        </w:tc>
        <w:tc>
          <w:tcPr>
            <w:tcW w:type="dxa" w:w="1514"/>
          </w:tcPr>
          <w:p>
            <w:r/>
            <w:r>
              <w:rPr>
                <w:rFonts w:ascii="Verdana" w:hAnsi="Verdana"/>
                <w:b w:val="0"/>
                <w:sz w:val="16"/>
              </w:rPr>
              <w:t>Кодовая таблица</w:t>
            </w:r>
          </w:p>
        </w:tc>
        <w:tc>
          <w:tcPr>
            <w:tcW w:type="dxa" w:w="1514"/>
          </w:tcPr>
          <w:p>
            <w:r/>
            <w:r>
              <w:rPr>
                <w:rFonts w:ascii="Verdana" w:hAnsi="Verdana"/>
                <w:b w:val="0"/>
                <w:sz w:val="16"/>
              </w:rPr>
              <w:t>0</w:t>
            </w:r>
          </w:p>
        </w:tc>
        <w:tc>
          <w:tcPr>
            <w:tcW w:type="dxa" w:w="1514"/>
          </w:tcPr>
          <w:p>
            <w:r/>
            <w:r>
              <w:rPr>
                <w:rFonts w:ascii="Verdana" w:hAnsi="Verdana"/>
                <w:b w:val="0"/>
                <w:sz w:val="16"/>
              </w:rPr>
              <w:t>0</w:t>
            </w:r>
          </w:p>
        </w:tc>
        <w:tc>
          <w:tcPr>
            <w:tcW w:type="dxa" w:w="1514"/>
          </w:tcPr>
          <w:p>
            <w:r/>
            <w:r>
              <w:rPr>
                <w:rFonts w:ascii="Verdana" w:hAnsi="Verdana"/>
                <w:b w:val="0"/>
                <w:sz w:val="16"/>
              </w:rPr>
              <w:t>3</w:t>
            </w:r>
          </w:p>
        </w:tc>
        <w:tc>
          <w:tcPr>
            <w:tcW w:type="dxa" w:w="1514"/>
          </w:tcPr>
          <w:p>
            <w:r/>
            <w:r>
              <w:rPr>
                <w:rFonts w:ascii="Verdana" w:hAnsi="Verdana"/>
                <w:b w:val="0"/>
                <w:sz w:val="16"/>
              </w:rPr>
              <w:t>Кодовая таблица</w:t>
            </w:r>
          </w:p>
        </w:tc>
        <w:tc>
          <w:tcPr>
            <w:tcW w:type="dxa" w:w="1514"/>
          </w:tcPr>
          <w:p>
            <w:r/>
            <w:r>
              <w:rPr>
                <w:rFonts w:ascii="Verdana" w:hAnsi="Verdana"/>
                <w:b w:val="0"/>
                <w:sz w:val="16"/>
              </w:rPr>
              <w:t>0</w:t>
            </w:r>
          </w:p>
        </w:tc>
        <w:tc>
          <w:tcPr>
            <w:tcW w:type="dxa" w:w="1514"/>
          </w:tcPr>
          <w:p>
            <w:r/>
            <w:r>
              <w:rPr>
                <w:rFonts w:ascii="Verdana" w:hAnsi="Verdana"/>
                <w:b w:val="0"/>
                <w:sz w:val="16"/>
              </w:rPr>
              <w:t>1</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013040</w:t>
            </w:r>
          </w:p>
        </w:tc>
        <w:tc>
          <w:tcPr>
            <w:tcW w:type="dxa" w:w="1514"/>
          </w:tcPr>
          <w:p>
            <w:r/>
            <w:r>
              <w:rPr>
                <w:rFonts w:ascii="Verdana" w:hAnsi="Verdana"/>
                <w:b w:val="0"/>
                <w:sz w:val="16"/>
              </w:rPr>
              <w:t>Флаг поверхности</w:t>
            </w:r>
          </w:p>
        </w:tc>
        <w:tc>
          <w:tcPr>
            <w:tcW w:type="dxa" w:w="1514"/>
          </w:tcPr>
          <w:p>
            <w:r/>
            <w:r>
              <w:rPr>
                <w:rFonts w:ascii="Verdana" w:hAnsi="Verdana"/>
                <w:b w:val="0"/>
                <w:sz w:val="16"/>
              </w:rPr>
              <w:t>Кодовая таблица</w:t>
            </w:r>
          </w:p>
        </w:tc>
        <w:tc>
          <w:tcPr>
            <w:tcW w:type="dxa" w:w="1514"/>
          </w:tcPr>
          <w:p>
            <w:r/>
            <w:r>
              <w:rPr>
                <w:rFonts w:ascii="Verdana" w:hAnsi="Verdana"/>
                <w:b w:val="0"/>
                <w:sz w:val="16"/>
              </w:rPr>
              <w:t>0</w:t>
            </w:r>
          </w:p>
        </w:tc>
        <w:tc>
          <w:tcPr>
            <w:tcW w:type="dxa" w:w="1514"/>
          </w:tcPr>
          <w:p>
            <w:r/>
            <w:r>
              <w:rPr>
                <w:rFonts w:ascii="Verdana" w:hAnsi="Verdana"/>
                <w:b w:val="0"/>
                <w:sz w:val="16"/>
              </w:rPr>
              <w:t>0</w:t>
            </w:r>
          </w:p>
        </w:tc>
        <w:tc>
          <w:tcPr>
            <w:tcW w:type="dxa" w:w="1514"/>
          </w:tcPr>
          <w:p>
            <w:r/>
            <w:r>
              <w:rPr>
                <w:rFonts w:ascii="Verdana" w:hAnsi="Verdana"/>
                <w:b w:val="0"/>
                <w:sz w:val="16"/>
              </w:rPr>
              <w:t>4</w:t>
            </w:r>
          </w:p>
        </w:tc>
        <w:tc>
          <w:tcPr>
            <w:tcW w:type="dxa" w:w="1514"/>
          </w:tcPr>
          <w:p>
            <w:r/>
            <w:r>
              <w:rPr>
                <w:rFonts w:ascii="Verdana" w:hAnsi="Verdana"/>
                <w:b w:val="0"/>
                <w:sz w:val="16"/>
              </w:rPr>
              <w:t>Кодовая таблица</w:t>
            </w:r>
          </w:p>
        </w:tc>
        <w:tc>
          <w:tcPr>
            <w:tcW w:type="dxa" w:w="1514"/>
          </w:tcPr>
          <w:p>
            <w:r/>
            <w:r>
              <w:rPr>
                <w:rFonts w:ascii="Verdana" w:hAnsi="Verdana"/>
                <w:b w:val="0"/>
                <w:sz w:val="16"/>
              </w:rPr>
              <w:t>0</w:t>
            </w:r>
          </w:p>
        </w:tc>
        <w:tc>
          <w:tcPr>
            <w:tcW w:type="dxa" w:w="1514"/>
          </w:tcPr>
          <w:p>
            <w:r/>
            <w:r>
              <w:rPr>
                <w:rFonts w:ascii="Verdana" w:hAnsi="Verdana"/>
                <w:b w:val="0"/>
                <w:sz w:val="16"/>
              </w:rPr>
              <w:t>2</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013041</w:t>
            </w:r>
          </w:p>
        </w:tc>
        <w:tc>
          <w:tcPr>
            <w:tcW w:type="dxa" w:w="1514"/>
          </w:tcPr>
          <w:p>
            <w:r/>
            <w:r>
              <w:rPr>
                <w:rFonts w:ascii="Verdana" w:hAnsi="Verdana"/>
                <w:b w:val="0"/>
                <w:sz w:val="16"/>
              </w:rPr>
              <w:t>Категория стабильности Паскуилла-Гиффорда</w:t>
            </w:r>
          </w:p>
        </w:tc>
        <w:tc>
          <w:tcPr>
            <w:tcW w:type="dxa" w:w="1514"/>
          </w:tcPr>
          <w:p>
            <w:r/>
            <w:r>
              <w:rPr>
                <w:rFonts w:ascii="Verdana" w:hAnsi="Verdana"/>
                <w:b w:val="0"/>
                <w:sz w:val="16"/>
              </w:rPr>
              <w:t>Кодовая таблица</w:t>
            </w:r>
          </w:p>
        </w:tc>
        <w:tc>
          <w:tcPr>
            <w:tcW w:type="dxa" w:w="1514"/>
          </w:tcPr>
          <w:p>
            <w:r/>
            <w:r>
              <w:rPr>
                <w:rFonts w:ascii="Verdana" w:hAnsi="Verdana"/>
                <w:b w:val="0"/>
                <w:sz w:val="16"/>
              </w:rPr>
              <w:t>0</w:t>
            </w:r>
          </w:p>
        </w:tc>
        <w:tc>
          <w:tcPr>
            <w:tcW w:type="dxa" w:w="1514"/>
          </w:tcPr>
          <w:p>
            <w:r/>
            <w:r>
              <w:rPr>
                <w:rFonts w:ascii="Verdana" w:hAnsi="Verdana"/>
                <w:b w:val="0"/>
                <w:sz w:val="16"/>
              </w:rPr>
              <w:t>0</w:t>
            </w:r>
          </w:p>
        </w:tc>
        <w:tc>
          <w:tcPr>
            <w:tcW w:type="dxa" w:w="1514"/>
          </w:tcPr>
          <w:p>
            <w:r/>
            <w:r>
              <w:rPr>
                <w:rFonts w:ascii="Verdana" w:hAnsi="Verdana"/>
                <w:b w:val="0"/>
                <w:sz w:val="16"/>
              </w:rPr>
              <w:t>4</w:t>
            </w:r>
          </w:p>
        </w:tc>
        <w:tc>
          <w:tcPr>
            <w:tcW w:type="dxa" w:w="1514"/>
          </w:tcPr>
          <w:p>
            <w:r/>
            <w:r>
              <w:rPr>
                <w:rFonts w:ascii="Verdana" w:hAnsi="Verdana"/>
                <w:b w:val="0"/>
                <w:sz w:val="16"/>
              </w:rPr>
              <w:t>Кодовая таблица</w:t>
            </w:r>
          </w:p>
        </w:tc>
        <w:tc>
          <w:tcPr>
            <w:tcW w:type="dxa" w:w="1514"/>
          </w:tcPr>
          <w:p>
            <w:r/>
            <w:r>
              <w:rPr>
                <w:rFonts w:ascii="Verdana" w:hAnsi="Verdana"/>
                <w:b w:val="0"/>
                <w:sz w:val="16"/>
              </w:rPr>
              <w:t>0</w:t>
            </w:r>
          </w:p>
        </w:tc>
        <w:tc>
          <w:tcPr>
            <w:tcW w:type="dxa" w:w="1514"/>
          </w:tcPr>
          <w:p>
            <w:r/>
            <w:r>
              <w:rPr>
                <w:rFonts w:ascii="Verdana" w:hAnsi="Verdana"/>
                <w:b w:val="0"/>
                <w:sz w:val="16"/>
              </w:rPr>
              <w:t>2</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013042</w:t>
            </w:r>
          </w:p>
        </w:tc>
        <w:tc>
          <w:tcPr>
            <w:tcW w:type="dxa" w:w="1514"/>
          </w:tcPr>
          <w:p>
            <w:r/>
            <w:r>
              <w:rPr>
                <w:rFonts w:ascii="Verdana" w:hAnsi="Verdana"/>
                <w:b w:val="0"/>
                <w:sz w:val="16"/>
              </w:rPr>
              <w:t>Подъемный индекс частицы (до 500 гПа)</w:t>
            </w:r>
          </w:p>
        </w:tc>
        <w:tc>
          <w:tcPr>
            <w:tcW w:type="dxa" w:w="1514"/>
          </w:tcPr>
          <w:p>
            <w:r/>
            <w:r>
              <w:rPr>
                <w:rFonts w:ascii="Verdana" w:hAnsi="Verdana"/>
                <w:b w:val="0"/>
                <w:sz w:val="16"/>
              </w:rPr>
              <w:t>K</w:t>
            </w:r>
          </w:p>
        </w:tc>
        <w:tc>
          <w:tcPr>
            <w:tcW w:type="dxa" w:w="1514"/>
          </w:tcPr>
          <w:p>
            <w:r/>
            <w:r>
              <w:rPr>
                <w:rFonts w:ascii="Verdana" w:hAnsi="Verdana"/>
                <w:b w:val="0"/>
                <w:sz w:val="16"/>
              </w:rPr>
              <w:t>0</w:t>
            </w:r>
          </w:p>
        </w:tc>
        <w:tc>
          <w:tcPr>
            <w:tcW w:type="dxa" w:w="1514"/>
          </w:tcPr>
          <w:p>
            <w:r/>
            <w:r>
              <w:rPr>
                <w:rFonts w:ascii="Verdana" w:hAnsi="Verdana"/>
                <w:b w:val="0"/>
                <w:sz w:val="16"/>
              </w:rPr>
              <w:t>-20</w:t>
            </w:r>
          </w:p>
        </w:tc>
        <w:tc>
          <w:tcPr>
            <w:tcW w:type="dxa" w:w="1514"/>
          </w:tcPr>
          <w:p>
            <w:r/>
            <w:r>
              <w:rPr>
                <w:rFonts w:ascii="Verdana" w:hAnsi="Verdana"/>
                <w:b w:val="0"/>
                <w:sz w:val="16"/>
              </w:rPr>
              <w:t>6</w:t>
            </w:r>
          </w:p>
        </w:tc>
        <w:tc>
          <w:tcPr>
            <w:tcW w:type="dxa" w:w="1514"/>
          </w:tcPr>
          <w:p>
            <w:r/>
            <w:r>
              <w:rPr>
                <w:rFonts w:ascii="Verdana" w:hAnsi="Verdana"/>
                <w:b w:val="0"/>
                <w:sz w:val="16"/>
              </w:rPr>
              <w:t>K</w:t>
            </w:r>
          </w:p>
        </w:tc>
        <w:tc>
          <w:tcPr>
            <w:tcW w:type="dxa" w:w="1514"/>
          </w:tcPr>
          <w:p>
            <w:r/>
            <w:r>
              <w:rPr>
                <w:rFonts w:ascii="Verdana" w:hAnsi="Verdana"/>
                <w:b w:val="0"/>
                <w:sz w:val="16"/>
              </w:rPr>
              <w:t>0</w:t>
            </w:r>
          </w:p>
        </w:tc>
        <w:tc>
          <w:tcPr>
            <w:tcW w:type="dxa" w:w="1514"/>
          </w:tcPr>
          <w:p>
            <w:r/>
            <w:r>
              <w:rPr>
                <w:rFonts w:ascii="Verdana" w:hAnsi="Verdana"/>
                <w:b w:val="0"/>
                <w:sz w:val="16"/>
              </w:rPr>
              <w:t>2</w:t>
            </w:r>
          </w:p>
        </w:tc>
        <w:tc>
          <w:tcPr>
            <w:tcW w:type="dxa" w:w="1514"/>
          </w:tcPr>
          <w:p>
            <w:r/>
            <w:r>
              <w:rPr>
                <w:rFonts w:ascii="Verdana" w:hAnsi="Verdana"/>
                <w:b w:val="0"/>
                <w:sz w:val="16"/>
              </w:rPr>
              <w:t>Note 119: Хотя два подъемных индекса (0 13 042 и 0 13 043) определяются как разности температур, однако они могут иметь отрицательные значения, даже если единицами измерения является кельвин; поэтому начало отсчета ненулевое.</w:t>
            </w:r>
          </w:p>
        </w:tc>
      </w:tr>
      <w:tr>
        <w:trPr>
          <w:cantSplit/>
        </w:trPr>
        <w:tc>
          <w:tcPr>
            <w:tcW w:type="dxa" w:w="1514"/>
          </w:tcPr>
          <w:p>
            <w:r/>
            <w:r>
              <w:rPr>
                <w:rFonts w:ascii="Verdana" w:hAnsi="Verdana"/>
                <w:b w:val="0"/>
                <w:sz w:val="16"/>
              </w:rPr>
              <w:t>013043</w:t>
            </w:r>
          </w:p>
        </w:tc>
        <w:tc>
          <w:tcPr>
            <w:tcW w:type="dxa" w:w="1514"/>
          </w:tcPr>
          <w:p>
            <w:r/>
            <w:r>
              <w:rPr>
                <w:rFonts w:ascii="Verdana" w:hAnsi="Verdana"/>
                <w:b w:val="0"/>
                <w:sz w:val="16"/>
              </w:rPr>
              <w:t>Лучший подъемный индекс (до 500 гПа)</w:t>
            </w:r>
          </w:p>
        </w:tc>
        <w:tc>
          <w:tcPr>
            <w:tcW w:type="dxa" w:w="1514"/>
          </w:tcPr>
          <w:p>
            <w:r/>
            <w:r>
              <w:rPr>
                <w:rFonts w:ascii="Verdana" w:hAnsi="Verdana"/>
                <w:b w:val="0"/>
                <w:sz w:val="16"/>
              </w:rPr>
              <w:t>K</w:t>
            </w:r>
          </w:p>
        </w:tc>
        <w:tc>
          <w:tcPr>
            <w:tcW w:type="dxa" w:w="1514"/>
          </w:tcPr>
          <w:p>
            <w:r/>
            <w:r>
              <w:rPr>
                <w:rFonts w:ascii="Verdana" w:hAnsi="Verdana"/>
                <w:b w:val="0"/>
                <w:sz w:val="16"/>
              </w:rPr>
              <w:t>0</w:t>
            </w:r>
          </w:p>
        </w:tc>
        <w:tc>
          <w:tcPr>
            <w:tcW w:type="dxa" w:w="1514"/>
          </w:tcPr>
          <w:p>
            <w:r/>
            <w:r>
              <w:rPr>
                <w:rFonts w:ascii="Verdana" w:hAnsi="Verdana"/>
                <w:b w:val="0"/>
                <w:sz w:val="16"/>
              </w:rPr>
              <w:t>-20</w:t>
            </w:r>
          </w:p>
        </w:tc>
        <w:tc>
          <w:tcPr>
            <w:tcW w:type="dxa" w:w="1514"/>
          </w:tcPr>
          <w:p>
            <w:r/>
            <w:r>
              <w:rPr>
                <w:rFonts w:ascii="Verdana" w:hAnsi="Verdana"/>
                <w:b w:val="0"/>
                <w:sz w:val="16"/>
              </w:rPr>
              <w:t>6</w:t>
            </w:r>
          </w:p>
        </w:tc>
        <w:tc>
          <w:tcPr>
            <w:tcW w:type="dxa" w:w="1514"/>
          </w:tcPr>
          <w:p>
            <w:r/>
            <w:r>
              <w:rPr>
                <w:rFonts w:ascii="Verdana" w:hAnsi="Verdana"/>
                <w:b w:val="0"/>
                <w:sz w:val="16"/>
              </w:rPr>
              <w:t>K</w:t>
            </w:r>
          </w:p>
        </w:tc>
        <w:tc>
          <w:tcPr>
            <w:tcW w:type="dxa" w:w="1514"/>
          </w:tcPr>
          <w:p>
            <w:r/>
            <w:r>
              <w:rPr>
                <w:rFonts w:ascii="Verdana" w:hAnsi="Verdana"/>
                <w:b w:val="0"/>
                <w:sz w:val="16"/>
              </w:rPr>
              <w:t>0</w:t>
            </w:r>
          </w:p>
        </w:tc>
        <w:tc>
          <w:tcPr>
            <w:tcW w:type="dxa" w:w="1514"/>
          </w:tcPr>
          <w:p>
            <w:r/>
            <w:r>
              <w:rPr>
                <w:rFonts w:ascii="Verdana" w:hAnsi="Verdana"/>
                <w:b w:val="0"/>
                <w:sz w:val="16"/>
              </w:rPr>
              <w:t>2</w:t>
            </w:r>
          </w:p>
        </w:tc>
        <w:tc>
          <w:tcPr>
            <w:tcW w:type="dxa" w:w="1514"/>
          </w:tcPr>
          <w:p>
            <w:r/>
            <w:r>
              <w:rPr>
                <w:rFonts w:ascii="Verdana" w:hAnsi="Verdana"/>
                <w:b w:val="0"/>
                <w:sz w:val="16"/>
              </w:rPr>
              <w:t>Note 119: Хотя два подъемных индекса (0 13 042 и 0 13 043) определяются как разности температур, однако они могут иметь отрицательные значения, даже если единицами измерения является кельвин; поэтому начало отсчета ненулевое.</w:t>
            </w:r>
          </w:p>
        </w:tc>
      </w:tr>
      <w:tr>
        <w:trPr>
          <w:cantSplit/>
        </w:trPr>
        <w:tc>
          <w:tcPr>
            <w:tcW w:type="dxa" w:w="1514"/>
          </w:tcPr>
          <w:p>
            <w:r/>
            <w:r>
              <w:rPr>
                <w:rFonts w:ascii="Verdana" w:hAnsi="Verdana"/>
                <w:b w:val="0"/>
                <w:sz w:val="16"/>
              </w:rPr>
              <w:t>013044</w:t>
            </w:r>
          </w:p>
        </w:tc>
        <w:tc>
          <w:tcPr>
            <w:tcW w:type="dxa" w:w="1514"/>
          </w:tcPr>
          <w:p>
            <w:r/>
            <w:r>
              <w:rPr>
                <w:rFonts w:ascii="Verdana" w:hAnsi="Verdana"/>
                <w:b w:val="0"/>
                <w:sz w:val="16"/>
              </w:rPr>
              <w:t>Индекс K</w:t>
            </w:r>
          </w:p>
        </w:tc>
        <w:tc>
          <w:tcPr>
            <w:tcW w:type="dxa" w:w="1514"/>
          </w:tcPr>
          <w:p>
            <w:r/>
            <w:r>
              <w:rPr>
                <w:rFonts w:ascii="Verdana" w:hAnsi="Verdana"/>
                <w:b w:val="0"/>
                <w:sz w:val="16"/>
              </w:rPr>
              <w:t>K</w:t>
            </w:r>
          </w:p>
        </w:tc>
        <w:tc>
          <w:tcPr>
            <w:tcW w:type="dxa" w:w="1514"/>
          </w:tcPr>
          <w:p>
            <w:r/>
            <w:r>
              <w:rPr>
                <w:rFonts w:ascii="Verdana" w:hAnsi="Verdana"/>
                <w:b w:val="0"/>
                <w:sz w:val="16"/>
              </w:rPr>
              <w:t>0</w:t>
            </w:r>
          </w:p>
        </w:tc>
        <w:tc>
          <w:tcPr>
            <w:tcW w:type="dxa" w:w="1514"/>
          </w:tcPr>
          <w:p>
            <w:r/>
            <w:r>
              <w:rPr>
                <w:rFonts w:ascii="Verdana" w:hAnsi="Verdana"/>
                <w:b w:val="0"/>
                <w:sz w:val="16"/>
              </w:rPr>
              <w:t>-30</w:t>
            </w:r>
          </w:p>
        </w:tc>
        <w:tc>
          <w:tcPr>
            <w:tcW w:type="dxa" w:w="1514"/>
          </w:tcPr>
          <w:p>
            <w:r/>
            <w:r>
              <w:rPr>
                <w:rFonts w:ascii="Verdana" w:hAnsi="Verdana"/>
                <w:b w:val="0"/>
                <w:sz w:val="16"/>
              </w:rPr>
              <w:t>8</w:t>
            </w:r>
          </w:p>
        </w:tc>
        <w:tc>
          <w:tcPr>
            <w:tcW w:type="dxa" w:w="1514"/>
          </w:tcPr>
          <w:p>
            <w:r/>
            <w:r>
              <w:rPr>
                <w:rFonts w:ascii="Verdana" w:hAnsi="Verdana"/>
                <w:b w:val="0"/>
                <w:sz w:val="16"/>
              </w:rPr>
              <w:t>K</w:t>
            </w:r>
          </w:p>
        </w:tc>
        <w:tc>
          <w:tcPr>
            <w:tcW w:type="dxa" w:w="1514"/>
          </w:tcPr>
          <w:p>
            <w:r/>
            <w:r>
              <w:rPr>
                <w:rFonts w:ascii="Verdana" w:hAnsi="Verdana"/>
                <w:b w:val="0"/>
                <w:sz w:val="16"/>
              </w:rPr>
              <w:t>0</w:t>
            </w:r>
          </w:p>
        </w:tc>
        <w:tc>
          <w:tcPr>
            <w:tcW w:type="dxa" w:w="1514"/>
          </w:tcPr>
          <w:p>
            <w:r/>
            <w:r>
              <w:rPr>
                <w:rFonts w:ascii="Verdana" w:hAnsi="Verdana"/>
                <w:b w:val="0"/>
                <w:sz w:val="16"/>
              </w:rPr>
              <w:t>3</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013045</w:t>
            </w:r>
          </w:p>
        </w:tc>
        <w:tc>
          <w:tcPr>
            <w:tcW w:type="dxa" w:w="1514"/>
          </w:tcPr>
          <w:p>
            <w:r/>
            <w:r>
              <w:rPr>
                <w:rFonts w:ascii="Verdana" w:hAnsi="Verdana"/>
                <w:b w:val="0"/>
                <w:sz w:val="16"/>
              </w:rPr>
              <w:t>Индекс KO</w:t>
            </w:r>
          </w:p>
        </w:tc>
        <w:tc>
          <w:tcPr>
            <w:tcW w:type="dxa" w:w="1514"/>
          </w:tcPr>
          <w:p>
            <w:r/>
            <w:r>
              <w:rPr>
                <w:rFonts w:ascii="Verdana" w:hAnsi="Verdana"/>
                <w:b w:val="0"/>
                <w:sz w:val="16"/>
              </w:rPr>
              <w:t>K</w:t>
            </w:r>
          </w:p>
        </w:tc>
        <w:tc>
          <w:tcPr>
            <w:tcW w:type="dxa" w:w="1514"/>
          </w:tcPr>
          <w:p>
            <w:r/>
            <w:r>
              <w:rPr>
                <w:rFonts w:ascii="Verdana" w:hAnsi="Verdana"/>
                <w:b w:val="0"/>
                <w:sz w:val="16"/>
              </w:rPr>
              <w:t>0</w:t>
            </w:r>
          </w:p>
        </w:tc>
        <w:tc>
          <w:tcPr>
            <w:tcW w:type="dxa" w:w="1514"/>
          </w:tcPr>
          <w:p>
            <w:r/>
            <w:r>
              <w:rPr>
                <w:rFonts w:ascii="Verdana" w:hAnsi="Verdana"/>
                <w:b w:val="0"/>
                <w:sz w:val="16"/>
              </w:rPr>
              <w:t>-30</w:t>
            </w:r>
          </w:p>
        </w:tc>
        <w:tc>
          <w:tcPr>
            <w:tcW w:type="dxa" w:w="1514"/>
          </w:tcPr>
          <w:p>
            <w:r/>
            <w:r>
              <w:rPr>
                <w:rFonts w:ascii="Verdana" w:hAnsi="Verdana"/>
                <w:b w:val="0"/>
                <w:sz w:val="16"/>
              </w:rPr>
              <w:t>8</w:t>
            </w:r>
          </w:p>
        </w:tc>
        <w:tc>
          <w:tcPr>
            <w:tcW w:type="dxa" w:w="1514"/>
          </w:tcPr>
          <w:p>
            <w:r/>
            <w:r>
              <w:rPr>
                <w:rFonts w:ascii="Verdana" w:hAnsi="Verdana"/>
                <w:b w:val="0"/>
                <w:sz w:val="16"/>
              </w:rPr>
              <w:t>K</w:t>
            </w:r>
          </w:p>
        </w:tc>
        <w:tc>
          <w:tcPr>
            <w:tcW w:type="dxa" w:w="1514"/>
          </w:tcPr>
          <w:p>
            <w:r/>
            <w:r>
              <w:rPr>
                <w:rFonts w:ascii="Verdana" w:hAnsi="Verdana"/>
                <w:b w:val="0"/>
                <w:sz w:val="16"/>
              </w:rPr>
              <w:t>0</w:t>
            </w:r>
          </w:p>
        </w:tc>
        <w:tc>
          <w:tcPr>
            <w:tcW w:type="dxa" w:w="1514"/>
          </w:tcPr>
          <w:p>
            <w:r/>
            <w:r>
              <w:rPr>
                <w:rFonts w:ascii="Verdana" w:hAnsi="Verdana"/>
                <w:b w:val="0"/>
                <w:sz w:val="16"/>
              </w:rPr>
              <w:t>3</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013046</w:t>
            </w:r>
          </w:p>
        </w:tc>
        <w:tc>
          <w:tcPr>
            <w:tcW w:type="dxa" w:w="1514"/>
          </w:tcPr>
          <w:p>
            <w:r/>
            <w:r>
              <w:rPr>
                <w:rFonts w:ascii="Verdana" w:hAnsi="Verdana"/>
                <w:b w:val="0"/>
                <w:sz w:val="16"/>
              </w:rPr>
              <w:t>Максимальная подъемная сила</w:t>
            </w:r>
          </w:p>
        </w:tc>
        <w:tc>
          <w:tcPr>
            <w:tcW w:type="dxa" w:w="1514"/>
          </w:tcPr>
          <w:p>
            <w:r/>
            <w:r>
              <w:rPr>
                <w:rFonts w:ascii="Verdana" w:hAnsi="Verdana"/>
                <w:b w:val="0"/>
                <w:sz w:val="16"/>
              </w:rPr>
              <w:t>K</w:t>
            </w:r>
          </w:p>
        </w:tc>
        <w:tc>
          <w:tcPr>
            <w:tcW w:type="dxa" w:w="1514"/>
          </w:tcPr>
          <w:p>
            <w:r/>
            <w:r>
              <w:rPr>
                <w:rFonts w:ascii="Verdana" w:hAnsi="Verdana"/>
                <w:b w:val="0"/>
                <w:sz w:val="16"/>
              </w:rPr>
              <w:t>0</w:t>
            </w:r>
          </w:p>
        </w:tc>
        <w:tc>
          <w:tcPr>
            <w:tcW w:type="dxa" w:w="1514"/>
          </w:tcPr>
          <w:p>
            <w:r/>
            <w:r>
              <w:rPr>
                <w:rFonts w:ascii="Verdana" w:hAnsi="Verdana"/>
                <w:b w:val="0"/>
                <w:sz w:val="16"/>
              </w:rPr>
              <w:t>-30</w:t>
            </w:r>
          </w:p>
        </w:tc>
        <w:tc>
          <w:tcPr>
            <w:tcW w:type="dxa" w:w="1514"/>
          </w:tcPr>
          <w:p>
            <w:r/>
            <w:r>
              <w:rPr>
                <w:rFonts w:ascii="Verdana" w:hAnsi="Verdana"/>
                <w:b w:val="0"/>
                <w:sz w:val="16"/>
              </w:rPr>
              <w:t>8</w:t>
            </w:r>
          </w:p>
        </w:tc>
        <w:tc>
          <w:tcPr>
            <w:tcW w:type="dxa" w:w="1514"/>
          </w:tcPr>
          <w:p>
            <w:r/>
            <w:r>
              <w:rPr>
                <w:rFonts w:ascii="Verdana" w:hAnsi="Verdana"/>
                <w:b w:val="0"/>
                <w:sz w:val="16"/>
              </w:rPr>
              <w:t>K</w:t>
            </w:r>
          </w:p>
        </w:tc>
        <w:tc>
          <w:tcPr>
            <w:tcW w:type="dxa" w:w="1514"/>
          </w:tcPr>
          <w:p>
            <w:r/>
            <w:r>
              <w:rPr>
                <w:rFonts w:ascii="Verdana" w:hAnsi="Verdana"/>
                <w:b w:val="0"/>
                <w:sz w:val="16"/>
              </w:rPr>
              <w:t>0</w:t>
            </w:r>
          </w:p>
        </w:tc>
        <w:tc>
          <w:tcPr>
            <w:tcW w:type="dxa" w:w="1514"/>
          </w:tcPr>
          <w:p>
            <w:r/>
            <w:r>
              <w:rPr>
                <w:rFonts w:ascii="Verdana" w:hAnsi="Verdana"/>
                <w:b w:val="0"/>
                <w:sz w:val="16"/>
              </w:rPr>
              <w:t>3</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013047</w:t>
            </w:r>
          </w:p>
        </w:tc>
        <w:tc>
          <w:tcPr>
            <w:tcW w:type="dxa" w:w="1514"/>
          </w:tcPr>
          <w:p>
            <w:r/>
            <w:r>
              <w:rPr>
                <w:rFonts w:ascii="Verdana" w:hAnsi="Verdana"/>
                <w:b w:val="0"/>
                <w:sz w:val="16"/>
              </w:rPr>
              <w:t>Измененный индекс стабильности Шоуолтера</w:t>
            </w:r>
          </w:p>
        </w:tc>
        <w:tc>
          <w:tcPr>
            <w:tcW w:type="dxa" w:w="1514"/>
          </w:tcPr>
          <w:p>
            <w:r/>
            <w:r>
              <w:rPr>
                <w:rFonts w:ascii="Verdana" w:hAnsi="Verdana"/>
                <w:b w:val="0"/>
                <w:sz w:val="16"/>
              </w:rPr>
              <w:t>K</w:t>
            </w:r>
          </w:p>
        </w:tc>
        <w:tc>
          <w:tcPr>
            <w:tcW w:type="dxa" w:w="1514"/>
          </w:tcPr>
          <w:p>
            <w:r/>
            <w:r>
              <w:rPr>
                <w:rFonts w:ascii="Verdana" w:hAnsi="Verdana"/>
                <w:b w:val="0"/>
                <w:sz w:val="16"/>
              </w:rPr>
              <w:t>0</w:t>
            </w:r>
          </w:p>
        </w:tc>
        <w:tc>
          <w:tcPr>
            <w:tcW w:type="dxa" w:w="1514"/>
          </w:tcPr>
          <w:p>
            <w:r/>
            <w:r>
              <w:rPr>
                <w:rFonts w:ascii="Verdana" w:hAnsi="Verdana"/>
                <w:b w:val="0"/>
                <w:sz w:val="16"/>
              </w:rPr>
              <w:t>-60</w:t>
            </w:r>
          </w:p>
        </w:tc>
        <w:tc>
          <w:tcPr>
            <w:tcW w:type="dxa" w:w="1514"/>
          </w:tcPr>
          <w:p>
            <w:r/>
            <w:r>
              <w:rPr>
                <w:rFonts w:ascii="Verdana" w:hAnsi="Verdana"/>
                <w:b w:val="0"/>
                <w:sz w:val="16"/>
              </w:rPr>
              <w:t>6</w:t>
            </w:r>
          </w:p>
        </w:tc>
        <w:tc>
          <w:tcPr>
            <w:tcW w:type="dxa" w:w="1514"/>
          </w:tcPr>
          <w:p>
            <w:r/>
            <w:r>
              <w:rPr>
                <w:rFonts w:ascii="Verdana" w:hAnsi="Verdana"/>
                <w:b w:val="0"/>
                <w:sz w:val="16"/>
              </w:rPr>
              <w:t>C</w:t>
            </w:r>
          </w:p>
        </w:tc>
        <w:tc>
          <w:tcPr>
            <w:tcW w:type="dxa" w:w="1514"/>
          </w:tcPr>
          <w:p>
            <w:r/>
            <w:r>
              <w:rPr>
                <w:rFonts w:ascii="Verdana" w:hAnsi="Verdana"/>
                <w:b w:val="0"/>
                <w:sz w:val="16"/>
              </w:rPr>
              <w:t>0</w:t>
            </w:r>
          </w:p>
        </w:tc>
        <w:tc>
          <w:tcPr>
            <w:tcW w:type="dxa" w:w="1514"/>
          </w:tcPr>
          <w:p>
            <w:r/>
            <w:r>
              <w:rPr>
                <w:rFonts w:ascii="Verdana" w:hAnsi="Verdana"/>
                <w:b w:val="0"/>
                <w:sz w:val="16"/>
              </w:rPr>
              <w:t>2</w:t>
            </w:r>
          </w:p>
        </w:tc>
        <w:tc>
          <w:tcPr>
            <w:tcW w:type="dxa" w:w="1514"/>
          </w:tcPr>
          <w:p>
            <w:r/>
            <w:r>
              <w:rPr>
                <w:rFonts w:ascii="Verdana" w:hAnsi="Verdana"/>
                <w:b w:val="0"/>
                <w:sz w:val="16"/>
              </w:rPr>
              <w:t>Note 129: «Измененный индекс стабильности Шоуолтера» определяется как разность температур между температурой окружающего воздуха на уровне 500 гПа и той температурой, которую частица воздуха, изначально на избранном базовом уровне, будет иметь, если бы она была перенесена со своего уровня конденсации до поверхности 500 гПа в результате влажного адиабатического процесса. Позитивные значения означают стабильные условия, в то время как негативные значения означают нестабильные условия. Базовым уровнем является 850 гПа, 800 гПа или 750 гПа, если высота станции составляет менее, чем 1000, 1000–1400 или 1401–2000 геопотенциальных метров над средним уровнем моря, соответственно.</w:t>
            </w:r>
          </w:p>
        </w:tc>
      </w:tr>
      <w:tr>
        <w:trPr>
          <w:cantSplit/>
        </w:trPr>
        <w:tc>
          <w:tcPr>
            <w:tcW w:type="dxa" w:w="1514"/>
          </w:tcPr>
          <w:p>
            <w:r/>
            <w:r>
              <w:rPr>
                <w:rFonts w:ascii="Verdana" w:hAnsi="Verdana"/>
                <w:b w:val="0"/>
                <w:sz w:val="16"/>
              </w:rPr>
              <w:t>013048</w:t>
            </w:r>
          </w:p>
        </w:tc>
        <w:tc>
          <w:tcPr>
            <w:tcW w:type="dxa" w:w="1514"/>
          </w:tcPr>
          <w:p>
            <w:r/>
            <w:r>
              <w:rPr>
                <w:rFonts w:ascii="Verdana" w:hAnsi="Verdana"/>
                <w:b w:val="0"/>
                <w:sz w:val="16"/>
              </w:rPr>
              <w:t>Доля воды</w:t>
            </w:r>
          </w:p>
        </w:tc>
        <w:tc>
          <w:tcPr>
            <w:tcW w:type="dxa" w:w="1514"/>
          </w:tcPr>
          <w:p>
            <w:r/>
            <w:r>
              <w:rPr>
                <w:rFonts w:ascii="Verdana" w:hAnsi="Verdana"/>
                <w:b w:val="0"/>
                <w:sz w:val="16"/>
              </w:rPr>
              <w:t>%</w:t>
            </w:r>
          </w:p>
        </w:tc>
        <w:tc>
          <w:tcPr>
            <w:tcW w:type="dxa" w:w="1514"/>
          </w:tcPr>
          <w:p>
            <w:r/>
            <w:r>
              <w:rPr>
                <w:rFonts w:ascii="Verdana" w:hAnsi="Verdana"/>
                <w:b w:val="0"/>
                <w:sz w:val="16"/>
              </w:rPr>
              <w:t>1</w:t>
            </w:r>
          </w:p>
        </w:tc>
        <w:tc>
          <w:tcPr>
            <w:tcW w:type="dxa" w:w="1514"/>
          </w:tcPr>
          <w:p>
            <w:r/>
            <w:r>
              <w:rPr>
                <w:rFonts w:ascii="Verdana" w:hAnsi="Verdana"/>
                <w:b w:val="0"/>
                <w:sz w:val="16"/>
              </w:rPr>
              <w:t>0</w:t>
            </w:r>
          </w:p>
        </w:tc>
        <w:tc>
          <w:tcPr>
            <w:tcW w:type="dxa" w:w="1514"/>
          </w:tcPr>
          <w:p>
            <w:r/>
            <w:r>
              <w:rPr>
                <w:rFonts w:ascii="Verdana" w:hAnsi="Verdana"/>
                <w:b w:val="0"/>
                <w:sz w:val="16"/>
              </w:rPr>
              <w:t>10</w:t>
            </w:r>
          </w:p>
        </w:tc>
        <w:tc>
          <w:tcPr>
            <w:tcW w:type="dxa" w:w="1514"/>
          </w:tcPr>
          <w:p>
            <w:r/>
            <w:r>
              <w:rPr>
                <w:rFonts w:ascii="Verdana" w:hAnsi="Verdana"/>
                <w:b w:val="0"/>
                <w:sz w:val="16"/>
              </w:rPr>
              <w:t>%</w:t>
            </w:r>
          </w:p>
        </w:tc>
        <w:tc>
          <w:tcPr>
            <w:tcW w:type="dxa" w:w="1514"/>
          </w:tcPr>
          <w:p>
            <w:r/>
            <w:r>
              <w:rPr>
                <w:rFonts w:ascii="Verdana" w:hAnsi="Verdana"/>
                <w:b w:val="0"/>
                <w:sz w:val="16"/>
              </w:rPr>
              <w:t>1</w:t>
            </w:r>
          </w:p>
        </w:tc>
        <w:tc>
          <w:tcPr>
            <w:tcW w:type="dxa" w:w="1514"/>
          </w:tcPr>
          <w:p>
            <w:r/>
            <w:r>
              <w:rPr>
                <w:rFonts w:ascii="Verdana" w:hAnsi="Verdana"/>
                <w:b w:val="0"/>
                <w:sz w:val="16"/>
              </w:rPr>
              <w:t>4</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013051</w:t>
            </w:r>
          </w:p>
        </w:tc>
        <w:tc>
          <w:tcPr>
            <w:tcW w:type="dxa" w:w="1514"/>
          </w:tcPr>
          <w:p>
            <w:r/>
            <w:r>
              <w:rPr>
                <w:rFonts w:ascii="Verdana" w:hAnsi="Verdana"/>
                <w:b w:val="0"/>
                <w:sz w:val="16"/>
              </w:rPr>
              <w:t>Группа повторяемости, осадки</w:t>
            </w:r>
          </w:p>
        </w:tc>
        <w:tc>
          <w:tcPr>
            <w:tcW w:type="dxa" w:w="1514"/>
          </w:tcPr>
          <w:p>
            <w:r/>
            <w:r>
              <w:rPr>
                <w:rFonts w:ascii="Verdana" w:hAnsi="Verdana"/>
                <w:b w:val="0"/>
                <w:sz w:val="16"/>
              </w:rPr>
              <w:t>Кодовая таблица</w:t>
            </w:r>
          </w:p>
        </w:tc>
        <w:tc>
          <w:tcPr>
            <w:tcW w:type="dxa" w:w="1514"/>
          </w:tcPr>
          <w:p>
            <w:r/>
            <w:r>
              <w:rPr>
                <w:rFonts w:ascii="Verdana" w:hAnsi="Verdana"/>
                <w:b w:val="0"/>
                <w:sz w:val="16"/>
              </w:rPr>
              <w:t>0</w:t>
            </w:r>
          </w:p>
        </w:tc>
        <w:tc>
          <w:tcPr>
            <w:tcW w:type="dxa" w:w="1514"/>
          </w:tcPr>
          <w:p>
            <w:r/>
            <w:r>
              <w:rPr>
                <w:rFonts w:ascii="Verdana" w:hAnsi="Verdana"/>
                <w:b w:val="0"/>
                <w:sz w:val="16"/>
              </w:rPr>
              <w:t>0</w:t>
            </w:r>
          </w:p>
        </w:tc>
        <w:tc>
          <w:tcPr>
            <w:tcW w:type="dxa" w:w="1514"/>
          </w:tcPr>
          <w:p>
            <w:r/>
            <w:r>
              <w:rPr>
                <w:rFonts w:ascii="Verdana" w:hAnsi="Verdana"/>
                <w:b w:val="0"/>
                <w:sz w:val="16"/>
              </w:rPr>
              <w:t>4</w:t>
            </w:r>
          </w:p>
        </w:tc>
        <w:tc>
          <w:tcPr>
            <w:tcW w:type="dxa" w:w="1514"/>
          </w:tcPr>
          <w:p>
            <w:r/>
            <w:r>
              <w:rPr>
                <w:rFonts w:ascii="Verdana" w:hAnsi="Verdana"/>
                <w:b w:val="0"/>
                <w:sz w:val="16"/>
              </w:rPr>
              <w:t>Кодовая таблица</w:t>
            </w:r>
          </w:p>
        </w:tc>
        <w:tc>
          <w:tcPr>
            <w:tcW w:type="dxa" w:w="1514"/>
          </w:tcPr>
          <w:p>
            <w:r/>
            <w:r>
              <w:rPr>
                <w:rFonts w:ascii="Verdana" w:hAnsi="Verdana"/>
                <w:b w:val="0"/>
                <w:sz w:val="16"/>
              </w:rPr>
              <w:t>0</w:t>
            </w:r>
          </w:p>
        </w:tc>
        <w:tc>
          <w:tcPr>
            <w:tcW w:type="dxa" w:w="1514"/>
          </w:tcPr>
          <w:p>
            <w:r/>
            <w:r>
              <w:rPr>
                <w:rFonts w:ascii="Verdana" w:hAnsi="Verdana"/>
                <w:b w:val="0"/>
                <w:sz w:val="16"/>
              </w:rPr>
              <w:t>2</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013052</w:t>
            </w:r>
          </w:p>
        </w:tc>
        <w:tc>
          <w:tcPr>
            <w:tcW w:type="dxa" w:w="1514"/>
          </w:tcPr>
          <w:p>
            <w:r/>
            <w:r>
              <w:rPr>
                <w:rFonts w:ascii="Verdana" w:hAnsi="Verdana"/>
                <w:b w:val="0"/>
                <w:sz w:val="16"/>
              </w:rPr>
              <w:t>Самое высокое суточное количество осадков</w:t>
            </w:r>
          </w:p>
        </w:tc>
        <w:tc>
          <w:tcPr>
            <w:tcW w:type="dxa" w:w="1514"/>
          </w:tcPr>
          <w:p>
            <w:r/>
            <w:r>
              <w:rPr>
                <w:rFonts w:ascii="Verdana" w:hAnsi="Verdana"/>
                <w:b w:val="0"/>
                <w:sz w:val="16"/>
              </w:rPr>
              <w:t>kg m-2</w:t>
            </w:r>
          </w:p>
        </w:tc>
        <w:tc>
          <w:tcPr>
            <w:tcW w:type="dxa" w:w="1514"/>
          </w:tcPr>
          <w:p>
            <w:r/>
            <w:r>
              <w:rPr>
                <w:rFonts w:ascii="Verdana" w:hAnsi="Verdana"/>
                <w:b w:val="0"/>
                <w:sz w:val="16"/>
              </w:rPr>
              <w:t>1</w:t>
            </w:r>
          </w:p>
        </w:tc>
        <w:tc>
          <w:tcPr>
            <w:tcW w:type="dxa" w:w="1514"/>
          </w:tcPr>
          <w:p>
            <w:r/>
            <w:r>
              <w:rPr>
                <w:rFonts w:ascii="Verdana" w:hAnsi="Verdana"/>
                <w:b w:val="0"/>
                <w:sz w:val="16"/>
              </w:rPr>
              <w:t>-1</w:t>
            </w:r>
          </w:p>
        </w:tc>
        <w:tc>
          <w:tcPr>
            <w:tcW w:type="dxa" w:w="1514"/>
          </w:tcPr>
          <w:p>
            <w:r/>
            <w:r>
              <w:rPr>
                <w:rFonts w:ascii="Verdana" w:hAnsi="Verdana"/>
                <w:b w:val="0"/>
                <w:sz w:val="16"/>
              </w:rPr>
              <w:t>14</w:t>
            </w:r>
          </w:p>
        </w:tc>
        <w:tc>
          <w:tcPr>
            <w:tcW w:type="dxa" w:w="1514"/>
          </w:tcPr>
          <w:p>
            <w:r/>
            <w:r>
              <w:rPr>
                <w:rFonts w:ascii="Verdana" w:hAnsi="Verdana"/>
                <w:b w:val="0"/>
                <w:sz w:val="16"/>
              </w:rPr>
              <w:t>kg m-2</w:t>
            </w:r>
          </w:p>
        </w:tc>
        <w:tc>
          <w:tcPr>
            <w:tcW w:type="dxa" w:w="1514"/>
          </w:tcPr>
          <w:p>
            <w:r/>
            <w:r>
              <w:rPr>
                <w:rFonts w:ascii="Verdana" w:hAnsi="Verdana"/>
                <w:b w:val="0"/>
                <w:sz w:val="16"/>
              </w:rPr>
              <w:t>1</w:t>
            </w:r>
          </w:p>
        </w:tc>
        <w:tc>
          <w:tcPr>
            <w:tcW w:type="dxa" w:w="1514"/>
          </w:tcPr>
          <w:p>
            <w:r/>
            <w:r>
              <w:rPr>
                <w:rFonts w:ascii="Verdana" w:hAnsi="Verdana"/>
                <w:b w:val="0"/>
                <w:sz w:val="16"/>
              </w:rPr>
              <w:t>5</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013055</w:t>
            </w:r>
          </w:p>
        </w:tc>
        <w:tc>
          <w:tcPr>
            <w:tcW w:type="dxa" w:w="1514"/>
          </w:tcPr>
          <w:p>
            <w:r/>
            <w:r>
              <w:rPr>
                <w:rFonts w:ascii="Verdana" w:hAnsi="Verdana"/>
                <w:b w:val="0"/>
                <w:sz w:val="16"/>
              </w:rPr>
              <w:t>Интенсивность осадков</w:t>
            </w:r>
          </w:p>
        </w:tc>
        <w:tc>
          <w:tcPr>
            <w:tcW w:type="dxa" w:w="1514"/>
          </w:tcPr>
          <w:p>
            <w:r/>
            <w:r>
              <w:rPr>
                <w:rFonts w:ascii="Verdana" w:hAnsi="Verdana"/>
                <w:b w:val="0"/>
                <w:sz w:val="16"/>
              </w:rPr>
              <w:t>kg m-2 s-1</w:t>
            </w:r>
          </w:p>
        </w:tc>
        <w:tc>
          <w:tcPr>
            <w:tcW w:type="dxa" w:w="1514"/>
          </w:tcPr>
          <w:p>
            <w:r/>
            <w:r>
              <w:rPr>
                <w:rFonts w:ascii="Verdana" w:hAnsi="Verdana"/>
                <w:b w:val="0"/>
                <w:sz w:val="16"/>
              </w:rPr>
              <w:t>4</w:t>
            </w:r>
          </w:p>
        </w:tc>
        <w:tc>
          <w:tcPr>
            <w:tcW w:type="dxa" w:w="1514"/>
          </w:tcPr>
          <w:p>
            <w:r/>
            <w:r>
              <w:rPr>
                <w:rFonts w:ascii="Verdana" w:hAnsi="Verdana"/>
                <w:b w:val="0"/>
                <w:sz w:val="16"/>
              </w:rPr>
              <w:t>0</w:t>
            </w:r>
          </w:p>
        </w:tc>
        <w:tc>
          <w:tcPr>
            <w:tcW w:type="dxa" w:w="1514"/>
          </w:tcPr>
          <w:p>
            <w:r/>
            <w:r>
              <w:rPr>
                <w:rFonts w:ascii="Verdana" w:hAnsi="Verdana"/>
                <w:b w:val="0"/>
                <w:sz w:val="16"/>
              </w:rPr>
              <w:t>8</w:t>
            </w:r>
          </w:p>
        </w:tc>
        <w:tc>
          <w:tcPr>
            <w:tcW w:type="dxa" w:w="1514"/>
          </w:tcPr>
          <w:p>
            <w:r/>
            <w:r>
              <w:rPr>
                <w:rFonts w:ascii="Verdana" w:hAnsi="Verdana"/>
                <w:b w:val="0"/>
                <w:sz w:val="16"/>
              </w:rPr>
              <w:t>mm/h</w:t>
            </w:r>
          </w:p>
        </w:tc>
        <w:tc>
          <w:tcPr>
            <w:tcW w:type="dxa" w:w="1514"/>
          </w:tcPr>
          <w:p>
            <w:r/>
            <w:r>
              <w:rPr>
                <w:rFonts w:ascii="Verdana" w:hAnsi="Verdana"/>
                <w:b w:val="0"/>
                <w:sz w:val="16"/>
              </w:rPr>
              <w:t>1</w:t>
            </w:r>
          </w:p>
        </w:tc>
        <w:tc>
          <w:tcPr>
            <w:tcW w:type="dxa" w:w="1514"/>
          </w:tcPr>
          <w:p>
            <w:r/>
            <w:r>
              <w:rPr>
                <w:rFonts w:ascii="Verdana" w:hAnsi="Verdana"/>
                <w:b w:val="0"/>
                <w:sz w:val="16"/>
              </w:rPr>
              <w:t>4</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013056</w:t>
            </w:r>
          </w:p>
        </w:tc>
        <w:tc>
          <w:tcPr>
            <w:tcW w:type="dxa" w:w="1514"/>
          </w:tcPr>
          <w:p>
            <w:r/>
            <w:r>
              <w:rPr>
                <w:rFonts w:ascii="Verdana" w:hAnsi="Verdana"/>
                <w:b w:val="0"/>
                <w:sz w:val="16"/>
              </w:rPr>
              <w:t>Характер и интенсивность осадков</w:t>
            </w:r>
          </w:p>
        </w:tc>
        <w:tc>
          <w:tcPr>
            <w:tcW w:type="dxa" w:w="1514"/>
          </w:tcPr>
          <w:p>
            <w:r/>
            <w:r>
              <w:rPr>
                <w:rFonts w:ascii="Verdana" w:hAnsi="Verdana"/>
                <w:b w:val="0"/>
                <w:sz w:val="16"/>
              </w:rPr>
              <w:t>Кодовая таблица</w:t>
            </w:r>
          </w:p>
        </w:tc>
        <w:tc>
          <w:tcPr>
            <w:tcW w:type="dxa" w:w="1514"/>
          </w:tcPr>
          <w:p>
            <w:r/>
            <w:r>
              <w:rPr>
                <w:rFonts w:ascii="Verdana" w:hAnsi="Verdana"/>
                <w:b w:val="0"/>
                <w:sz w:val="16"/>
              </w:rPr>
              <w:t>0</w:t>
            </w:r>
          </w:p>
        </w:tc>
        <w:tc>
          <w:tcPr>
            <w:tcW w:type="dxa" w:w="1514"/>
          </w:tcPr>
          <w:p>
            <w:r/>
            <w:r>
              <w:rPr>
                <w:rFonts w:ascii="Verdana" w:hAnsi="Verdana"/>
                <w:b w:val="0"/>
                <w:sz w:val="16"/>
              </w:rPr>
              <w:t>0</w:t>
            </w:r>
          </w:p>
        </w:tc>
        <w:tc>
          <w:tcPr>
            <w:tcW w:type="dxa" w:w="1514"/>
          </w:tcPr>
          <w:p>
            <w:r/>
            <w:r>
              <w:rPr>
                <w:rFonts w:ascii="Verdana" w:hAnsi="Verdana"/>
                <w:b w:val="0"/>
                <w:sz w:val="16"/>
              </w:rPr>
              <w:t>4</w:t>
            </w:r>
          </w:p>
        </w:tc>
        <w:tc>
          <w:tcPr>
            <w:tcW w:type="dxa" w:w="1514"/>
          </w:tcPr>
          <w:p>
            <w:r/>
            <w:r>
              <w:rPr>
                <w:rFonts w:ascii="Verdana" w:hAnsi="Verdana"/>
                <w:b w:val="0"/>
                <w:sz w:val="16"/>
              </w:rPr>
              <w:t>Кодовая таблица</w:t>
            </w:r>
          </w:p>
        </w:tc>
        <w:tc>
          <w:tcPr>
            <w:tcW w:type="dxa" w:w="1514"/>
          </w:tcPr>
          <w:p>
            <w:r/>
            <w:r>
              <w:rPr>
                <w:rFonts w:ascii="Verdana" w:hAnsi="Verdana"/>
                <w:b w:val="0"/>
                <w:sz w:val="16"/>
              </w:rPr>
              <w:t>0</w:t>
            </w:r>
          </w:p>
        </w:tc>
        <w:tc>
          <w:tcPr>
            <w:tcW w:type="dxa" w:w="1514"/>
          </w:tcPr>
          <w:p>
            <w:r/>
            <w:r>
              <w:rPr>
                <w:rFonts w:ascii="Verdana" w:hAnsi="Verdana"/>
                <w:b w:val="0"/>
                <w:sz w:val="16"/>
              </w:rPr>
              <w:t>2</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013057</w:t>
            </w:r>
          </w:p>
        </w:tc>
        <w:tc>
          <w:tcPr>
            <w:tcW w:type="dxa" w:w="1514"/>
          </w:tcPr>
          <w:p>
            <w:r/>
            <w:r>
              <w:rPr>
                <w:rFonts w:ascii="Verdana" w:hAnsi="Verdana"/>
                <w:b w:val="0"/>
                <w:sz w:val="16"/>
              </w:rPr>
              <w:t>Время начала или окончания осадков</w:t>
            </w:r>
          </w:p>
        </w:tc>
        <w:tc>
          <w:tcPr>
            <w:tcW w:type="dxa" w:w="1514"/>
          </w:tcPr>
          <w:p>
            <w:r/>
            <w:r>
              <w:rPr>
                <w:rFonts w:ascii="Verdana" w:hAnsi="Verdana"/>
                <w:b w:val="0"/>
                <w:sz w:val="16"/>
              </w:rPr>
              <w:t>Кодовая таблица</w:t>
            </w:r>
          </w:p>
        </w:tc>
        <w:tc>
          <w:tcPr>
            <w:tcW w:type="dxa" w:w="1514"/>
          </w:tcPr>
          <w:p>
            <w:r/>
            <w:r>
              <w:rPr>
                <w:rFonts w:ascii="Verdana" w:hAnsi="Verdana"/>
                <w:b w:val="0"/>
                <w:sz w:val="16"/>
              </w:rPr>
              <w:t>0</w:t>
            </w:r>
          </w:p>
        </w:tc>
        <w:tc>
          <w:tcPr>
            <w:tcW w:type="dxa" w:w="1514"/>
          </w:tcPr>
          <w:p>
            <w:r/>
            <w:r>
              <w:rPr>
                <w:rFonts w:ascii="Verdana" w:hAnsi="Verdana"/>
                <w:b w:val="0"/>
                <w:sz w:val="16"/>
              </w:rPr>
              <w:t>0</w:t>
            </w:r>
          </w:p>
        </w:tc>
        <w:tc>
          <w:tcPr>
            <w:tcW w:type="dxa" w:w="1514"/>
          </w:tcPr>
          <w:p>
            <w:r/>
            <w:r>
              <w:rPr>
                <w:rFonts w:ascii="Verdana" w:hAnsi="Verdana"/>
                <w:b w:val="0"/>
                <w:sz w:val="16"/>
              </w:rPr>
              <w:t>4</w:t>
            </w:r>
          </w:p>
        </w:tc>
        <w:tc>
          <w:tcPr>
            <w:tcW w:type="dxa" w:w="1514"/>
          </w:tcPr>
          <w:p>
            <w:r/>
            <w:r>
              <w:rPr>
                <w:rFonts w:ascii="Verdana" w:hAnsi="Verdana"/>
                <w:b w:val="0"/>
                <w:sz w:val="16"/>
              </w:rPr>
              <w:t>Кодовая таблица</w:t>
            </w:r>
          </w:p>
        </w:tc>
        <w:tc>
          <w:tcPr>
            <w:tcW w:type="dxa" w:w="1514"/>
          </w:tcPr>
          <w:p>
            <w:r/>
            <w:r>
              <w:rPr>
                <w:rFonts w:ascii="Verdana" w:hAnsi="Verdana"/>
                <w:b w:val="0"/>
                <w:sz w:val="16"/>
              </w:rPr>
              <w:t>0</w:t>
            </w:r>
          </w:p>
        </w:tc>
        <w:tc>
          <w:tcPr>
            <w:tcW w:type="dxa" w:w="1514"/>
          </w:tcPr>
          <w:p>
            <w:r/>
            <w:r>
              <w:rPr>
                <w:rFonts w:ascii="Verdana" w:hAnsi="Verdana"/>
                <w:b w:val="0"/>
                <w:sz w:val="16"/>
              </w:rPr>
              <w:t>2</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013058</w:t>
            </w:r>
          </w:p>
        </w:tc>
        <w:tc>
          <w:tcPr>
            <w:tcW w:type="dxa" w:w="1514"/>
          </w:tcPr>
          <w:p>
            <w:r/>
            <w:r>
              <w:rPr>
                <w:rFonts w:ascii="Verdana" w:hAnsi="Verdana"/>
                <w:b w:val="0"/>
                <w:sz w:val="16"/>
              </w:rPr>
              <w:t>Размер элемента осадков</w:t>
            </w:r>
          </w:p>
        </w:tc>
        <w:tc>
          <w:tcPr>
            <w:tcW w:type="dxa" w:w="1514"/>
          </w:tcPr>
          <w:p>
            <w:r/>
            <w:r>
              <w:rPr>
                <w:rFonts w:ascii="Verdana" w:hAnsi="Verdana"/>
                <w:b w:val="0"/>
                <w:sz w:val="16"/>
              </w:rPr>
              <w:t>m</w:t>
            </w:r>
          </w:p>
        </w:tc>
        <w:tc>
          <w:tcPr>
            <w:tcW w:type="dxa" w:w="1514"/>
          </w:tcPr>
          <w:p>
            <w:r/>
            <w:r>
              <w:rPr>
                <w:rFonts w:ascii="Verdana" w:hAnsi="Verdana"/>
                <w:b w:val="0"/>
                <w:sz w:val="16"/>
              </w:rPr>
              <w:t>4</w:t>
            </w:r>
          </w:p>
        </w:tc>
        <w:tc>
          <w:tcPr>
            <w:tcW w:type="dxa" w:w="1514"/>
          </w:tcPr>
          <w:p>
            <w:r/>
            <w:r>
              <w:rPr>
                <w:rFonts w:ascii="Verdana" w:hAnsi="Verdana"/>
                <w:b w:val="0"/>
                <w:sz w:val="16"/>
              </w:rPr>
              <w:t>0</w:t>
            </w:r>
          </w:p>
        </w:tc>
        <w:tc>
          <w:tcPr>
            <w:tcW w:type="dxa" w:w="1514"/>
          </w:tcPr>
          <w:p>
            <w:r/>
            <w:r>
              <w:rPr>
                <w:rFonts w:ascii="Verdana" w:hAnsi="Verdana"/>
                <w:b w:val="0"/>
                <w:sz w:val="16"/>
              </w:rPr>
              <w:t>7</w:t>
            </w:r>
          </w:p>
        </w:tc>
        <w:tc>
          <w:tcPr>
            <w:tcW w:type="dxa" w:w="1514"/>
          </w:tcPr>
          <w:p>
            <w:r/>
            <w:r>
              <w:rPr>
                <w:rFonts w:ascii="Verdana" w:hAnsi="Verdana"/>
                <w:b w:val="0"/>
                <w:sz w:val="16"/>
              </w:rPr>
              <w:t>mm</w:t>
            </w:r>
          </w:p>
        </w:tc>
        <w:tc>
          <w:tcPr>
            <w:tcW w:type="dxa" w:w="1514"/>
          </w:tcPr>
          <w:p>
            <w:r/>
            <w:r>
              <w:rPr>
                <w:rFonts w:ascii="Verdana" w:hAnsi="Verdana"/>
                <w:b w:val="0"/>
                <w:sz w:val="16"/>
              </w:rPr>
              <w:t>1</w:t>
            </w:r>
          </w:p>
        </w:tc>
        <w:tc>
          <w:tcPr>
            <w:tcW w:type="dxa" w:w="1514"/>
          </w:tcPr>
          <w:p>
            <w:r/>
            <w:r>
              <w:rPr>
                <w:rFonts w:ascii="Verdana" w:hAnsi="Verdana"/>
                <w:b w:val="0"/>
                <w:sz w:val="16"/>
              </w:rPr>
              <w:t>3</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013059</w:t>
            </w:r>
          </w:p>
        </w:tc>
        <w:tc>
          <w:tcPr>
            <w:tcW w:type="dxa" w:w="1514"/>
          </w:tcPr>
          <w:p>
            <w:r/>
            <w:r>
              <w:rPr>
                <w:rFonts w:ascii="Verdana" w:hAnsi="Verdana"/>
                <w:b w:val="0"/>
                <w:sz w:val="16"/>
              </w:rPr>
              <w:t>Количество вспышек (гроза)</w:t>
            </w:r>
          </w:p>
        </w:tc>
        <w:tc>
          <w:tcPr>
            <w:tcW w:type="dxa" w:w="1514"/>
          </w:tcPr>
          <w:p>
            <w:r/>
            <w:r>
              <w:rPr>
                <w:rFonts w:ascii="Verdana" w:hAnsi="Verdana"/>
                <w:b w:val="0"/>
                <w:sz w:val="16"/>
              </w:rPr>
              <w:t>Числовой</w:t>
            </w:r>
          </w:p>
        </w:tc>
        <w:tc>
          <w:tcPr>
            <w:tcW w:type="dxa" w:w="1514"/>
          </w:tcPr>
          <w:p>
            <w:r/>
            <w:r>
              <w:rPr>
                <w:rFonts w:ascii="Verdana" w:hAnsi="Verdana"/>
                <w:b w:val="0"/>
                <w:sz w:val="16"/>
              </w:rPr>
              <w:t>0</w:t>
            </w:r>
          </w:p>
        </w:tc>
        <w:tc>
          <w:tcPr>
            <w:tcW w:type="dxa" w:w="1514"/>
          </w:tcPr>
          <w:p>
            <w:r/>
            <w:r>
              <w:rPr>
                <w:rFonts w:ascii="Verdana" w:hAnsi="Verdana"/>
                <w:b w:val="0"/>
                <w:sz w:val="16"/>
              </w:rPr>
              <w:t>0</w:t>
            </w:r>
          </w:p>
        </w:tc>
        <w:tc>
          <w:tcPr>
            <w:tcW w:type="dxa" w:w="1514"/>
          </w:tcPr>
          <w:p>
            <w:r/>
            <w:r>
              <w:rPr>
                <w:rFonts w:ascii="Verdana" w:hAnsi="Verdana"/>
                <w:b w:val="0"/>
                <w:sz w:val="16"/>
              </w:rPr>
              <w:t>7</w:t>
            </w:r>
          </w:p>
        </w:tc>
        <w:tc>
          <w:tcPr>
            <w:tcW w:type="dxa" w:w="1514"/>
          </w:tcPr>
          <w:p>
            <w:r/>
            <w:r>
              <w:rPr>
                <w:rFonts w:ascii="Verdana" w:hAnsi="Verdana"/>
                <w:b w:val="0"/>
                <w:sz w:val="16"/>
              </w:rPr>
              <w:t>Числовой</w:t>
            </w:r>
          </w:p>
        </w:tc>
        <w:tc>
          <w:tcPr>
            <w:tcW w:type="dxa" w:w="1514"/>
          </w:tcPr>
          <w:p>
            <w:r/>
            <w:r>
              <w:rPr>
                <w:rFonts w:ascii="Verdana" w:hAnsi="Verdana"/>
                <w:b w:val="0"/>
                <w:sz w:val="16"/>
              </w:rPr>
              <w:t>0</w:t>
            </w:r>
          </w:p>
        </w:tc>
        <w:tc>
          <w:tcPr>
            <w:tcW w:type="dxa" w:w="1514"/>
          </w:tcPr>
          <w:p>
            <w:r/>
            <w:r>
              <w:rPr>
                <w:rFonts w:ascii="Verdana" w:hAnsi="Verdana"/>
                <w:b w:val="0"/>
                <w:sz w:val="16"/>
              </w:rPr>
              <w:t>3</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013060</w:t>
            </w:r>
          </w:p>
        </w:tc>
        <w:tc>
          <w:tcPr>
            <w:tcW w:type="dxa" w:w="1514"/>
          </w:tcPr>
          <w:p>
            <w:r/>
            <w:r>
              <w:rPr>
                <w:rFonts w:ascii="Verdana" w:hAnsi="Verdana"/>
                <w:b w:val="0"/>
                <w:sz w:val="16"/>
              </w:rPr>
              <w:t>Общие суммарные осадки</w:t>
            </w:r>
          </w:p>
        </w:tc>
        <w:tc>
          <w:tcPr>
            <w:tcW w:type="dxa" w:w="1514"/>
          </w:tcPr>
          <w:p>
            <w:r/>
            <w:r>
              <w:rPr>
                <w:rFonts w:ascii="Verdana" w:hAnsi="Verdana"/>
                <w:b w:val="0"/>
                <w:sz w:val="16"/>
              </w:rPr>
              <w:t>kg m-2</w:t>
            </w:r>
          </w:p>
        </w:tc>
        <w:tc>
          <w:tcPr>
            <w:tcW w:type="dxa" w:w="1514"/>
          </w:tcPr>
          <w:p>
            <w:r/>
            <w:r>
              <w:rPr>
                <w:rFonts w:ascii="Verdana" w:hAnsi="Verdana"/>
                <w:b w:val="0"/>
                <w:sz w:val="16"/>
              </w:rPr>
              <w:t>1</w:t>
            </w:r>
          </w:p>
        </w:tc>
        <w:tc>
          <w:tcPr>
            <w:tcW w:type="dxa" w:w="1514"/>
          </w:tcPr>
          <w:p>
            <w:r/>
            <w:r>
              <w:rPr>
                <w:rFonts w:ascii="Verdana" w:hAnsi="Verdana"/>
                <w:b w:val="0"/>
                <w:sz w:val="16"/>
              </w:rPr>
              <w:t>-1</w:t>
            </w:r>
          </w:p>
        </w:tc>
        <w:tc>
          <w:tcPr>
            <w:tcW w:type="dxa" w:w="1514"/>
          </w:tcPr>
          <w:p>
            <w:r/>
            <w:r>
              <w:rPr>
                <w:rFonts w:ascii="Verdana" w:hAnsi="Verdana"/>
                <w:b w:val="0"/>
                <w:sz w:val="16"/>
              </w:rPr>
              <w:t>17</w:t>
            </w:r>
          </w:p>
        </w:tc>
        <w:tc>
          <w:tcPr>
            <w:tcW w:type="dxa" w:w="1514"/>
          </w:tcPr>
          <w:p>
            <w:r/>
            <w:r>
              <w:rPr>
                <w:rFonts w:ascii="Verdana" w:hAnsi="Verdana"/>
                <w:b w:val="0"/>
                <w:sz w:val="16"/>
              </w:rPr>
              <w:t>kg m-2</w:t>
            </w:r>
          </w:p>
        </w:tc>
        <w:tc>
          <w:tcPr>
            <w:tcW w:type="dxa" w:w="1514"/>
          </w:tcPr>
          <w:p>
            <w:r/>
            <w:r>
              <w:rPr>
                <w:rFonts w:ascii="Verdana" w:hAnsi="Verdana"/>
                <w:b w:val="0"/>
                <w:sz w:val="16"/>
              </w:rPr>
              <w:t>1</w:t>
            </w:r>
          </w:p>
        </w:tc>
        <w:tc>
          <w:tcPr>
            <w:tcW w:type="dxa" w:w="1514"/>
          </w:tcPr>
          <w:p>
            <w:r/>
            <w:r>
              <w:rPr>
                <w:rFonts w:ascii="Verdana" w:hAnsi="Verdana"/>
                <w:b w:val="0"/>
                <w:sz w:val="16"/>
              </w:rPr>
              <w:t>5</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013071</w:t>
            </w:r>
          </w:p>
        </w:tc>
        <w:tc>
          <w:tcPr>
            <w:tcW w:type="dxa" w:w="1514"/>
          </w:tcPr>
          <w:p>
            <w:r/>
            <w:r>
              <w:rPr>
                <w:rFonts w:ascii="Verdana" w:hAnsi="Verdana"/>
                <w:b w:val="0"/>
                <w:sz w:val="16"/>
              </w:rPr>
              <w:t>Уровень воды в верхнем течении</w:t>
            </w:r>
          </w:p>
        </w:tc>
        <w:tc>
          <w:tcPr>
            <w:tcW w:type="dxa" w:w="1514"/>
          </w:tcPr>
          <w:p>
            <w:r/>
            <w:r>
              <w:rPr>
                <w:rFonts w:ascii="Verdana" w:hAnsi="Verdana"/>
                <w:b w:val="0"/>
                <w:sz w:val="16"/>
              </w:rPr>
              <w:t>m</w:t>
            </w:r>
          </w:p>
        </w:tc>
        <w:tc>
          <w:tcPr>
            <w:tcW w:type="dxa" w:w="1514"/>
          </w:tcPr>
          <w:p>
            <w:r/>
            <w:r>
              <w:rPr>
                <w:rFonts w:ascii="Verdana" w:hAnsi="Verdana"/>
                <w:b w:val="0"/>
                <w:sz w:val="16"/>
              </w:rPr>
              <w:t>2</w:t>
            </w:r>
          </w:p>
        </w:tc>
        <w:tc>
          <w:tcPr>
            <w:tcW w:type="dxa" w:w="1514"/>
          </w:tcPr>
          <w:p>
            <w:r/>
            <w:r>
              <w:rPr>
                <w:rFonts w:ascii="Verdana" w:hAnsi="Verdana"/>
                <w:b w:val="0"/>
                <w:sz w:val="16"/>
              </w:rPr>
              <w:t>0</w:t>
            </w:r>
          </w:p>
        </w:tc>
        <w:tc>
          <w:tcPr>
            <w:tcW w:type="dxa" w:w="1514"/>
          </w:tcPr>
          <w:p>
            <w:r/>
            <w:r>
              <w:rPr>
                <w:rFonts w:ascii="Verdana" w:hAnsi="Verdana"/>
                <w:b w:val="0"/>
                <w:sz w:val="16"/>
              </w:rPr>
              <w:t>14</w:t>
            </w:r>
          </w:p>
        </w:tc>
        <w:tc>
          <w:tcPr>
            <w:tcW w:type="dxa" w:w="1514"/>
          </w:tcPr>
          <w:p>
            <w:r/>
            <w:r>
              <w:rPr>
                <w:rFonts w:ascii="Verdana" w:hAnsi="Verdana"/>
                <w:b w:val="0"/>
                <w:sz w:val="16"/>
              </w:rPr>
              <w:t>m</w:t>
            </w:r>
          </w:p>
        </w:tc>
        <w:tc>
          <w:tcPr>
            <w:tcW w:type="dxa" w:w="1514"/>
          </w:tcPr>
          <w:p>
            <w:r/>
            <w:r>
              <w:rPr>
                <w:rFonts w:ascii="Verdana" w:hAnsi="Verdana"/>
                <w:b w:val="0"/>
                <w:sz w:val="16"/>
              </w:rPr>
              <w:t>2</w:t>
            </w:r>
          </w:p>
        </w:tc>
        <w:tc>
          <w:tcPr>
            <w:tcW w:type="dxa" w:w="1514"/>
          </w:tcPr>
          <w:p>
            <w:r/>
            <w:r>
              <w:rPr>
                <w:rFonts w:ascii="Verdana" w:hAnsi="Verdana"/>
                <w:b w:val="0"/>
                <w:sz w:val="16"/>
              </w:rPr>
              <w:t>4</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013072</w:t>
            </w:r>
          </w:p>
        </w:tc>
        <w:tc>
          <w:tcPr>
            <w:tcW w:type="dxa" w:w="1514"/>
          </w:tcPr>
          <w:p>
            <w:r/>
            <w:r>
              <w:rPr>
                <w:rFonts w:ascii="Verdana" w:hAnsi="Verdana"/>
                <w:b w:val="0"/>
                <w:sz w:val="16"/>
              </w:rPr>
              <w:t>Уровень воды в нижнем течении</w:t>
            </w:r>
          </w:p>
        </w:tc>
        <w:tc>
          <w:tcPr>
            <w:tcW w:type="dxa" w:w="1514"/>
          </w:tcPr>
          <w:p>
            <w:r/>
            <w:r>
              <w:rPr>
                <w:rFonts w:ascii="Verdana" w:hAnsi="Verdana"/>
                <w:b w:val="0"/>
                <w:sz w:val="16"/>
              </w:rPr>
              <w:t>m</w:t>
            </w:r>
          </w:p>
        </w:tc>
        <w:tc>
          <w:tcPr>
            <w:tcW w:type="dxa" w:w="1514"/>
          </w:tcPr>
          <w:p>
            <w:r/>
            <w:r>
              <w:rPr>
                <w:rFonts w:ascii="Verdana" w:hAnsi="Verdana"/>
                <w:b w:val="0"/>
                <w:sz w:val="16"/>
              </w:rPr>
              <w:t>2</w:t>
            </w:r>
          </w:p>
        </w:tc>
        <w:tc>
          <w:tcPr>
            <w:tcW w:type="dxa" w:w="1514"/>
          </w:tcPr>
          <w:p>
            <w:r/>
            <w:r>
              <w:rPr>
                <w:rFonts w:ascii="Verdana" w:hAnsi="Verdana"/>
                <w:b w:val="0"/>
                <w:sz w:val="16"/>
              </w:rPr>
              <w:t>0</w:t>
            </w:r>
          </w:p>
        </w:tc>
        <w:tc>
          <w:tcPr>
            <w:tcW w:type="dxa" w:w="1514"/>
          </w:tcPr>
          <w:p>
            <w:r/>
            <w:r>
              <w:rPr>
                <w:rFonts w:ascii="Verdana" w:hAnsi="Verdana"/>
                <w:b w:val="0"/>
                <w:sz w:val="16"/>
              </w:rPr>
              <w:t>14</w:t>
            </w:r>
          </w:p>
        </w:tc>
        <w:tc>
          <w:tcPr>
            <w:tcW w:type="dxa" w:w="1514"/>
          </w:tcPr>
          <w:p>
            <w:r/>
            <w:r>
              <w:rPr>
                <w:rFonts w:ascii="Verdana" w:hAnsi="Verdana"/>
                <w:b w:val="0"/>
                <w:sz w:val="16"/>
              </w:rPr>
              <w:t>m</w:t>
            </w:r>
          </w:p>
        </w:tc>
        <w:tc>
          <w:tcPr>
            <w:tcW w:type="dxa" w:w="1514"/>
          </w:tcPr>
          <w:p>
            <w:r/>
            <w:r>
              <w:rPr>
                <w:rFonts w:ascii="Verdana" w:hAnsi="Verdana"/>
                <w:b w:val="0"/>
                <w:sz w:val="16"/>
              </w:rPr>
              <w:t>2</w:t>
            </w:r>
          </w:p>
        </w:tc>
        <w:tc>
          <w:tcPr>
            <w:tcW w:type="dxa" w:w="1514"/>
          </w:tcPr>
          <w:p>
            <w:r/>
            <w:r>
              <w:rPr>
                <w:rFonts w:ascii="Verdana" w:hAnsi="Verdana"/>
                <w:b w:val="0"/>
                <w:sz w:val="16"/>
              </w:rPr>
              <w:t>4</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013073</w:t>
            </w:r>
          </w:p>
        </w:tc>
        <w:tc>
          <w:tcPr>
            <w:tcW w:type="dxa" w:w="1514"/>
          </w:tcPr>
          <w:p>
            <w:r/>
            <w:r>
              <w:rPr>
                <w:rFonts w:ascii="Verdana" w:hAnsi="Verdana"/>
                <w:b w:val="0"/>
                <w:sz w:val="16"/>
              </w:rPr>
              <w:t>Максимальный уровень воды</w:t>
            </w:r>
          </w:p>
        </w:tc>
        <w:tc>
          <w:tcPr>
            <w:tcW w:type="dxa" w:w="1514"/>
          </w:tcPr>
          <w:p>
            <w:r/>
            <w:r>
              <w:rPr>
                <w:rFonts w:ascii="Verdana" w:hAnsi="Verdana"/>
                <w:b w:val="0"/>
                <w:sz w:val="16"/>
              </w:rPr>
              <w:t>m</w:t>
            </w:r>
          </w:p>
        </w:tc>
        <w:tc>
          <w:tcPr>
            <w:tcW w:type="dxa" w:w="1514"/>
          </w:tcPr>
          <w:p>
            <w:r/>
            <w:r>
              <w:rPr>
                <w:rFonts w:ascii="Verdana" w:hAnsi="Verdana"/>
                <w:b w:val="0"/>
                <w:sz w:val="16"/>
              </w:rPr>
              <w:t>2</w:t>
            </w:r>
          </w:p>
        </w:tc>
        <w:tc>
          <w:tcPr>
            <w:tcW w:type="dxa" w:w="1514"/>
          </w:tcPr>
          <w:p>
            <w:r/>
            <w:r>
              <w:rPr>
                <w:rFonts w:ascii="Verdana" w:hAnsi="Verdana"/>
                <w:b w:val="0"/>
                <w:sz w:val="16"/>
              </w:rPr>
              <w:t>0</w:t>
            </w:r>
          </w:p>
        </w:tc>
        <w:tc>
          <w:tcPr>
            <w:tcW w:type="dxa" w:w="1514"/>
          </w:tcPr>
          <w:p>
            <w:r/>
            <w:r>
              <w:rPr>
                <w:rFonts w:ascii="Verdana" w:hAnsi="Verdana"/>
                <w:b w:val="0"/>
                <w:sz w:val="16"/>
              </w:rPr>
              <w:t>14</w:t>
            </w:r>
          </w:p>
        </w:tc>
        <w:tc>
          <w:tcPr>
            <w:tcW w:type="dxa" w:w="1514"/>
          </w:tcPr>
          <w:p>
            <w:r/>
            <w:r>
              <w:rPr>
                <w:rFonts w:ascii="Verdana" w:hAnsi="Verdana"/>
                <w:b w:val="0"/>
                <w:sz w:val="16"/>
              </w:rPr>
              <w:t>m</w:t>
            </w:r>
          </w:p>
        </w:tc>
        <w:tc>
          <w:tcPr>
            <w:tcW w:type="dxa" w:w="1514"/>
          </w:tcPr>
          <w:p>
            <w:r/>
            <w:r>
              <w:rPr>
                <w:rFonts w:ascii="Verdana" w:hAnsi="Verdana"/>
                <w:b w:val="0"/>
                <w:sz w:val="16"/>
              </w:rPr>
              <w:t>2</w:t>
            </w:r>
          </w:p>
        </w:tc>
        <w:tc>
          <w:tcPr>
            <w:tcW w:type="dxa" w:w="1514"/>
          </w:tcPr>
          <w:p>
            <w:r/>
            <w:r>
              <w:rPr>
                <w:rFonts w:ascii="Verdana" w:hAnsi="Verdana"/>
                <w:b w:val="0"/>
                <w:sz w:val="16"/>
              </w:rPr>
              <w:t>4</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013074</w:t>
            </w:r>
          </w:p>
        </w:tc>
        <w:tc>
          <w:tcPr>
            <w:tcW w:type="dxa" w:w="1514"/>
          </w:tcPr>
          <w:p>
            <w:r/>
            <w:r>
              <w:rPr>
                <w:rFonts w:ascii="Verdana" w:hAnsi="Verdana"/>
                <w:b w:val="0"/>
                <w:sz w:val="16"/>
              </w:rPr>
              <w:t>Уровень грунтовых вод</w:t>
            </w:r>
          </w:p>
        </w:tc>
        <w:tc>
          <w:tcPr>
            <w:tcW w:type="dxa" w:w="1514"/>
          </w:tcPr>
          <w:p>
            <w:r/>
            <w:r>
              <w:rPr>
                <w:rFonts w:ascii="Verdana" w:hAnsi="Verdana"/>
                <w:b w:val="0"/>
                <w:sz w:val="16"/>
              </w:rPr>
              <w:t>m</w:t>
            </w:r>
          </w:p>
        </w:tc>
        <w:tc>
          <w:tcPr>
            <w:tcW w:type="dxa" w:w="1514"/>
          </w:tcPr>
          <w:p>
            <w:r/>
            <w:r>
              <w:rPr>
                <w:rFonts w:ascii="Verdana" w:hAnsi="Verdana"/>
                <w:b w:val="0"/>
                <w:sz w:val="16"/>
              </w:rPr>
              <w:t>2</w:t>
            </w:r>
          </w:p>
        </w:tc>
        <w:tc>
          <w:tcPr>
            <w:tcW w:type="dxa" w:w="1514"/>
          </w:tcPr>
          <w:p>
            <w:r/>
            <w:r>
              <w:rPr>
                <w:rFonts w:ascii="Verdana" w:hAnsi="Verdana"/>
                <w:b w:val="0"/>
                <w:sz w:val="16"/>
              </w:rPr>
              <w:t>0</w:t>
            </w:r>
          </w:p>
        </w:tc>
        <w:tc>
          <w:tcPr>
            <w:tcW w:type="dxa" w:w="1514"/>
          </w:tcPr>
          <w:p>
            <w:r/>
            <w:r>
              <w:rPr>
                <w:rFonts w:ascii="Verdana" w:hAnsi="Verdana"/>
                <w:b w:val="0"/>
                <w:sz w:val="16"/>
              </w:rPr>
              <w:t>18</w:t>
            </w:r>
          </w:p>
        </w:tc>
        <w:tc>
          <w:tcPr>
            <w:tcW w:type="dxa" w:w="1514"/>
          </w:tcPr>
          <w:p>
            <w:r/>
            <w:r>
              <w:rPr>
                <w:rFonts w:ascii="Verdana" w:hAnsi="Verdana"/>
                <w:b w:val="0"/>
                <w:sz w:val="16"/>
              </w:rPr>
              <w:t>m</w:t>
            </w:r>
          </w:p>
        </w:tc>
        <w:tc>
          <w:tcPr>
            <w:tcW w:type="dxa" w:w="1514"/>
          </w:tcPr>
          <w:p>
            <w:r/>
            <w:r>
              <w:rPr>
                <w:rFonts w:ascii="Verdana" w:hAnsi="Verdana"/>
                <w:b w:val="0"/>
                <w:sz w:val="16"/>
              </w:rPr>
              <w:t>2</w:t>
            </w:r>
          </w:p>
        </w:tc>
        <w:tc>
          <w:tcPr>
            <w:tcW w:type="dxa" w:w="1514"/>
          </w:tcPr>
          <w:p>
            <w:r/>
            <w:r>
              <w:rPr>
                <w:rFonts w:ascii="Verdana" w:hAnsi="Verdana"/>
                <w:b w:val="0"/>
                <w:sz w:val="16"/>
              </w:rPr>
              <w:t>6</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013080</w:t>
            </w:r>
          </w:p>
        </w:tc>
        <w:tc>
          <w:tcPr>
            <w:tcW w:type="dxa" w:w="1514"/>
          </w:tcPr>
          <w:p>
            <w:r/>
            <w:r>
              <w:rPr>
                <w:rFonts w:ascii="Verdana" w:hAnsi="Verdana"/>
                <w:b w:val="0"/>
                <w:sz w:val="16"/>
              </w:rPr>
              <w:t>pH воды</w:t>
            </w:r>
          </w:p>
        </w:tc>
        <w:tc>
          <w:tcPr>
            <w:tcW w:type="dxa" w:w="1514"/>
          </w:tcPr>
          <w:p>
            <w:r/>
            <w:r>
              <w:rPr>
                <w:rFonts w:ascii="Verdana" w:hAnsi="Verdana"/>
                <w:b w:val="0"/>
                <w:sz w:val="16"/>
              </w:rPr>
              <w:t>pH unit</w:t>
            </w:r>
          </w:p>
        </w:tc>
        <w:tc>
          <w:tcPr>
            <w:tcW w:type="dxa" w:w="1514"/>
          </w:tcPr>
          <w:p>
            <w:r/>
            <w:r>
              <w:rPr>
                <w:rFonts w:ascii="Verdana" w:hAnsi="Verdana"/>
                <w:b w:val="0"/>
                <w:sz w:val="16"/>
              </w:rPr>
              <w:t>1</w:t>
            </w:r>
          </w:p>
        </w:tc>
        <w:tc>
          <w:tcPr>
            <w:tcW w:type="dxa" w:w="1514"/>
          </w:tcPr>
          <w:p>
            <w:r/>
            <w:r>
              <w:rPr>
                <w:rFonts w:ascii="Verdana" w:hAnsi="Verdana"/>
                <w:b w:val="0"/>
                <w:sz w:val="16"/>
              </w:rPr>
              <w:t>0</w:t>
            </w:r>
          </w:p>
        </w:tc>
        <w:tc>
          <w:tcPr>
            <w:tcW w:type="dxa" w:w="1514"/>
          </w:tcPr>
          <w:p>
            <w:r/>
            <w:r>
              <w:rPr>
                <w:rFonts w:ascii="Verdana" w:hAnsi="Verdana"/>
                <w:b w:val="0"/>
                <w:sz w:val="16"/>
              </w:rPr>
              <w:t>10</w:t>
            </w:r>
          </w:p>
        </w:tc>
        <w:tc>
          <w:tcPr>
            <w:tcW w:type="dxa" w:w="1514"/>
          </w:tcPr>
          <w:p>
            <w:r/>
            <w:r>
              <w:rPr>
                <w:rFonts w:ascii="Verdana" w:hAnsi="Verdana"/>
                <w:b w:val="0"/>
                <w:sz w:val="16"/>
              </w:rPr>
              <w:t>pH unit</w:t>
            </w:r>
          </w:p>
        </w:tc>
        <w:tc>
          <w:tcPr>
            <w:tcW w:type="dxa" w:w="1514"/>
          </w:tcPr>
          <w:p>
            <w:r/>
            <w:r>
              <w:rPr>
                <w:rFonts w:ascii="Verdana" w:hAnsi="Verdana"/>
                <w:b w:val="0"/>
                <w:sz w:val="16"/>
              </w:rPr>
              <w:t>1</w:t>
            </w:r>
          </w:p>
        </w:tc>
        <w:tc>
          <w:tcPr>
            <w:tcW w:type="dxa" w:w="1514"/>
          </w:tcPr>
          <w:p>
            <w:r/>
            <w:r>
              <w:rPr>
                <w:rFonts w:ascii="Verdana" w:hAnsi="Verdana"/>
                <w:b w:val="0"/>
                <w:sz w:val="16"/>
              </w:rPr>
              <w:t>3</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013081</w:t>
            </w:r>
          </w:p>
        </w:tc>
        <w:tc>
          <w:tcPr>
            <w:tcW w:type="dxa" w:w="1514"/>
          </w:tcPr>
          <w:p>
            <w:r/>
            <w:r>
              <w:rPr>
                <w:rFonts w:ascii="Verdana" w:hAnsi="Verdana"/>
                <w:b w:val="0"/>
                <w:sz w:val="16"/>
              </w:rPr>
              <w:t>Проводимость воды</w:t>
            </w:r>
          </w:p>
        </w:tc>
        <w:tc>
          <w:tcPr>
            <w:tcW w:type="dxa" w:w="1514"/>
          </w:tcPr>
          <w:p>
            <w:r/>
            <w:r>
              <w:rPr>
                <w:rFonts w:ascii="Verdana" w:hAnsi="Verdana"/>
                <w:b w:val="0"/>
                <w:sz w:val="16"/>
              </w:rPr>
              <w:t>S/m</w:t>
            </w:r>
          </w:p>
        </w:tc>
        <w:tc>
          <w:tcPr>
            <w:tcW w:type="dxa" w:w="1514"/>
          </w:tcPr>
          <w:p>
            <w:r/>
            <w:r>
              <w:rPr>
                <w:rFonts w:ascii="Verdana" w:hAnsi="Verdana"/>
                <w:b w:val="0"/>
                <w:sz w:val="16"/>
              </w:rPr>
              <w:t>3</w:t>
            </w:r>
          </w:p>
        </w:tc>
        <w:tc>
          <w:tcPr>
            <w:tcW w:type="dxa" w:w="1514"/>
          </w:tcPr>
          <w:p>
            <w:r/>
            <w:r>
              <w:rPr>
                <w:rFonts w:ascii="Verdana" w:hAnsi="Verdana"/>
                <w:b w:val="0"/>
                <w:sz w:val="16"/>
              </w:rPr>
              <w:t>0</w:t>
            </w:r>
          </w:p>
        </w:tc>
        <w:tc>
          <w:tcPr>
            <w:tcW w:type="dxa" w:w="1514"/>
          </w:tcPr>
          <w:p>
            <w:r/>
            <w:r>
              <w:rPr>
                <w:rFonts w:ascii="Verdana" w:hAnsi="Verdana"/>
                <w:b w:val="0"/>
                <w:sz w:val="16"/>
              </w:rPr>
              <w:t>14</w:t>
            </w:r>
          </w:p>
        </w:tc>
        <w:tc>
          <w:tcPr>
            <w:tcW w:type="dxa" w:w="1514"/>
          </w:tcPr>
          <w:p>
            <w:r/>
            <w:r>
              <w:rPr>
                <w:rFonts w:ascii="Verdana" w:hAnsi="Verdana"/>
                <w:b w:val="0"/>
                <w:sz w:val="16"/>
              </w:rPr>
              <w:t>S/m</w:t>
            </w:r>
          </w:p>
        </w:tc>
        <w:tc>
          <w:tcPr>
            <w:tcW w:type="dxa" w:w="1514"/>
          </w:tcPr>
          <w:p>
            <w:r/>
            <w:r>
              <w:rPr>
                <w:rFonts w:ascii="Verdana" w:hAnsi="Verdana"/>
                <w:b w:val="0"/>
                <w:sz w:val="16"/>
              </w:rPr>
              <w:t>3</w:t>
            </w:r>
          </w:p>
        </w:tc>
        <w:tc>
          <w:tcPr>
            <w:tcW w:type="dxa" w:w="1514"/>
          </w:tcPr>
          <w:p>
            <w:r/>
            <w:r>
              <w:rPr>
                <w:rFonts w:ascii="Verdana" w:hAnsi="Verdana"/>
                <w:b w:val="0"/>
                <w:sz w:val="16"/>
              </w:rPr>
              <w:t>4</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013082</w:t>
            </w:r>
          </w:p>
        </w:tc>
        <w:tc>
          <w:tcPr>
            <w:tcW w:type="dxa" w:w="1514"/>
          </w:tcPr>
          <w:p>
            <w:r/>
            <w:r>
              <w:rPr>
                <w:rFonts w:ascii="Verdana" w:hAnsi="Verdana"/>
                <w:b w:val="0"/>
                <w:sz w:val="16"/>
              </w:rPr>
              <w:t>Температура воды</w:t>
            </w:r>
          </w:p>
        </w:tc>
        <w:tc>
          <w:tcPr>
            <w:tcW w:type="dxa" w:w="1514"/>
          </w:tcPr>
          <w:p>
            <w:r/>
            <w:r>
              <w:rPr>
                <w:rFonts w:ascii="Verdana" w:hAnsi="Verdana"/>
                <w:b w:val="0"/>
                <w:sz w:val="16"/>
              </w:rPr>
              <w:t>K</w:t>
            </w:r>
          </w:p>
        </w:tc>
        <w:tc>
          <w:tcPr>
            <w:tcW w:type="dxa" w:w="1514"/>
          </w:tcPr>
          <w:p>
            <w:r/>
            <w:r>
              <w:rPr>
                <w:rFonts w:ascii="Verdana" w:hAnsi="Verdana"/>
                <w:b w:val="0"/>
                <w:sz w:val="16"/>
              </w:rPr>
              <w:t>1</w:t>
            </w:r>
          </w:p>
        </w:tc>
        <w:tc>
          <w:tcPr>
            <w:tcW w:type="dxa" w:w="1514"/>
          </w:tcPr>
          <w:p>
            <w:r/>
            <w:r>
              <w:rPr>
                <w:rFonts w:ascii="Verdana" w:hAnsi="Verdana"/>
                <w:b w:val="0"/>
                <w:sz w:val="16"/>
              </w:rPr>
              <w:t>0</w:t>
            </w:r>
          </w:p>
        </w:tc>
        <w:tc>
          <w:tcPr>
            <w:tcW w:type="dxa" w:w="1514"/>
          </w:tcPr>
          <w:p>
            <w:r/>
            <w:r>
              <w:rPr>
                <w:rFonts w:ascii="Verdana" w:hAnsi="Verdana"/>
                <w:b w:val="0"/>
                <w:sz w:val="16"/>
              </w:rPr>
              <w:t>12</w:t>
            </w:r>
          </w:p>
        </w:tc>
        <w:tc>
          <w:tcPr>
            <w:tcW w:type="dxa" w:w="1514"/>
          </w:tcPr>
          <w:p>
            <w:r/>
            <w:r>
              <w:rPr>
                <w:rFonts w:ascii="Verdana" w:hAnsi="Verdana"/>
                <w:b w:val="0"/>
                <w:sz w:val="16"/>
              </w:rPr>
              <w:t>K</w:t>
            </w:r>
          </w:p>
        </w:tc>
        <w:tc>
          <w:tcPr>
            <w:tcW w:type="dxa" w:w="1514"/>
          </w:tcPr>
          <w:p>
            <w:r/>
            <w:r>
              <w:rPr>
                <w:rFonts w:ascii="Verdana" w:hAnsi="Verdana"/>
                <w:b w:val="0"/>
                <w:sz w:val="16"/>
              </w:rPr>
              <w:t>1</w:t>
            </w:r>
          </w:p>
        </w:tc>
        <w:tc>
          <w:tcPr>
            <w:tcW w:type="dxa" w:w="1514"/>
          </w:tcPr>
          <w:p>
            <w:r/>
            <w:r>
              <w:rPr>
                <w:rFonts w:ascii="Verdana" w:hAnsi="Verdana"/>
                <w:b w:val="0"/>
                <w:sz w:val="16"/>
              </w:rPr>
              <w:t>4</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013083</w:t>
            </w:r>
          </w:p>
        </w:tc>
        <w:tc>
          <w:tcPr>
            <w:tcW w:type="dxa" w:w="1514"/>
          </w:tcPr>
          <w:p>
            <w:r/>
            <w:r>
              <w:rPr>
                <w:rFonts w:ascii="Verdana" w:hAnsi="Verdana"/>
                <w:b w:val="0"/>
                <w:sz w:val="16"/>
              </w:rPr>
              <w:t>Растворенный кислород</w:t>
            </w:r>
          </w:p>
        </w:tc>
        <w:tc>
          <w:tcPr>
            <w:tcW w:type="dxa" w:w="1514"/>
          </w:tcPr>
          <w:p>
            <w:r/>
            <w:r>
              <w:rPr>
                <w:rFonts w:ascii="Verdana" w:hAnsi="Verdana"/>
                <w:b w:val="0"/>
                <w:sz w:val="16"/>
              </w:rPr>
              <w:t>kg m-3</w:t>
            </w:r>
          </w:p>
        </w:tc>
        <w:tc>
          <w:tcPr>
            <w:tcW w:type="dxa" w:w="1514"/>
          </w:tcPr>
          <w:p>
            <w:r/>
            <w:r>
              <w:rPr>
                <w:rFonts w:ascii="Verdana" w:hAnsi="Verdana"/>
                <w:b w:val="0"/>
                <w:sz w:val="16"/>
              </w:rPr>
              <w:t>6</w:t>
            </w:r>
          </w:p>
        </w:tc>
        <w:tc>
          <w:tcPr>
            <w:tcW w:type="dxa" w:w="1514"/>
          </w:tcPr>
          <w:p>
            <w:r/>
            <w:r>
              <w:rPr>
                <w:rFonts w:ascii="Verdana" w:hAnsi="Verdana"/>
                <w:b w:val="0"/>
                <w:sz w:val="16"/>
              </w:rPr>
              <w:t>0</w:t>
            </w:r>
          </w:p>
        </w:tc>
        <w:tc>
          <w:tcPr>
            <w:tcW w:type="dxa" w:w="1514"/>
          </w:tcPr>
          <w:p>
            <w:r/>
            <w:r>
              <w:rPr>
                <w:rFonts w:ascii="Verdana" w:hAnsi="Verdana"/>
                <w:b w:val="0"/>
                <w:sz w:val="16"/>
              </w:rPr>
              <w:t>15</w:t>
            </w:r>
          </w:p>
        </w:tc>
        <w:tc>
          <w:tcPr>
            <w:tcW w:type="dxa" w:w="1514"/>
          </w:tcPr>
          <w:p>
            <w:r/>
            <w:r>
              <w:rPr>
                <w:rFonts w:ascii="Verdana" w:hAnsi="Verdana"/>
                <w:b w:val="0"/>
                <w:sz w:val="16"/>
              </w:rPr>
              <w:t>kg m-3</w:t>
            </w:r>
          </w:p>
        </w:tc>
        <w:tc>
          <w:tcPr>
            <w:tcW w:type="dxa" w:w="1514"/>
          </w:tcPr>
          <w:p>
            <w:r/>
            <w:r>
              <w:rPr>
                <w:rFonts w:ascii="Verdana" w:hAnsi="Verdana"/>
                <w:b w:val="0"/>
                <w:sz w:val="16"/>
              </w:rPr>
              <w:t>6</w:t>
            </w:r>
          </w:p>
        </w:tc>
        <w:tc>
          <w:tcPr>
            <w:tcW w:type="dxa" w:w="1514"/>
          </w:tcPr>
          <w:p>
            <w:r/>
            <w:r>
              <w:rPr>
                <w:rFonts w:ascii="Verdana" w:hAnsi="Verdana"/>
                <w:b w:val="0"/>
                <w:sz w:val="16"/>
              </w:rPr>
              <w:t>5</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013084</w:t>
            </w:r>
          </w:p>
        </w:tc>
        <w:tc>
          <w:tcPr>
            <w:tcW w:type="dxa" w:w="1514"/>
          </w:tcPr>
          <w:p>
            <w:r/>
            <w:r>
              <w:rPr>
                <w:rFonts w:ascii="Verdana" w:hAnsi="Verdana"/>
                <w:b w:val="0"/>
                <w:sz w:val="16"/>
              </w:rPr>
              <w:t>Мутность</w:t>
            </w:r>
          </w:p>
        </w:tc>
        <w:tc>
          <w:tcPr>
            <w:tcW w:type="dxa" w:w="1514"/>
          </w:tcPr>
          <w:p>
            <w:r/>
            <w:r>
              <w:rPr>
                <w:rFonts w:ascii="Verdana" w:hAnsi="Verdana"/>
                <w:b w:val="0"/>
                <w:sz w:val="16"/>
              </w:rPr>
              <w:t>lm</w:t>
            </w:r>
          </w:p>
        </w:tc>
        <w:tc>
          <w:tcPr>
            <w:tcW w:type="dxa" w:w="1514"/>
          </w:tcPr>
          <w:p>
            <w:r/>
            <w:r>
              <w:rPr>
                <w:rFonts w:ascii="Verdana" w:hAnsi="Verdana"/>
                <w:b w:val="0"/>
                <w:sz w:val="16"/>
              </w:rPr>
              <w:t>0</w:t>
            </w:r>
          </w:p>
        </w:tc>
        <w:tc>
          <w:tcPr>
            <w:tcW w:type="dxa" w:w="1514"/>
          </w:tcPr>
          <w:p>
            <w:r/>
            <w:r>
              <w:rPr>
                <w:rFonts w:ascii="Verdana" w:hAnsi="Verdana"/>
                <w:b w:val="0"/>
                <w:sz w:val="16"/>
              </w:rPr>
              <w:t>0</w:t>
            </w:r>
          </w:p>
        </w:tc>
        <w:tc>
          <w:tcPr>
            <w:tcW w:type="dxa" w:w="1514"/>
          </w:tcPr>
          <w:p>
            <w:r/>
            <w:r>
              <w:rPr>
                <w:rFonts w:ascii="Verdana" w:hAnsi="Verdana"/>
                <w:b w:val="0"/>
                <w:sz w:val="16"/>
              </w:rPr>
              <w:t>14</w:t>
            </w:r>
          </w:p>
        </w:tc>
        <w:tc>
          <w:tcPr>
            <w:tcW w:type="dxa" w:w="1514"/>
          </w:tcPr>
          <w:p>
            <w:r/>
            <w:r>
              <w:rPr>
                <w:rFonts w:ascii="Verdana" w:hAnsi="Verdana"/>
                <w:b w:val="0"/>
                <w:sz w:val="16"/>
              </w:rPr>
              <w:t>lm</w:t>
            </w:r>
          </w:p>
        </w:tc>
        <w:tc>
          <w:tcPr>
            <w:tcW w:type="dxa" w:w="1514"/>
          </w:tcPr>
          <w:p>
            <w:r/>
            <w:r>
              <w:rPr>
                <w:rFonts w:ascii="Verdana" w:hAnsi="Verdana"/>
                <w:b w:val="0"/>
                <w:sz w:val="16"/>
              </w:rPr>
              <w:t>0</w:t>
            </w:r>
          </w:p>
        </w:tc>
        <w:tc>
          <w:tcPr>
            <w:tcW w:type="dxa" w:w="1514"/>
          </w:tcPr>
          <w:p>
            <w:r/>
            <w:r>
              <w:rPr>
                <w:rFonts w:ascii="Verdana" w:hAnsi="Verdana"/>
                <w:b w:val="0"/>
                <w:sz w:val="16"/>
              </w:rPr>
              <w:t>4</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013085</w:t>
            </w:r>
          </w:p>
        </w:tc>
        <w:tc>
          <w:tcPr>
            <w:tcW w:type="dxa" w:w="1514"/>
          </w:tcPr>
          <w:p>
            <w:r/>
            <w:r>
              <w:rPr>
                <w:rFonts w:ascii="Verdana" w:hAnsi="Verdana"/>
                <w:b w:val="0"/>
                <w:sz w:val="16"/>
              </w:rPr>
              <w:t>Окислительно–восстановительный потенциал (ОВП)</w:t>
            </w:r>
          </w:p>
        </w:tc>
        <w:tc>
          <w:tcPr>
            <w:tcW w:type="dxa" w:w="1514"/>
          </w:tcPr>
          <w:p>
            <w:r/>
            <w:r>
              <w:rPr>
                <w:rFonts w:ascii="Verdana" w:hAnsi="Verdana"/>
                <w:b w:val="0"/>
                <w:sz w:val="16"/>
              </w:rPr>
              <w:t>V</w:t>
            </w:r>
          </w:p>
        </w:tc>
        <w:tc>
          <w:tcPr>
            <w:tcW w:type="dxa" w:w="1514"/>
          </w:tcPr>
          <w:p>
            <w:r/>
            <w:r>
              <w:rPr>
                <w:rFonts w:ascii="Verdana" w:hAnsi="Verdana"/>
                <w:b w:val="0"/>
                <w:sz w:val="16"/>
              </w:rPr>
              <w:t>3</w:t>
            </w:r>
          </w:p>
        </w:tc>
        <w:tc>
          <w:tcPr>
            <w:tcW w:type="dxa" w:w="1514"/>
          </w:tcPr>
          <w:p>
            <w:r/>
            <w:r>
              <w:rPr>
                <w:rFonts w:ascii="Verdana" w:hAnsi="Verdana"/>
                <w:b w:val="0"/>
                <w:sz w:val="16"/>
              </w:rPr>
              <w:t>0</w:t>
            </w:r>
          </w:p>
        </w:tc>
        <w:tc>
          <w:tcPr>
            <w:tcW w:type="dxa" w:w="1514"/>
          </w:tcPr>
          <w:p>
            <w:r/>
            <w:r>
              <w:rPr>
                <w:rFonts w:ascii="Verdana" w:hAnsi="Verdana"/>
                <w:b w:val="0"/>
                <w:sz w:val="16"/>
              </w:rPr>
              <w:t>14</w:t>
            </w:r>
          </w:p>
        </w:tc>
        <w:tc>
          <w:tcPr>
            <w:tcW w:type="dxa" w:w="1514"/>
          </w:tcPr>
          <w:p>
            <w:r/>
            <w:r>
              <w:rPr>
                <w:rFonts w:ascii="Verdana" w:hAnsi="Verdana"/>
                <w:b w:val="0"/>
                <w:sz w:val="16"/>
              </w:rPr>
              <w:t>V</w:t>
            </w:r>
          </w:p>
        </w:tc>
        <w:tc>
          <w:tcPr>
            <w:tcW w:type="dxa" w:w="1514"/>
          </w:tcPr>
          <w:p>
            <w:r/>
            <w:r>
              <w:rPr>
                <w:rFonts w:ascii="Verdana" w:hAnsi="Verdana"/>
                <w:b w:val="0"/>
                <w:sz w:val="16"/>
              </w:rPr>
              <w:t>3</w:t>
            </w:r>
          </w:p>
        </w:tc>
        <w:tc>
          <w:tcPr>
            <w:tcW w:type="dxa" w:w="1514"/>
          </w:tcPr>
          <w:p>
            <w:r/>
            <w:r>
              <w:rPr>
                <w:rFonts w:ascii="Verdana" w:hAnsi="Verdana"/>
                <w:b w:val="0"/>
                <w:sz w:val="16"/>
              </w:rPr>
              <w:t>4</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013090</w:t>
            </w:r>
          </w:p>
        </w:tc>
        <w:tc>
          <w:tcPr>
            <w:tcW w:type="dxa" w:w="1514"/>
          </w:tcPr>
          <w:p>
            <w:r/>
            <w:r>
              <w:rPr>
                <w:rFonts w:ascii="Verdana" w:hAnsi="Verdana"/>
                <w:b w:val="0"/>
                <w:sz w:val="16"/>
              </w:rPr>
              <w:t>Содержание водяного пара, определяемое посредством радиометра</w:t>
            </w:r>
          </w:p>
        </w:tc>
        <w:tc>
          <w:tcPr>
            <w:tcW w:type="dxa" w:w="1514"/>
          </w:tcPr>
          <w:p>
            <w:r/>
            <w:r>
              <w:rPr>
                <w:rFonts w:ascii="Verdana" w:hAnsi="Verdana"/>
                <w:b w:val="0"/>
                <w:sz w:val="16"/>
              </w:rPr>
              <w:t>kg m-2</w:t>
            </w:r>
          </w:p>
        </w:tc>
        <w:tc>
          <w:tcPr>
            <w:tcW w:type="dxa" w:w="1514"/>
          </w:tcPr>
          <w:p>
            <w:r/>
            <w:r>
              <w:rPr>
                <w:rFonts w:ascii="Verdana" w:hAnsi="Verdana"/>
                <w:b w:val="0"/>
                <w:sz w:val="16"/>
              </w:rPr>
              <w:t>0</w:t>
            </w:r>
          </w:p>
        </w:tc>
        <w:tc>
          <w:tcPr>
            <w:tcW w:type="dxa" w:w="1514"/>
          </w:tcPr>
          <w:p>
            <w:r/>
            <w:r>
              <w:rPr>
                <w:rFonts w:ascii="Verdana" w:hAnsi="Verdana"/>
                <w:b w:val="0"/>
                <w:sz w:val="16"/>
              </w:rPr>
              <w:t>0</w:t>
            </w:r>
          </w:p>
        </w:tc>
        <w:tc>
          <w:tcPr>
            <w:tcW w:type="dxa" w:w="1514"/>
          </w:tcPr>
          <w:p>
            <w:r/>
            <w:r>
              <w:rPr>
                <w:rFonts w:ascii="Verdana" w:hAnsi="Verdana"/>
                <w:b w:val="0"/>
                <w:sz w:val="16"/>
              </w:rPr>
              <w:t>7</w:t>
            </w:r>
          </w:p>
        </w:tc>
        <w:tc>
          <w:tcPr>
            <w:tcW w:type="dxa" w:w="1514"/>
          </w:tcPr>
          <w:p>
            <w:r/>
            <w:r>
              <w:rPr>
                <w:rFonts w:ascii="Verdana" w:hAnsi="Verdana"/>
                <w:b w:val="0"/>
                <w:sz w:val="16"/>
              </w:rPr>
              <w:t>kg m-2</w:t>
            </w:r>
          </w:p>
        </w:tc>
        <w:tc>
          <w:tcPr>
            <w:tcW w:type="dxa" w:w="1514"/>
          </w:tcPr>
          <w:p>
            <w:r/>
            <w:r>
              <w:rPr>
                <w:rFonts w:ascii="Verdana" w:hAnsi="Verdana"/>
                <w:b w:val="0"/>
                <w:sz w:val="16"/>
              </w:rPr>
              <w:t>0</w:t>
            </w:r>
          </w:p>
        </w:tc>
        <w:tc>
          <w:tcPr>
            <w:tcW w:type="dxa" w:w="1514"/>
          </w:tcPr>
          <w:p>
            <w:r/>
            <w:r>
              <w:rPr>
                <w:rFonts w:ascii="Verdana" w:hAnsi="Verdana"/>
                <w:b w:val="0"/>
                <w:sz w:val="16"/>
              </w:rPr>
              <w:t>3</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013091</w:t>
            </w:r>
          </w:p>
        </w:tc>
        <w:tc>
          <w:tcPr>
            <w:tcW w:type="dxa" w:w="1514"/>
          </w:tcPr>
          <w:p>
            <w:r/>
            <w:r>
              <w:rPr>
                <w:rFonts w:ascii="Verdana" w:hAnsi="Verdana"/>
                <w:b w:val="0"/>
                <w:sz w:val="16"/>
              </w:rPr>
              <w:t>Содержание жидкости, определяемое посредством радиометра</w:t>
            </w:r>
          </w:p>
        </w:tc>
        <w:tc>
          <w:tcPr>
            <w:tcW w:type="dxa" w:w="1514"/>
          </w:tcPr>
          <w:p>
            <w:r/>
            <w:r>
              <w:rPr>
                <w:rFonts w:ascii="Verdana" w:hAnsi="Verdana"/>
                <w:b w:val="0"/>
                <w:sz w:val="16"/>
              </w:rPr>
              <w:t>kg m-2</w:t>
            </w:r>
          </w:p>
        </w:tc>
        <w:tc>
          <w:tcPr>
            <w:tcW w:type="dxa" w:w="1514"/>
          </w:tcPr>
          <w:p>
            <w:r/>
            <w:r>
              <w:rPr>
                <w:rFonts w:ascii="Verdana" w:hAnsi="Verdana"/>
                <w:b w:val="0"/>
                <w:sz w:val="16"/>
              </w:rPr>
              <w:t>0</w:t>
            </w:r>
          </w:p>
        </w:tc>
        <w:tc>
          <w:tcPr>
            <w:tcW w:type="dxa" w:w="1514"/>
          </w:tcPr>
          <w:p>
            <w:r/>
            <w:r>
              <w:rPr>
                <w:rFonts w:ascii="Verdana" w:hAnsi="Verdana"/>
                <w:b w:val="0"/>
                <w:sz w:val="16"/>
              </w:rPr>
              <w:t>0</w:t>
            </w:r>
          </w:p>
        </w:tc>
        <w:tc>
          <w:tcPr>
            <w:tcW w:type="dxa" w:w="1514"/>
          </w:tcPr>
          <w:p>
            <w:r/>
            <w:r>
              <w:rPr>
                <w:rFonts w:ascii="Verdana" w:hAnsi="Verdana"/>
                <w:b w:val="0"/>
                <w:sz w:val="16"/>
              </w:rPr>
              <w:t>7</w:t>
            </w:r>
          </w:p>
        </w:tc>
        <w:tc>
          <w:tcPr>
            <w:tcW w:type="dxa" w:w="1514"/>
          </w:tcPr>
          <w:p>
            <w:r/>
            <w:r>
              <w:rPr>
                <w:rFonts w:ascii="Verdana" w:hAnsi="Verdana"/>
                <w:b w:val="0"/>
                <w:sz w:val="16"/>
              </w:rPr>
              <w:t>kg m-2</w:t>
            </w:r>
          </w:p>
        </w:tc>
        <w:tc>
          <w:tcPr>
            <w:tcW w:type="dxa" w:w="1514"/>
          </w:tcPr>
          <w:p>
            <w:r/>
            <w:r>
              <w:rPr>
                <w:rFonts w:ascii="Verdana" w:hAnsi="Verdana"/>
                <w:b w:val="0"/>
                <w:sz w:val="16"/>
              </w:rPr>
              <w:t>0</w:t>
            </w:r>
          </w:p>
        </w:tc>
        <w:tc>
          <w:tcPr>
            <w:tcW w:type="dxa" w:w="1514"/>
          </w:tcPr>
          <w:p>
            <w:r/>
            <w:r>
              <w:rPr>
                <w:rFonts w:ascii="Verdana" w:hAnsi="Verdana"/>
                <w:b w:val="0"/>
                <w:sz w:val="16"/>
              </w:rPr>
              <w:t>3</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013093</w:t>
            </w:r>
          </w:p>
        </w:tc>
        <w:tc>
          <w:tcPr>
            <w:tcW w:type="dxa" w:w="1514"/>
          </w:tcPr>
          <w:p>
            <w:r/>
            <w:r>
              <w:rPr>
                <w:rFonts w:ascii="Verdana" w:hAnsi="Verdana"/>
                <w:b w:val="0"/>
                <w:sz w:val="16"/>
              </w:rPr>
              <w:t>Оптическая толщина облаков</w:t>
            </w:r>
          </w:p>
        </w:tc>
        <w:tc>
          <w:tcPr>
            <w:tcW w:type="dxa" w:w="1514"/>
          </w:tcPr>
          <w:p>
            <w:r/>
            <w:r>
              <w:rPr>
                <w:rFonts w:ascii="Verdana" w:hAnsi="Verdana"/>
                <w:b w:val="0"/>
                <w:sz w:val="16"/>
              </w:rPr>
              <w:t>Числовой</w:t>
            </w:r>
          </w:p>
        </w:tc>
        <w:tc>
          <w:tcPr>
            <w:tcW w:type="dxa" w:w="1514"/>
          </w:tcPr>
          <w:p>
            <w:r/>
            <w:r>
              <w:rPr>
                <w:rFonts w:ascii="Verdana" w:hAnsi="Verdana"/>
                <w:b w:val="0"/>
                <w:sz w:val="16"/>
              </w:rPr>
              <w:t>0</w:t>
            </w:r>
          </w:p>
        </w:tc>
        <w:tc>
          <w:tcPr>
            <w:tcW w:type="dxa" w:w="1514"/>
          </w:tcPr>
          <w:p>
            <w:r/>
            <w:r>
              <w:rPr>
                <w:rFonts w:ascii="Verdana" w:hAnsi="Verdana"/>
                <w:b w:val="0"/>
                <w:sz w:val="16"/>
              </w:rPr>
              <w:t>0</w:t>
            </w:r>
          </w:p>
        </w:tc>
        <w:tc>
          <w:tcPr>
            <w:tcW w:type="dxa" w:w="1514"/>
          </w:tcPr>
          <w:p>
            <w:r/>
            <w:r>
              <w:rPr>
                <w:rFonts w:ascii="Verdana" w:hAnsi="Verdana"/>
                <w:b w:val="0"/>
                <w:sz w:val="16"/>
              </w:rPr>
              <w:t>8</w:t>
            </w:r>
          </w:p>
        </w:tc>
        <w:tc>
          <w:tcPr>
            <w:tcW w:type="dxa" w:w="1514"/>
          </w:tcPr>
          <w:p>
            <w:r/>
            <w:r>
              <w:rPr>
                <w:rFonts w:ascii="Verdana" w:hAnsi="Verdana"/>
                <w:b w:val="0"/>
                <w:sz w:val="16"/>
              </w:rPr>
              <w:t>Числовой</w:t>
            </w:r>
          </w:p>
        </w:tc>
        <w:tc>
          <w:tcPr>
            <w:tcW w:type="dxa" w:w="1514"/>
          </w:tcPr>
          <w:p>
            <w:r/>
            <w:r>
              <w:rPr>
                <w:rFonts w:ascii="Verdana" w:hAnsi="Verdana"/>
                <w:b w:val="0"/>
                <w:sz w:val="16"/>
              </w:rPr>
              <w:t>0</w:t>
            </w:r>
          </w:p>
        </w:tc>
        <w:tc>
          <w:tcPr>
            <w:tcW w:type="dxa" w:w="1514"/>
          </w:tcPr>
          <w:p>
            <w:r/>
            <w:r>
              <w:rPr>
                <w:rFonts w:ascii="Verdana" w:hAnsi="Verdana"/>
                <w:b w:val="0"/>
                <w:sz w:val="16"/>
              </w:rPr>
              <w:t>3</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013095</w:t>
            </w:r>
          </w:p>
        </w:tc>
        <w:tc>
          <w:tcPr>
            <w:tcW w:type="dxa" w:w="1514"/>
          </w:tcPr>
          <w:p>
            <w:r/>
            <w:r>
              <w:rPr>
                <w:rFonts w:ascii="Verdana" w:hAnsi="Verdana"/>
                <w:b w:val="0"/>
                <w:sz w:val="16"/>
              </w:rPr>
              <w:t>Общее количество водяных паров в столбе воздуха</w:t>
            </w:r>
          </w:p>
        </w:tc>
        <w:tc>
          <w:tcPr>
            <w:tcW w:type="dxa" w:w="1514"/>
          </w:tcPr>
          <w:p>
            <w:r/>
            <w:r>
              <w:rPr>
                <w:rFonts w:ascii="Verdana" w:hAnsi="Verdana"/>
                <w:b w:val="0"/>
                <w:sz w:val="16"/>
              </w:rPr>
              <w:t>kg m-2</w:t>
            </w:r>
          </w:p>
        </w:tc>
        <w:tc>
          <w:tcPr>
            <w:tcW w:type="dxa" w:w="1514"/>
          </w:tcPr>
          <w:p>
            <w:r/>
            <w:r>
              <w:rPr>
                <w:rFonts w:ascii="Verdana" w:hAnsi="Verdana"/>
                <w:b w:val="0"/>
                <w:sz w:val="16"/>
              </w:rPr>
              <w:t>4</w:t>
            </w:r>
          </w:p>
        </w:tc>
        <w:tc>
          <w:tcPr>
            <w:tcW w:type="dxa" w:w="1514"/>
          </w:tcPr>
          <w:p>
            <w:r/>
            <w:r>
              <w:rPr>
                <w:rFonts w:ascii="Verdana" w:hAnsi="Verdana"/>
                <w:b w:val="0"/>
                <w:sz w:val="16"/>
              </w:rPr>
              <w:t>0</w:t>
            </w:r>
          </w:p>
        </w:tc>
        <w:tc>
          <w:tcPr>
            <w:tcW w:type="dxa" w:w="1514"/>
          </w:tcPr>
          <w:p>
            <w:r/>
            <w:r>
              <w:rPr>
                <w:rFonts w:ascii="Verdana" w:hAnsi="Verdana"/>
                <w:b w:val="0"/>
                <w:sz w:val="16"/>
              </w:rPr>
              <w:t>19</w:t>
            </w:r>
          </w:p>
        </w:tc>
        <w:tc>
          <w:tcPr>
            <w:tcW w:type="dxa" w:w="1514"/>
          </w:tcPr>
          <w:p>
            <w:r/>
            <w:r>
              <w:rPr>
                <w:rFonts w:ascii="Verdana" w:hAnsi="Verdana"/>
                <w:b w:val="0"/>
                <w:sz w:val="16"/>
              </w:rPr>
              <w:t>kg m-2</w:t>
            </w:r>
          </w:p>
        </w:tc>
        <w:tc>
          <w:tcPr>
            <w:tcW w:type="dxa" w:w="1514"/>
          </w:tcPr>
          <w:p>
            <w:r/>
            <w:r>
              <w:rPr>
                <w:rFonts w:ascii="Verdana" w:hAnsi="Verdana"/>
                <w:b w:val="0"/>
                <w:sz w:val="16"/>
              </w:rPr>
              <w:t>4</w:t>
            </w:r>
          </w:p>
        </w:tc>
        <w:tc>
          <w:tcPr>
            <w:tcW w:type="dxa" w:w="1514"/>
          </w:tcPr>
          <w:p>
            <w:r/>
            <w:r>
              <w:rPr>
                <w:rFonts w:ascii="Verdana" w:hAnsi="Verdana"/>
                <w:b w:val="0"/>
                <w:sz w:val="16"/>
              </w:rPr>
              <w:t>6</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013096</w:t>
            </w:r>
          </w:p>
        </w:tc>
        <w:tc>
          <w:tcPr>
            <w:tcW w:type="dxa" w:w="1514"/>
          </w:tcPr>
          <w:p>
            <w:r/>
            <w:r>
              <w:rPr>
                <w:rFonts w:ascii="Verdana" w:hAnsi="Verdana"/>
                <w:b w:val="0"/>
                <w:sz w:val="16"/>
              </w:rPr>
              <w:t>Содержание водяных паров по данным MWR</w:t>
            </w:r>
          </w:p>
        </w:tc>
        <w:tc>
          <w:tcPr>
            <w:tcW w:type="dxa" w:w="1514"/>
          </w:tcPr>
          <w:p>
            <w:r/>
            <w:r>
              <w:rPr>
                <w:rFonts w:ascii="Verdana" w:hAnsi="Verdana"/>
                <w:b w:val="0"/>
                <w:sz w:val="16"/>
              </w:rPr>
              <w:t>kg m-2</w:t>
            </w:r>
          </w:p>
        </w:tc>
        <w:tc>
          <w:tcPr>
            <w:tcW w:type="dxa" w:w="1514"/>
          </w:tcPr>
          <w:p>
            <w:r/>
            <w:r>
              <w:rPr>
                <w:rFonts w:ascii="Verdana" w:hAnsi="Verdana"/>
                <w:b w:val="0"/>
                <w:sz w:val="16"/>
              </w:rPr>
              <w:t>2</w:t>
            </w:r>
          </w:p>
        </w:tc>
        <w:tc>
          <w:tcPr>
            <w:tcW w:type="dxa" w:w="1514"/>
          </w:tcPr>
          <w:p>
            <w:r/>
            <w:r>
              <w:rPr>
                <w:rFonts w:ascii="Verdana" w:hAnsi="Verdana"/>
                <w:b w:val="0"/>
                <w:sz w:val="16"/>
              </w:rPr>
              <w:t>0</w:t>
            </w:r>
          </w:p>
        </w:tc>
        <w:tc>
          <w:tcPr>
            <w:tcW w:type="dxa" w:w="1514"/>
          </w:tcPr>
          <w:p>
            <w:r/>
            <w:r>
              <w:rPr>
                <w:rFonts w:ascii="Verdana" w:hAnsi="Verdana"/>
                <w:b w:val="0"/>
                <w:sz w:val="16"/>
              </w:rPr>
              <w:t>14</w:t>
            </w:r>
          </w:p>
        </w:tc>
        <w:tc>
          <w:tcPr>
            <w:tcW w:type="dxa" w:w="1514"/>
          </w:tcPr>
          <w:p>
            <w:r/>
            <w:r>
              <w:rPr>
                <w:rFonts w:ascii="Verdana" w:hAnsi="Verdana"/>
                <w:b w:val="0"/>
                <w:sz w:val="16"/>
              </w:rPr>
              <w:t>kg m-2</w:t>
            </w:r>
          </w:p>
        </w:tc>
        <w:tc>
          <w:tcPr>
            <w:tcW w:type="dxa" w:w="1514"/>
          </w:tcPr>
          <w:p>
            <w:r/>
            <w:r>
              <w:rPr>
                <w:rFonts w:ascii="Verdana" w:hAnsi="Verdana"/>
                <w:b w:val="0"/>
                <w:sz w:val="16"/>
              </w:rPr>
              <w:t>2</w:t>
            </w:r>
          </w:p>
        </w:tc>
        <w:tc>
          <w:tcPr>
            <w:tcW w:type="dxa" w:w="1514"/>
          </w:tcPr>
          <w:p>
            <w:r/>
            <w:r>
              <w:rPr>
                <w:rFonts w:ascii="Verdana" w:hAnsi="Verdana"/>
                <w:b w:val="0"/>
                <w:sz w:val="16"/>
              </w:rPr>
              <w:t>5</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013097</w:t>
            </w:r>
          </w:p>
        </w:tc>
        <w:tc>
          <w:tcPr>
            <w:tcW w:type="dxa" w:w="1514"/>
          </w:tcPr>
          <w:p>
            <w:r/>
            <w:r>
              <w:rPr>
                <w:rFonts w:ascii="Verdana" w:hAnsi="Verdana"/>
                <w:b w:val="0"/>
                <w:sz w:val="16"/>
              </w:rPr>
              <w:t>Содержание жидкой воды по данным MWR</w:t>
            </w:r>
          </w:p>
        </w:tc>
        <w:tc>
          <w:tcPr>
            <w:tcW w:type="dxa" w:w="1514"/>
          </w:tcPr>
          <w:p>
            <w:r/>
            <w:r>
              <w:rPr>
                <w:rFonts w:ascii="Verdana" w:hAnsi="Verdana"/>
                <w:b w:val="0"/>
                <w:sz w:val="16"/>
              </w:rPr>
              <w:t>kg m-2</w:t>
            </w:r>
          </w:p>
        </w:tc>
        <w:tc>
          <w:tcPr>
            <w:tcW w:type="dxa" w:w="1514"/>
          </w:tcPr>
          <w:p>
            <w:r/>
            <w:r>
              <w:rPr>
                <w:rFonts w:ascii="Verdana" w:hAnsi="Verdana"/>
                <w:b w:val="0"/>
                <w:sz w:val="16"/>
              </w:rPr>
              <w:t>2</w:t>
            </w:r>
          </w:p>
        </w:tc>
        <w:tc>
          <w:tcPr>
            <w:tcW w:type="dxa" w:w="1514"/>
          </w:tcPr>
          <w:p>
            <w:r/>
            <w:r>
              <w:rPr>
                <w:rFonts w:ascii="Verdana" w:hAnsi="Verdana"/>
                <w:b w:val="0"/>
                <w:sz w:val="16"/>
              </w:rPr>
              <w:t>0</w:t>
            </w:r>
          </w:p>
        </w:tc>
        <w:tc>
          <w:tcPr>
            <w:tcW w:type="dxa" w:w="1514"/>
          </w:tcPr>
          <w:p>
            <w:r/>
            <w:r>
              <w:rPr>
                <w:rFonts w:ascii="Verdana" w:hAnsi="Verdana"/>
                <w:b w:val="0"/>
                <w:sz w:val="16"/>
              </w:rPr>
              <w:t>14</w:t>
            </w:r>
          </w:p>
        </w:tc>
        <w:tc>
          <w:tcPr>
            <w:tcW w:type="dxa" w:w="1514"/>
          </w:tcPr>
          <w:p>
            <w:r/>
            <w:r>
              <w:rPr>
                <w:rFonts w:ascii="Verdana" w:hAnsi="Verdana"/>
                <w:b w:val="0"/>
                <w:sz w:val="16"/>
              </w:rPr>
              <w:t>kg m-2</w:t>
            </w:r>
          </w:p>
        </w:tc>
        <w:tc>
          <w:tcPr>
            <w:tcW w:type="dxa" w:w="1514"/>
          </w:tcPr>
          <w:p>
            <w:r/>
            <w:r>
              <w:rPr>
                <w:rFonts w:ascii="Verdana" w:hAnsi="Verdana"/>
                <w:b w:val="0"/>
                <w:sz w:val="16"/>
              </w:rPr>
              <w:t>2</w:t>
            </w:r>
          </w:p>
        </w:tc>
        <w:tc>
          <w:tcPr>
            <w:tcW w:type="dxa" w:w="1514"/>
          </w:tcPr>
          <w:p>
            <w:r/>
            <w:r>
              <w:rPr>
                <w:rFonts w:ascii="Verdana" w:hAnsi="Verdana"/>
                <w:b w:val="0"/>
                <w:sz w:val="16"/>
              </w:rPr>
              <w:t>5</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013098</w:t>
            </w:r>
          </w:p>
        </w:tc>
        <w:tc>
          <w:tcPr>
            <w:tcW w:type="dxa" w:w="1514"/>
          </w:tcPr>
          <w:p>
            <w:r/>
            <w:r>
              <w:rPr>
                <w:rFonts w:ascii="Verdana" w:hAnsi="Verdana"/>
                <w:b w:val="0"/>
                <w:sz w:val="16"/>
              </w:rPr>
              <w:t>Интегральная плотность водяных паров</w:t>
            </w:r>
          </w:p>
        </w:tc>
        <w:tc>
          <w:tcPr>
            <w:tcW w:type="dxa" w:w="1514"/>
          </w:tcPr>
          <w:p>
            <w:r/>
            <w:r>
              <w:rPr>
                <w:rFonts w:ascii="Verdana" w:hAnsi="Verdana"/>
                <w:b w:val="0"/>
                <w:sz w:val="16"/>
              </w:rPr>
              <w:t>kg m-2</w:t>
            </w:r>
          </w:p>
        </w:tc>
        <w:tc>
          <w:tcPr>
            <w:tcW w:type="dxa" w:w="1514"/>
          </w:tcPr>
          <w:p>
            <w:r/>
            <w:r>
              <w:rPr>
                <w:rFonts w:ascii="Verdana" w:hAnsi="Verdana"/>
                <w:b w:val="0"/>
                <w:sz w:val="16"/>
              </w:rPr>
              <w:t>8</w:t>
            </w:r>
          </w:p>
        </w:tc>
        <w:tc>
          <w:tcPr>
            <w:tcW w:type="dxa" w:w="1514"/>
          </w:tcPr>
          <w:p>
            <w:r/>
            <w:r>
              <w:rPr>
                <w:rFonts w:ascii="Verdana" w:hAnsi="Verdana"/>
                <w:b w:val="0"/>
                <w:sz w:val="16"/>
              </w:rPr>
              <w:t>0</w:t>
            </w:r>
          </w:p>
        </w:tc>
        <w:tc>
          <w:tcPr>
            <w:tcW w:type="dxa" w:w="1514"/>
          </w:tcPr>
          <w:p>
            <w:r/>
            <w:r>
              <w:rPr>
                <w:rFonts w:ascii="Verdana" w:hAnsi="Verdana"/>
                <w:b w:val="0"/>
                <w:sz w:val="16"/>
              </w:rPr>
              <w:t>30</w:t>
            </w:r>
          </w:p>
        </w:tc>
        <w:tc>
          <w:tcPr>
            <w:tcW w:type="dxa" w:w="1514"/>
          </w:tcPr>
          <w:p>
            <w:r/>
            <w:r>
              <w:rPr>
                <w:rFonts w:ascii="Verdana" w:hAnsi="Verdana"/>
                <w:b w:val="0"/>
                <w:sz w:val="16"/>
              </w:rPr>
              <w:t>kg m-2</w:t>
            </w:r>
          </w:p>
        </w:tc>
        <w:tc>
          <w:tcPr>
            <w:tcW w:type="dxa" w:w="1514"/>
          </w:tcPr>
          <w:p>
            <w:r/>
            <w:r>
              <w:rPr>
                <w:rFonts w:ascii="Verdana" w:hAnsi="Verdana"/>
                <w:b w:val="0"/>
                <w:sz w:val="16"/>
              </w:rPr>
              <w:t>8</w:t>
            </w:r>
          </w:p>
        </w:tc>
        <w:tc>
          <w:tcPr>
            <w:tcW w:type="dxa" w:w="1514"/>
          </w:tcPr>
          <w:p>
            <w:r/>
            <w:r>
              <w:rPr>
                <w:rFonts w:ascii="Verdana" w:hAnsi="Verdana"/>
                <w:b w:val="0"/>
                <w:sz w:val="16"/>
              </w:rPr>
              <w:t>10</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013099</w:t>
            </w:r>
          </w:p>
        </w:tc>
        <w:tc>
          <w:tcPr>
            <w:tcW w:type="dxa" w:w="1514"/>
          </w:tcPr>
          <w:p>
            <w:r/>
            <w:r>
              <w:rPr>
                <w:rFonts w:ascii="Verdana" w:hAnsi="Verdana"/>
                <w:b w:val="0"/>
                <w:sz w:val="16"/>
              </w:rPr>
              <w:t>Log10 суммарной плотности частиц в облаке</w:t>
            </w:r>
          </w:p>
        </w:tc>
        <w:tc>
          <w:tcPr>
            <w:tcW w:type="dxa" w:w="1514"/>
          </w:tcPr>
          <w:p>
            <w:r/>
            <w:r>
              <w:rPr>
                <w:rFonts w:ascii="Verdana" w:hAnsi="Verdana"/>
                <w:b w:val="0"/>
                <w:sz w:val="16"/>
              </w:rPr>
              <w:t>log(m-2)</w:t>
            </w:r>
          </w:p>
        </w:tc>
        <w:tc>
          <w:tcPr>
            <w:tcW w:type="dxa" w:w="1514"/>
          </w:tcPr>
          <w:p>
            <w:r/>
            <w:r>
              <w:rPr>
                <w:rFonts w:ascii="Verdana" w:hAnsi="Verdana"/>
                <w:b w:val="0"/>
                <w:sz w:val="16"/>
              </w:rPr>
              <w:t>1</w:t>
            </w:r>
          </w:p>
        </w:tc>
        <w:tc>
          <w:tcPr>
            <w:tcW w:type="dxa" w:w="1514"/>
          </w:tcPr>
          <w:p>
            <w:r/>
            <w:r>
              <w:rPr>
                <w:rFonts w:ascii="Verdana" w:hAnsi="Verdana"/>
                <w:b w:val="0"/>
                <w:sz w:val="16"/>
              </w:rPr>
              <w:t>0</w:t>
            </w:r>
          </w:p>
        </w:tc>
        <w:tc>
          <w:tcPr>
            <w:tcW w:type="dxa" w:w="1514"/>
          </w:tcPr>
          <w:p>
            <w:r/>
            <w:r>
              <w:rPr>
                <w:rFonts w:ascii="Verdana" w:hAnsi="Verdana"/>
                <w:b w:val="0"/>
                <w:sz w:val="16"/>
              </w:rPr>
              <w:t>7</w:t>
            </w:r>
          </w:p>
        </w:tc>
        <w:tc>
          <w:tcPr>
            <w:tcW w:type="dxa" w:w="1514"/>
          </w:tcPr>
          <w:p>
            <w:r/>
            <w:r>
              <w:rPr>
                <w:rFonts w:ascii="Verdana" w:hAnsi="Verdana"/>
                <w:b w:val="0"/>
                <w:sz w:val="16"/>
              </w:rPr>
              <w:t>log(m-2)</w:t>
            </w:r>
          </w:p>
        </w:tc>
        <w:tc>
          <w:tcPr>
            <w:tcW w:type="dxa" w:w="1514"/>
          </w:tcPr>
          <w:p>
            <w:r/>
            <w:r>
              <w:rPr>
                <w:rFonts w:ascii="Verdana" w:hAnsi="Verdana"/>
                <w:b w:val="0"/>
                <w:sz w:val="16"/>
              </w:rPr>
              <w:t>1</w:t>
            </w:r>
          </w:p>
        </w:tc>
        <w:tc>
          <w:tcPr>
            <w:tcW w:type="dxa" w:w="1514"/>
          </w:tcPr>
          <w:p>
            <w:r/>
            <w:r>
              <w:rPr>
                <w:rFonts w:ascii="Verdana" w:hAnsi="Verdana"/>
                <w:b w:val="0"/>
                <w:sz w:val="16"/>
              </w:rPr>
              <w:t>3</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013100</w:t>
            </w:r>
          </w:p>
        </w:tc>
        <w:tc>
          <w:tcPr>
            <w:tcW w:type="dxa" w:w="1514"/>
          </w:tcPr>
          <w:p>
            <w:r/>
            <w:r>
              <w:rPr>
                <w:rFonts w:ascii="Verdana" w:hAnsi="Verdana"/>
                <w:b w:val="0"/>
                <w:sz w:val="16"/>
              </w:rPr>
              <w:t>Log10 суммарной площади частиц в облаке</w:t>
            </w:r>
          </w:p>
        </w:tc>
        <w:tc>
          <w:tcPr>
            <w:tcW w:type="dxa" w:w="1514"/>
          </w:tcPr>
          <w:p>
            <w:r/>
            <w:r>
              <w:rPr>
                <w:rFonts w:ascii="Verdana" w:hAnsi="Verdana"/>
                <w:b w:val="0"/>
                <w:sz w:val="16"/>
              </w:rPr>
              <w:t>log(m2 m-2)</w:t>
            </w:r>
          </w:p>
        </w:tc>
        <w:tc>
          <w:tcPr>
            <w:tcW w:type="dxa" w:w="1514"/>
          </w:tcPr>
          <w:p>
            <w:r/>
            <w:r>
              <w:rPr>
                <w:rFonts w:ascii="Verdana" w:hAnsi="Verdana"/>
                <w:b w:val="0"/>
                <w:sz w:val="16"/>
              </w:rPr>
              <w:t>1</w:t>
            </w:r>
          </w:p>
        </w:tc>
        <w:tc>
          <w:tcPr>
            <w:tcW w:type="dxa" w:w="1514"/>
          </w:tcPr>
          <w:p>
            <w:r/>
            <w:r>
              <w:rPr>
                <w:rFonts w:ascii="Verdana" w:hAnsi="Verdana"/>
                <w:b w:val="0"/>
                <w:sz w:val="16"/>
              </w:rPr>
              <w:t>-70</w:t>
            </w:r>
          </w:p>
        </w:tc>
        <w:tc>
          <w:tcPr>
            <w:tcW w:type="dxa" w:w="1514"/>
          </w:tcPr>
          <w:p>
            <w:r/>
            <w:r>
              <w:rPr>
                <w:rFonts w:ascii="Verdana" w:hAnsi="Verdana"/>
                <w:b w:val="0"/>
                <w:sz w:val="16"/>
              </w:rPr>
              <w:t>7</w:t>
            </w:r>
          </w:p>
        </w:tc>
        <w:tc>
          <w:tcPr>
            <w:tcW w:type="dxa" w:w="1514"/>
          </w:tcPr>
          <w:p>
            <w:r/>
            <w:r>
              <w:rPr>
                <w:rFonts w:ascii="Verdana" w:hAnsi="Verdana"/>
                <w:b w:val="0"/>
                <w:sz w:val="16"/>
              </w:rPr>
              <w:t>log(m2 m-2)</w:t>
            </w:r>
          </w:p>
        </w:tc>
        <w:tc>
          <w:tcPr>
            <w:tcW w:type="dxa" w:w="1514"/>
          </w:tcPr>
          <w:p>
            <w:r/>
            <w:r>
              <w:rPr>
                <w:rFonts w:ascii="Verdana" w:hAnsi="Verdana"/>
                <w:b w:val="0"/>
                <w:sz w:val="16"/>
              </w:rPr>
              <w:t>1</w:t>
            </w:r>
          </w:p>
        </w:tc>
        <w:tc>
          <w:tcPr>
            <w:tcW w:type="dxa" w:w="1514"/>
          </w:tcPr>
          <w:p>
            <w:r/>
            <w:r>
              <w:rPr>
                <w:rFonts w:ascii="Verdana" w:hAnsi="Verdana"/>
                <w:b w:val="0"/>
                <w:sz w:val="16"/>
              </w:rPr>
              <w:t>2</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013101</w:t>
            </w:r>
          </w:p>
        </w:tc>
        <w:tc>
          <w:tcPr>
            <w:tcW w:type="dxa" w:w="1514"/>
          </w:tcPr>
          <w:p>
            <w:r/>
            <w:r>
              <w:rPr>
                <w:rFonts w:ascii="Verdana" w:hAnsi="Verdana"/>
                <w:b w:val="0"/>
                <w:sz w:val="16"/>
              </w:rPr>
              <w:t>Log10 суммарного объема частиц в облаке</w:t>
            </w:r>
          </w:p>
        </w:tc>
        <w:tc>
          <w:tcPr>
            <w:tcW w:type="dxa" w:w="1514"/>
          </w:tcPr>
          <w:p>
            <w:r/>
            <w:r>
              <w:rPr>
                <w:rFonts w:ascii="Verdana" w:hAnsi="Verdana"/>
                <w:b w:val="0"/>
                <w:sz w:val="16"/>
              </w:rPr>
              <w:t>log(m3 m-2)</w:t>
            </w:r>
          </w:p>
        </w:tc>
        <w:tc>
          <w:tcPr>
            <w:tcW w:type="dxa" w:w="1514"/>
          </w:tcPr>
          <w:p>
            <w:r/>
            <w:r>
              <w:rPr>
                <w:rFonts w:ascii="Verdana" w:hAnsi="Verdana"/>
                <w:b w:val="0"/>
                <w:sz w:val="16"/>
              </w:rPr>
              <w:t>1</w:t>
            </w:r>
          </w:p>
        </w:tc>
        <w:tc>
          <w:tcPr>
            <w:tcW w:type="dxa" w:w="1514"/>
          </w:tcPr>
          <w:p>
            <w:r/>
            <w:r>
              <w:rPr>
                <w:rFonts w:ascii="Verdana" w:hAnsi="Verdana"/>
                <w:b w:val="0"/>
                <w:sz w:val="16"/>
              </w:rPr>
              <w:t>-140</w:t>
            </w:r>
          </w:p>
        </w:tc>
        <w:tc>
          <w:tcPr>
            <w:tcW w:type="dxa" w:w="1514"/>
          </w:tcPr>
          <w:p>
            <w:r/>
            <w:r>
              <w:rPr>
                <w:rFonts w:ascii="Verdana" w:hAnsi="Verdana"/>
                <w:b w:val="0"/>
                <w:sz w:val="16"/>
              </w:rPr>
              <w:t>7</w:t>
            </w:r>
          </w:p>
        </w:tc>
        <w:tc>
          <w:tcPr>
            <w:tcW w:type="dxa" w:w="1514"/>
          </w:tcPr>
          <w:p>
            <w:r/>
            <w:r>
              <w:rPr>
                <w:rFonts w:ascii="Verdana" w:hAnsi="Verdana"/>
                <w:b w:val="0"/>
                <w:sz w:val="16"/>
              </w:rPr>
              <w:t>log(m3 m-2)</w:t>
            </w:r>
          </w:p>
        </w:tc>
        <w:tc>
          <w:tcPr>
            <w:tcW w:type="dxa" w:w="1514"/>
          </w:tcPr>
          <w:p>
            <w:r/>
            <w:r>
              <w:rPr>
                <w:rFonts w:ascii="Verdana" w:hAnsi="Verdana"/>
                <w:b w:val="0"/>
                <w:sz w:val="16"/>
              </w:rPr>
              <w:t>1</w:t>
            </w:r>
          </w:p>
        </w:tc>
        <w:tc>
          <w:tcPr>
            <w:tcW w:type="dxa" w:w="1514"/>
          </w:tcPr>
          <w:p>
            <w:r/>
            <w:r>
              <w:rPr>
                <w:rFonts w:ascii="Verdana" w:hAnsi="Verdana"/>
                <w:b w:val="0"/>
                <w:sz w:val="16"/>
              </w:rPr>
              <w:t>3</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013109</w:t>
            </w:r>
          </w:p>
        </w:tc>
        <w:tc>
          <w:tcPr>
            <w:tcW w:type="dxa" w:w="1514"/>
          </w:tcPr>
          <w:p>
            <w:r/>
            <w:r>
              <w:rPr>
                <w:rFonts w:ascii="Verdana" w:hAnsi="Verdana"/>
                <w:b w:val="0"/>
                <w:sz w:val="16"/>
              </w:rPr>
              <w:t>Траектория ледяных кристаллов/жидкой воды</w:t>
            </w:r>
          </w:p>
        </w:tc>
        <w:tc>
          <w:tcPr>
            <w:tcW w:type="dxa" w:w="1514"/>
          </w:tcPr>
          <w:p>
            <w:r/>
            <w:r>
              <w:rPr>
                <w:rFonts w:ascii="Verdana" w:hAnsi="Verdana"/>
                <w:b w:val="0"/>
                <w:sz w:val="16"/>
              </w:rPr>
              <w:t>kg m-2</w:t>
            </w:r>
          </w:p>
        </w:tc>
        <w:tc>
          <w:tcPr>
            <w:tcW w:type="dxa" w:w="1514"/>
          </w:tcPr>
          <w:p>
            <w:r/>
            <w:r>
              <w:rPr>
                <w:rFonts w:ascii="Verdana" w:hAnsi="Verdana"/>
                <w:b w:val="0"/>
                <w:sz w:val="16"/>
              </w:rPr>
              <w:t>3</w:t>
            </w:r>
          </w:p>
        </w:tc>
        <w:tc>
          <w:tcPr>
            <w:tcW w:type="dxa" w:w="1514"/>
          </w:tcPr>
          <w:p>
            <w:r/>
            <w:r>
              <w:rPr>
                <w:rFonts w:ascii="Verdana" w:hAnsi="Verdana"/>
                <w:b w:val="0"/>
                <w:sz w:val="16"/>
              </w:rPr>
              <w:t>0</w:t>
            </w:r>
          </w:p>
        </w:tc>
        <w:tc>
          <w:tcPr>
            <w:tcW w:type="dxa" w:w="1514"/>
          </w:tcPr>
          <w:p>
            <w:r/>
            <w:r>
              <w:rPr>
                <w:rFonts w:ascii="Verdana" w:hAnsi="Verdana"/>
                <w:b w:val="0"/>
                <w:sz w:val="16"/>
              </w:rPr>
              <w:t>10</w:t>
            </w:r>
          </w:p>
        </w:tc>
        <w:tc>
          <w:tcPr>
            <w:tcW w:type="dxa" w:w="1514"/>
          </w:tcPr>
          <w:p>
            <w:r/>
            <w:r>
              <w:rPr>
                <w:rFonts w:ascii="Verdana" w:hAnsi="Verdana"/>
                <w:b w:val="0"/>
                <w:sz w:val="16"/>
              </w:rPr>
              <w:t>kg m-2</w:t>
            </w:r>
          </w:p>
        </w:tc>
        <w:tc>
          <w:tcPr>
            <w:tcW w:type="dxa" w:w="1514"/>
          </w:tcPr>
          <w:p>
            <w:r/>
            <w:r>
              <w:rPr>
                <w:rFonts w:ascii="Verdana" w:hAnsi="Verdana"/>
                <w:b w:val="0"/>
                <w:sz w:val="16"/>
              </w:rPr>
              <w:t>3</w:t>
            </w:r>
          </w:p>
        </w:tc>
        <w:tc>
          <w:tcPr>
            <w:tcW w:type="dxa" w:w="1514"/>
          </w:tcPr>
          <w:p>
            <w:r/>
            <w:r>
              <w:rPr>
                <w:rFonts w:ascii="Verdana" w:hAnsi="Verdana"/>
                <w:b w:val="0"/>
                <w:sz w:val="16"/>
              </w:rPr>
              <w:t>4</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013110</w:t>
            </w:r>
          </w:p>
        </w:tc>
        <w:tc>
          <w:tcPr>
            <w:tcW w:type="dxa" w:w="1514"/>
          </w:tcPr>
          <w:p>
            <w:r/>
            <w:r>
              <w:rPr>
                <w:rFonts w:ascii="Verdana" w:hAnsi="Verdana"/>
                <w:b w:val="0"/>
                <w:sz w:val="16"/>
              </w:rPr>
              <w:t>Соотношение компонентов смеси</w:t>
            </w:r>
          </w:p>
        </w:tc>
        <w:tc>
          <w:tcPr>
            <w:tcW w:type="dxa" w:w="1514"/>
          </w:tcPr>
          <w:p>
            <w:r/>
            <w:r>
              <w:rPr>
                <w:rFonts w:ascii="Verdana" w:hAnsi="Verdana"/>
                <w:b w:val="0"/>
                <w:sz w:val="16"/>
              </w:rPr>
              <w:t>%</w:t>
            </w:r>
          </w:p>
        </w:tc>
        <w:tc>
          <w:tcPr>
            <w:tcW w:type="dxa" w:w="1514"/>
          </w:tcPr>
          <w:p>
            <w:r/>
            <w:r>
              <w:rPr>
                <w:rFonts w:ascii="Verdana" w:hAnsi="Verdana"/>
                <w:b w:val="0"/>
                <w:sz w:val="16"/>
              </w:rPr>
              <w:t>0</w:t>
            </w:r>
          </w:p>
        </w:tc>
        <w:tc>
          <w:tcPr>
            <w:tcW w:type="dxa" w:w="1514"/>
          </w:tcPr>
          <w:p>
            <w:r/>
            <w:r>
              <w:rPr>
                <w:rFonts w:ascii="Verdana" w:hAnsi="Verdana"/>
                <w:b w:val="0"/>
                <w:sz w:val="16"/>
              </w:rPr>
              <w:t>0</w:t>
            </w:r>
          </w:p>
        </w:tc>
        <w:tc>
          <w:tcPr>
            <w:tcW w:type="dxa" w:w="1514"/>
          </w:tcPr>
          <w:p>
            <w:r/>
            <w:r>
              <w:rPr>
                <w:rFonts w:ascii="Verdana" w:hAnsi="Verdana"/>
                <w:b w:val="0"/>
                <w:sz w:val="16"/>
              </w:rPr>
              <w:t>7</w:t>
            </w:r>
          </w:p>
        </w:tc>
        <w:tc>
          <w:tcPr>
            <w:tcW w:type="dxa" w:w="1514"/>
          </w:tcPr>
          <w:p>
            <w:r/>
            <w:r>
              <w:rPr>
                <w:rFonts w:ascii="Verdana" w:hAnsi="Verdana"/>
                <w:b w:val="0"/>
                <w:sz w:val="16"/>
              </w:rPr>
              <w:t>%</w:t>
            </w:r>
          </w:p>
        </w:tc>
        <w:tc>
          <w:tcPr>
            <w:tcW w:type="dxa" w:w="1514"/>
          </w:tcPr>
          <w:p>
            <w:r/>
            <w:r>
              <w:rPr>
                <w:rFonts w:ascii="Verdana" w:hAnsi="Verdana"/>
                <w:b w:val="0"/>
                <w:sz w:val="16"/>
              </w:rPr>
              <w:t>0</w:t>
            </w:r>
          </w:p>
        </w:tc>
        <w:tc>
          <w:tcPr>
            <w:tcW w:type="dxa" w:w="1514"/>
          </w:tcPr>
          <w:p>
            <w:r/>
            <w:r>
              <w:rPr>
                <w:rFonts w:ascii="Verdana" w:hAnsi="Verdana"/>
                <w:b w:val="0"/>
                <w:sz w:val="16"/>
              </w:rPr>
              <w:t>3</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013111</w:t>
            </w:r>
          </w:p>
        </w:tc>
        <w:tc>
          <w:tcPr>
            <w:tcW w:type="dxa" w:w="1514"/>
          </w:tcPr>
          <w:p>
            <w:r/>
            <w:r>
              <w:rPr>
                <w:rFonts w:ascii="Verdana" w:hAnsi="Verdana"/>
                <w:b w:val="0"/>
                <w:sz w:val="16"/>
              </w:rPr>
              <w:t>Влажность почвы</w:t>
            </w:r>
          </w:p>
        </w:tc>
        <w:tc>
          <w:tcPr>
            <w:tcW w:type="dxa" w:w="1514"/>
          </w:tcPr>
          <w:p>
            <w:r/>
            <w:r>
              <w:rPr>
                <w:rFonts w:ascii="Verdana" w:hAnsi="Verdana"/>
                <w:b w:val="0"/>
                <w:sz w:val="16"/>
              </w:rPr>
              <w:t>g/kg</w:t>
            </w:r>
          </w:p>
        </w:tc>
        <w:tc>
          <w:tcPr>
            <w:tcW w:type="dxa" w:w="1514"/>
          </w:tcPr>
          <w:p>
            <w:r/>
            <w:r>
              <w:rPr>
                <w:rFonts w:ascii="Verdana" w:hAnsi="Verdana"/>
                <w:b w:val="0"/>
                <w:sz w:val="16"/>
              </w:rPr>
              <w:t>0</w:t>
            </w:r>
          </w:p>
        </w:tc>
        <w:tc>
          <w:tcPr>
            <w:tcW w:type="dxa" w:w="1514"/>
          </w:tcPr>
          <w:p>
            <w:r/>
            <w:r>
              <w:rPr>
                <w:rFonts w:ascii="Verdana" w:hAnsi="Verdana"/>
                <w:b w:val="0"/>
                <w:sz w:val="16"/>
              </w:rPr>
              <w:t>0</w:t>
            </w:r>
          </w:p>
        </w:tc>
        <w:tc>
          <w:tcPr>
            <w:tcW w:type="dxa" w:w="1514"/>
          </w:tcPr>
          <w:p>
            <w:r/>
            <w:r>
              <w:rPr>
                <w:rFonts w:ascii="Verdana" w:hAnsi="Verdana"/>
                <w:b w:val="0"/>
                <w:sz w:val="16"/>
              </w:rPr>
              <w:t>10</w:t>
            </w:r>
          </w:p>
        </w:tc>
        <w:tc>
          <w:tcPr>
            <w:tcW w:type="dxa" w:w="1514"/>
          </w:tcPr>
          <w:p>
            <w:r/>
            <w:r>
              <w:rPr>
                <w:rFonts w:ascii="Verdana" w:hAnsi="Verdana"/>
                <w:b w:val="0"/>
                <w:sz w:val="16"/>
              </w:rPr>
              <w:t>g/kg</w:t>
            </w:r>
          </w:p>
        </w:tc>
        <w:tc>
          <w:tcPr>
            <w:tcW w:type="dxa" w:w="1514"/>
          </w:tcPr>
          <w:p>
            <w:r/>
            <w:r>
              <w:rPr>
                <w:rFonts w:ascii="Verdana" w:hAnsi="Verdana"/>
                <w:b w:val="0"/>
                <w:sz w:val="16"/>
              </w:rPr>
              <w:t>0</w:t>
            </w:r>
          </w:p>
        </w:tc>
        <w:tc>
          <w:tcPr>
            <w:tcW w:type="dxa" w:w="1514"/>
          </w:tcPr>
          <w:p>
            <w:r/>
            <w:r>
              <w:rPr>
                <w:rFonts w:ascii="Verdana" w:hAnsi="Verdana"/>
                <w:b w:val="0"/>
                <w:sz w:val="16"/>
              </w:rPr>
              <w:t>4</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013112</w:t>
            </w:r>
          </w:p>
        </w:tc>
        <w:tc>
          <w:tcPr>
            <w:tcW w:type="dxa" w:w="1514"/>
          </w:tcPr>
          <w:p>
            <w:r/>
            <w:r>
              <w:rPr>
                <w:rFonts w:ascii="Verdana" w:hAnsi="Verdana"/>
                <w:b w:val="0"/>
                <w:sz w:val="16"/>
              </w:rPr>
              <w:t>Продолжительность удержания влаги в объекте</w:t>
            </w:r>
          </w:p>
        </w:tc>
        <w:tc>
          <w:tcPr>
            <w:tcW w:type="dxa" w:w="1514"/>
          </w:tcPr>
          <w:p>
            <w:r/>
            <w:r>
              <w:rPr>
                <w:rFonts w:ascii="Verdana" w:hAnsi="Verdana"/>
                <w:b w:val="0"/>
                <w:sz w:val="16"/>
              </w:rPr>
              <w:t>s</w:t>
            </w:r>
          </w:p>
        </w:tc>
        <w:tc>
          <w:tcPr>
            <w:tcW w:type="dxa" w:w="1514"/>
          </w:tcPr>
          <w:p>
            <w:r/>
            <w:r>
              <w:rPr>
                <w:rFonts w:ascii="Verdana" w:hAnsi="Verdana"/>
                <w:b w:val="0"/>
                <w:sz w:val="16"/>
              </w:rPr>
              <w:t>0</w:t>
            </w:r>
          </w:p>
        </w:tc>
        <w:tc>
          <w:tcPr>
            <w:tcW w:type="dxa" w:w="1514"/>
          </w:tcPr>
          <w:p>
            <w:r/>
            <w:r>
              <w:rPr>
                <w:rFonts w:ascii="Verdana" w:hAnsi="Verdana"/>
                <w:b w:val="0"/>
                <w:sz w:val="16"/>
              </w:rPr>
              <w:t>0</w:t>
            </w:r>
          </w:p>
        </w:tc>
        <w:tc>
          <w:tcPr>
            <w:tcW w:type="dxa" w:w="1514"/>
          </w:tcPr>
          <w:p>
            <w:r/>
            <w:r>
              <w:rPr>
                <w:rFonts w:ascii="Verdana" w:hAnsi="Verdana"/>
                <w:b w:val="0"/>
                <w:sz w:val="16"/>
              </w:rPr>
              <w:t>17</w:t>
            </w:r>
          </w:p>
        </w:tc>
        <w:tc>
          <w:tcPr>
            <w:tcW w:type="dxa" w:w="1514"/>
          </w:tcPr>
          <w:p>
            <w:r/>
            <w:r>
              <w:rPr>
                <w:rFonts w:ascii="Verdana" w:hAnsi="Verdana"/>
                <w:b w:val="0"/>
                <w:sz w:val="16"/>
              </w:rPr>
              <w:t>s</w:t>
            </w:r>
          </w:p>
        </w:tc>
        <w:tc>
          <w:tcPr>
            <w:tcW w:type="dxa" w:w="1514"/>
          </w:tcPr>
          <w:p>
            <w:r/>
            <w:r>
              <w:rPr>
                <w:rFonts w:ascii="Verdana" w:hAnsi="Verdana"/>
                <w:b w:val="0"/>
                <w:sz w:val="16"/>
              </w:rPr>
              <w:t>0</w:t>
            </w:r>
          </w:p>
        </w:tc>
        <w:tc>
          <w:tcPr>
            <w:tcW w:type="dxa" w:w="1514"/>
          </w:tcPr>
          <w:p>
            <w:r/>
            <w:r>
              <w:rPr>
                <w:rFonts w:ascii="Verdana" w:hAnsi="Verdana"/>
                <w:b w:val="0"/>
                <w:sz w:val="16"/>
              </w:rPr>
              <w:t>5</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013114</w:t>
            </w:r>
          </w:p>
        </w:tc>
        <w:tc>
          <w:tcPr>
            <w:tcW w:type="dxa" w:w="1514"/>
          </w:tcPr>
          <w:p>
            <w:r/>
            <w:r>
              <w:rPr>
                <w:rFonts w:ascii="Verdana" w:hAnsi="Verdana"/>
                <w:b w:val="0"/>
                <w:sz w:val="16"/>
              </w:rPr>
              <w:t>Скорость нарастания льда</w:t>
            </w:r>
          </w:p>
        </w:tc>
        <w:tc>
          <w:tcPr>
            <w:tcW w:type="dxa" w:w="1514"/>
          </w:tcPr>
          <w:p>
            <w:r/>
            <w:r>
              <w:rPr>
                <w:rFonts w:ascii="Verdana" w:hAnsi="Verdana"/>
                <w:b w:val="0"/>
                <w:sz w:val="16"/>
              </w:rPr>
              <w:t>kg m-2 h-1</w:t>
            </w:r>
          </w:p>
        </w:tc>
        <w:tc>
          <w:tcPr>
            <w:tcW w:type="dxa" w:w="1514"/>
          </w:tcPr>
          <w:p>
            <w:r/>
            <w:r>
              <w:rPr>
                <w:rFonts w:ascii="Verdana" w:hAnsi="Verdana"/>
                <w:b w:val="0"/>
                <w:sz w:val="16"/>
              </w:rPr>
              <w:t>1</w:t>
            </w:r>
          </w:p>
        </w:tc>
        <w:tc>
          <w:tcPr>
            <w:tcW w:type="dxa" w:w="1514"/>
          </w:tcPr>
          <w:p>
            <w:r/>
            <w:r>
              <w:rPr>
                <w:rFonts w:ascii="Verdana" w:hAnsi="Verdana"/>
                <w:b w:val="0"/>
                <w:sz w:val="16"/>
              </w:rPr>
              <w:t>0</w:t>
            </w:r>
          </w:p>
        </w:tc>
        <w:tc>
          <w:tcPr>
            <w:tcW w:type="dxa" w:w="1514"/>
          </w:tcPr>
          <w:p>
            <w:r/>
            <w:r>
              <w:rPr>
                <w:rFonts w:ascii="Verdana" w:hAnsi="Verdana"/>
                <w:b w:val="0"/>
                <w:sz w:val="16"/>
              </w:rPr>
              <w:t>11</w:t>
            </w:r>
          </w:p>
        </w:tc>
        <w:tc>
          <w:tcPr>
            <w:tcW w:type="dxa" w:w="1514"/>
          </w:tcPr>
          <w:p>
            <w:r/>
            <w:r>
              <w:rPr>
                <w:rFonts w:ascii="Verdana" w:hAnsi="Verdana"/>
                <w:b w:val="0"/>
                <w:sz w:val="16"/>
              </w:rPr>
              <w:t>kg m-2 h-1</w:t>
            </w:r>
          </w:p>
        </w:tc>
        <w:tc>
          <w:tcPr>
            <w:tcW w:type="dxa" w:w="1514"/>
          </w:tcPr>
          <w:p>
            <w:r/>
            <w:r>
              <w:rPr>
                <w:rFonts w:ascii="Verdana" w:hAnsi="Verdana"/>
                <w:b w:val="0"/>
                <w:sz w:val="16"/>
              </w:rPr>
              <w:t>1</w:t>
            </w:r>
          </w:p>
        </w:tc>
        <w:tc>
          <w:tcPr>
            <w:tcW w:type="dxa" w:w="1514"/>
          </w:tcPr>
          <w:p>
            <w:r/>
            <w:r>
              <w:rPr>
                <w:rFonts w:ascii="Verdana" w:hAnsi="Verdana"/>
                <w:b w:val="0"/>
                <w:sz w:val="16"/>
              </w:rPr>
              <w:t>4</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013115</w:t>
            </w:r>
          </w:p>
        </w:tc>
        <w:tc>
          <w:tcPr>
            <w:tcW w:type="dxa" w:w="1514"/>
          </w:tcPr>
          <w:p>
            <w:r/>
            <w:r>
              <w:rPr>
                <w:rFonts w:ascii="Verdana" w:hAnsi="Verdana"/>
                <w:b w:val="0"/>
                <w:sz w:val="16"/>
              </w:rPr>
              <w:t>Толщина льда</w:t>
            </w:r>
          </w:p>
        </w:tc>
        <w:tc>
          <w:tcPr>
            <w:tcW w:type="dxa" w:w="1514"/>
          </w:tcPr>
          <w:p>
            <w:r/>
            <w:r>
              <w:rPr>
                <w:rFonts w:ascii="Verdana" w:hAnsi="Verdana"/>
                <w:b w:val="0"/>
                <w:sz w:val="16"/>
              </w:rPr>
              <w:t>m</w:t>
            </w:r>
          </w:p>
        </w:tc>
        <w:tc>
          <w:tcPr>
            <w:tcW w:type="dxa" w:w="1514"/>
          </w:tcPr>
          <w:p>
            <w:r/>
            <w:r>
              <w:rPr>
                <w:rFonts w:ascii="Verdana" w:hAnsi="Verdana"/>
                <w:b w:val="0"/>
                <w:sz w:val="16"/>
              </w:rPr>
              <w:t>2</w:t>
            </w:r>
          </w:p>
        </w:tc>
        <w:tc>
          <w:tcPr>
            <w:tcW w:type="dxa" w:w="1514"/>
          </w:tcPr>
          <w:p>
            <w:r/>
            <w:r>
              <w:rPr>
                <w:rFonts w:ascii="Verdana" w:hAnsi="Verdana"/>
                <w:b w:val="0"/>
                <w:sz w:val="16"/>
              </w:rPr>
              <w:t>0</w:t>
            </w:r>
          </w:p>
        </w:tc>
        <w:tc>
          <w:tcPr>
            <w:tcW w:type="dxa" w:w="1514"/>
          </w:tcPr>
          <w:p>
            <w:r/>
            <w:r>
              <w:rPr>
                <w:rFonts w:ascii="Verdana" w:hAnsi="Verdana"/>
                <w:b w:val="0"/>
                <w:sz w:val="16"/>
              </w:rPr>
              <w:t>19</w:t>
            </w:r>
          </w:p>
        </w:tc>
        <w:tc>
          <w:tcPr>
            <w:tcW w:type="dxa" w:w="1514"/>
          </w:tcPr>
          <w:p>
            <w:r/>
            <w:r>
              <w:rPr>
                <w:rFonts w:ascii="Verdana" w:hAnsi="Verdana"/>
                <w:b w:val="0"/>
                <w:sz w:val="16"/>
              </w:rPr>
              <w:t>m</w:t>
            </w:r>
          </w:p>
        </w:tc>
        <w:tc>
          <w:tcPr>
            <w:tcW w:type="dxa" w:w="1514"/>
          </w:tcPr>
          <w:p>
            <w:r/>
            <w:r>
              <w:rPr>
                <w:rFonts w:ascii="Verdana" w:hAnsi="Verdana"/>
                <w:b w:val="0"/>
                <w:sz w:val="16"/>
              </w:rPr>
              <w:t>2</w:t>
            </w:r>
          </w:p>
        </w:tc>
        <w:tc>
          <w:tcPr>
            <w:tcW w:type="dxa" w:w="1514"/>
          </w:tcPr>
          <w:p>
            <w:r/>
            <w:r>
              <w:rPr>
                <w:rFonts w:ascii="Verdana" w:hAnsi="Verdana"/>
                <w:b w:val="0"/>
                <w:sz w:val="16"/>
              </w:rPr>
              <w:t>6</w:t>
            </w:r>
          </w:p>
        </w:tc>
        <w:tc>
          <w:tcPr>
            <w:tcW w:type="dxa" w:w="1514"/>
          </w:tcPr>
          <w:p>
            <w:r/>
            <w:r>
              <w:rPr>
                <w:rFonts w:ascii="Verdana" w:hAnsi="Verdana"/>
                <w:b w:val="0"/>
                <w:sz w:val="16"/>
              </w:rPr>
              <w:t>Note 88: Толщине льда (0 13 115) должен предшествовать тип поверхности (0 08 029), установленный на 11, 12, 13 или 14 для обозначения соответственно реки, озера, моря или ледника.</w:t>
            </w:r>
          </w:p>
        </w:tc>
      </w:tr>
      <w:tr>
        <w:trPr>
          <w:cantSplit/>
        </w:trPr>
        <w:tc>
          <w:tcPr>
            <w:tcW w:type="dxa" w:w="1514"/>
          </w:tcPr>
          <w:p>
            <w:r/>
            <w:r>
              <w:rPr>
                <w:rFonts w:ascii="Verdana" w:hAnsi="Verdana"/>
                <w:b w:val="0"/>
                <w:sz w:val="16"/>
              </w:rPr>
              <w:t>013116</w:t>
            </w:r>
          </w:p>
        </w:tc>
        <w:tc>
          <w:tcPr>
            <w:tcW w:type="dxa" w:w="1514"/>
          </w:tcPr>
          <w:p>
            <w:r/>
            <w:r>
              <w:rPr>
                <w:rFonts w:ascii="Verdana" w:hAnsi="Verdana"/>
                <w:b w:val="0"/>
                <w:sz w:val="16"/>
              </w:rPr>
              <w:t>Толщина водяной пленки</w:t>
            </w:r>
          </w:p>
        </w:tc>
        <w:tc>
          <w:tcPr>
            <w:tcW w:type="dxa" w:w="1514"/>
          </w:tcPr>
          <w:p>
            <w:r/>
            <w:r>
              <w:rPr>
                <w:rFonts w:ascii="Verdana" w:hAnsi="Verdana"/>
                <w:b w:val="0"/>
                <w:sz w:val="16"/>
              </w:rPr>
              <w:t>m</w:t>
            </w:r>
          </w:p>
        </w:tc>
        <w:tc>
          <w:tcPr>
            <w:tcW w:type="dxa" w:w="1514"/>
          </w:tcPr>
          <w:p>
            <w:r/>
            <w:r>
              <w:rPr>
                <w:rFonts w:ascii="Verdana" w:hAnsi="Verdana"/>
                <w:b w:val="0"/>
                <w:sz w:val="16"/>
              </w:rPr>
              <w:t>4</w:t>
            </w:r>
          </w:p>
        </w:tc>
        <w:tc>
          <w:tcPr>
            <w:tcW w:type="dxa" w:w="1514"/>
          </w:tcPr>
          <w:p>
            <w:r/>
            <w:r>
              <w:rPr>
                <w:rFonts w:ascii="Verdana" w:hAnsi="Verdana"/>
                <w:b w:val="0"/>
                <w:sz w:val="16"/>
              </w:rPr>
              <w:t>0</w:t>
            </w:r>
          </w:p>
        </w:tc>
        <w:tc>
          <w:tcPr>
            <w:tcW w:type="dxa" w:w="1514"/>
          </w:tcPr>
          <w:p>
            <w:r/>
            <w:r>
              <w:rPr>
                <w:rFonts w:ascii="Verdana" w:hAnsi="Verdana"/>
                <w:b w:val="0"/>
                <w:sz w:val="16"/>
              </w:rPr>
              <w:t>10</w:t>
            </w:r>
          </w:p>
        </w:tc>
        <w:tc>
          <w:tcPr>
            <w:tcW w:type="dxa" w:w="1514"/>
          </w:tcPr>
          <w:p>
            <w:r/>
            <w:r>
              <w:rPr>
                <w:rFonts w:ascii="Verdana" w:hAnsi="Verdana"/>
                <w:b w:val="0"/>
                <w:sz w:val="16"/>
              </w:rPr>
              <w:t>m</w:t>
            </w:r>
          </w:p>
        </w:tc>
        <w:tc>
          <w:tcPr>
            <w:tcW w:type="dxa" w:w="1514"/>
          </w:tcPr>
          <w:p>
            <w:r/>
            <w:r>
              <w:rPr>
                <w:rFonts w:ascii="Verdana" w:hAnsi="Verdana"/>
                <w:b w:val="0"/>
                <w:sz w:val="16"/>
              </w:rPr>
              <w:t>3</w:t>
            </w:r>
          </w:p>
        </w:tc>
        <w:tc>
          <w:tcPr>
            <w:tcW w:type="dxa" w:w="1514"/>
          </w:tcPr>
          <w:p>
            <w:r/>
            <w:r>
              <w:rPr>
                <w:rFonts w:ascii="Verdana" w:hAnsi="Verdana"/>
                <w:b w:val="0"/>
                <w:sz w:val="16"/>
              </w:rPr>
              <w:t>2</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013117</w:t>
            </w:r>
          </w:p>
        </w:tc>
        <w:tc>
          <w:tcPr>
            <w:tcW w:type="dxa" w:w="1514"/>
          </w:tcPr>
          <w:p>
            <w:r/>
            <w:r>
              <w:rPr>
                <w:rFonts w:ascii="Verdana" w:hAnsi="Verdana"/>
                <w:b w:val="0"/>
                <w:sz w:val="16"/>
              </w:rPr>
              <w:t>Плотность снега (содержание жидкой воды)</w:t>
            </w:r>
          </w:p>
        </w:tc>
        <w:tc>
          <w:tcPr>
            <w:tcW w:type="dxa" w:w="1514"/>
          </w:tcPr>
          <w:p>
            <w:r/>
            <w:r>
              <w:rPr>
                <w:rFonts w:ascii="Verdana" w:hAnsi="Verdana"/>
                <w:b w:val="0"/>
                <w:sz w:val="16"/>
              </w:rPr>
              <w:t>kg m-3</w:t>
            </w:r>
          </w:p>
        </w:tc>
        <w:tc>
          <w:tcPr>
            <w:tcW w:type="dxa" w:w="1514"/>
          </w:tcPr>
          <w:p>
            <w:r/>
            <w:r>
              <w:rPr>
                <w:rFonts w:ascii="Verdana" w:hAnsi="Verdana"/>
                <w:b w:val="0"/>
                <w:sz w:val="16"/>
              </w:rPr>
              <w:t>0</w:t>
            </w:r>
          </w:p>
        </w:tc>
        <w:tc>
          <w:tcPr>
            <w:tcW w:type="dxa" w:w="1514"/>
          </w:tcPr>
          <w:p>
            <w:r/>
            <w:r>
              <w:rPr>
                <w:rFonts w:ascii="Verdana" w:hAnsi="Verdana"/>
                <w:b w:val="0"/>
                <w:sz w:val="16"/>
              </w:rPr>
              <w:t>0</w:t>
            </w:r>
          </w:p>
        </w:tc>
        <w:tc>
          <w:tcPr>
            <w:tcW w:type="dxa" w:w="1514"/>
          </w:tcPr>
          <w:p>
            <w:r/>
            <w:r>
              <w:rPr>
                <w:rFonts w:ascii="Verdana" w:hAnsi="Verdana"/>
                <w:b w:val="0"/>
                <w:sz w:val="16"/>
              </w:rPr>
              <w:t>10</w:t>
            </w:r>
          </w:p>
        </w:tc>
        <w:tc>
          <w:tcPr>
            <w:tcW w:type="dxa" w:w="1514"/>
          </w:tcPr>
          <w:p>
            <w:r/>
            <w:r>
              <w:rPr>
                <w:rFonts w:ascii="Verdana" w:hAnsi="Verdana"/>
                <w:b w:val="0"/>
                <w:sz w:val="16"/>
              </w:rPr>
              <w:t>kg m-3</w:t>
            </w:r>
          </w:p>
        </w:tc>
        <w:tc>
          <w:tcPr>
            <w:tcW w:type="dxa" w:w="1514"/>
          </w:tcPr>
          <w:p>
            <w:r/>
            <w:r>
              <w:rPr>
                <w:rFonts w:ascii="Verdana" w:hAnsi="Verdana"/>
                <w:b w:val="0"/>
                <w:sz w:val="16"/>
              </w:rPr>
              <w:t>0</w:t>
            </w:r>
          </w:p>
        </w:tc>
        <w:tc>
          <w:tcPr>
            <w:tcW w:type="dxa" w:w="1514"/>
          </w:tcPr>
          <w:p>
            <w:r/>
            <w:r>
              <w:rPr>
                <w:rFonts w:ascii="Verdana" w:hAnsi="Verdana"/>
                <w:b w:val="0"/>
                <w:sz w:val="16"/>
              </w:rPr>
              <w:t>3</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013118</w:t>
            </w:r>
          </w:p>
        </w:tc>
        <w:tc>
          <w:tcPr>
            <w:tcW w:type="dxa" w:w="1514"/>
          </w:tcPr>
          <w:p>
            <w:r/>
            <w:r>
              <w:rPr>
                <w:rFonts w:ascii="Verdana" w:hAnsi="Verdana"/>
                <w:b w:val="0"/>
                <w:sz w:val="16"/>
              </w:rPr>
              <w:t>Высота свежевыпавшего снега (высокая точность)</w:t>
            </w:r>
          </w:p>
        </w:tc>
        <w:tc>
          <w:tcPr>
            <w:tcW w:type="dxa" w:w="1514"/>
          </w:tcPr>
          <w:p>
            <w:r/>
            <w:r>
              <w:rPr>
                <w:rFonts w:ascii="Verdana" w:hAnsi="Verdana"/>
                <w:b w:val="0"/>
                <w:sz w:val="16"/>
              </w:rPr>
              <w:t>m</w:t>
            </w:r>
          </w:p>
        </w:tc>
        <w:tc>
          <w:tcPr>
            <w:tcW w:type="dxa" w:w="1514"/>
          </w:tcPr>
          <w:p>
            <w:r/>
            <w:r>
              <w:rPr>
                <w:rFonts w:ascii="Verdana" w:hAnsi="Verdana"/>
                <w:b w:val="0"/>
                <w:sz w:val="16"/>
              </w:rPr>
              <w:t>3</w:t>
            </w:r>
          </w:p>
        </w:tc>
        <w:tc>
          <w:tcPr>
            <w:tcW w:type="dxa" w:w="1514"/>
          </w:tcPr>
          <w:p>
            <w:r/>
            <w:r>
              <w:rPr>
                <w:rFonts w:ascii="Verdana" w:hAnsi="Verdana"/>
                <w:b w:val="0"/>
                <w:sz w:val="16"/>
              </w:rPr>
              <w:t>-2</w:t>
            </w:r>
          </w:p>
        </w:tc>
        <w:tc>
          <w:tcPr>
            <w:tcW w:type="dxa" w:w="1514"/>
          </w:tcPr>
          <w:p>
            <w:r/>
            <w:r>
              <w:rPr>
                <w:rFonts w:ascii="Verdana" w:hAnsi="Verdana"/>
                <w:b w:val="0"/>
                <w:sz w:val="16"/>
              </w:rPr>
              <w:t>14</w:t>
            </w:r>
          </w:p>
        </w:tc>
        <w:tc>
          <w:tcPr>
            <w:tcW w:type="dxa" w:w="1514"/>
          </w:tcPr>
          <w:p>
            <w:r/>
            <w:r>
              <w:rPr>
                <w:rFonts w:ascii="Verdana" w:hAnsi="Verdana"/>
                <w:b w:val="0"/>
                <w:sz w:val="16"/>
              </w:rPr>
              <w:t>m</w:t>
            </w:r>
          </w:p>
        </w:tc>
        <w:tc>
          <w:tcPr>
            <w:tcW w:type="dxa" w:w="1514"/>
          </w:tcPr>
          <w:p>
            <w:r/>
            <w:r>
              <w:rPr>
                <w:rFonts w:ascii="Verdana" w:hAnsi="Verdana"/>
                <w:b w:val="0"/>
                <w:sz w:val="16"/>
              </w:rPr>
              <w:t>3</w:t>
            </w:r>
          </w:p>
        </w:tc>
        <w:tc>
          <w:tcPr>
            <w:tcW w:type="dxa" w:w="1514"/>
          </w:tcPr>
          <w:p>
            <w:r/>
            <w:r>
              <w:rPr>
                <w:rFonts w:ascii="Verdana" w:hAnsi="Verdana"/>
                <w:b w:val="0"/>
                <w:sz w:val="16"/>
              </w:rPr>
              <w:t>5</w:t>
            </w:r>
          </w:p>
        </w:tc>
        <w:tc>
          <w:tcPr>
            <w:tcW w:type="dxa" w:w="1514"/>
          </w:tcPr>
          <w:p>
            <w:r/>
            <w:r>
              <w:rPr>
                <w:rFonts w:ascii="Verdana" w:hAnsi="Verdana"/>
                <w:b w:val="0"/>
                <w:sz w:val="16"/>
              </w:rPr>
              <w:t>Note 41: Обычно 1; может быть 2, если используются и датчик вертикальной качки, и датчик наклона, или 0, если спектральные данные отсутствуют.</w:t>
            </w:r>
          </w:p>
        </w:tc>
      </w:tr>
      <w:tr>
        <w:trPr>
          <w:cantSplit/>
        </w:trPr>
        <w:tc>
          <w:tcPr>
            <w:tcW w:type="dxa" w:w="1514"/>
          </w:tcPr>
          <w:p>
            <w:r/>
            <w:r>
              <w:rPr>
                <w:rFonts w:ascii="Verdana" w:hAnsi="Verdana"/>
                <w:b w:val="0"/>
                <w:sz w:val="16"/>
              </w:rPr>
              <w:t>013155</w:t>
            </w:r>
          </w:p>
        </w:tc>
        <w:tc>
          <w:tcPr>
            <w:tcW w:type="dxa" w:w="1514"/>
          </w:tcPr>
          <w:p>
            <w:r/>
            <w:r>
              <w:rPr>
                <w:rFonts w:ascii="Verdana" w:hAnsi="Verdana"/>
                <w:b w:val="0"/>
                <w:sz w:val="16"/>
              </w:rPr>
              <w:t>Интенсивность осадков (высокая точность)</w:t>
            </w:r>
          </w:p>
        </w:tc>
        <w:tc>
          <w:tcPr>
            <w:tcW w:type="dxa" w:w="1514"/>
          </w:tcPr>
          <w:p>
            <w:r/>
            <w:r>
              <w:rPr>
                <w:rFonts w:ascii="Verdana" w:hAnsi="Verdana"/>
                <w:b w:val="0"/>
                <w:sz w:val="16"/>
              </w:rPr>
              <w:t>kg m-2 s-1</w:t>
            </w:r>
          </w:p>
        </w:tc>
        <w:tc>
          <w:tcPr>
            <w:tcW w:type="dxa" w:w="1514"/>
          </w:tcPr>
          <w:p>
            <w:r/>
            <w:r>
              <w:rPr>
                <w:rFonts w:ascii="Verdana" w:hAnsi="Verdana"/>
                <w:b w:val="0"/>
                <w:sz w:val="16"/>
              </w:rPr>
              <w:t>5</w:t>
            </w:r>
          </w:p>
        </w:tc>
        <w:tc>
          <w:tcPr>
            <w:tcW w:type="dxa" w:w="1514"/>
          </w:tcPr>
          <w:p>
            <w:r/>
            <w:r>
              <w:rPr>
                <w:rFonts w:ascii="Verdana" w:hAnsi="Verdana"/>
                <w:b w:val="0"/>
                <w:sz w:val="16"/>
              </w:rPr>
              <w:t>-1</w:t>
            </w:r>
          </w:p>
        </w:tc>
        <w:tc>
          <w:tcPr>
            <w:tcW w:type="dxa" w:w="1514"/>
          </w:tcPr>
          <w:p>
            <w:r/>
            <w:r>
              <w:rPr>
                <w:rFonts w:ascii="Verdana" w:hAnsi="Verdana"/>
                <w:b w:val="0"/>
                <w:sz w:val="16"/>
              </w:rPr>
              <w:t>16</w:t>
            </w:r>
          </w:p>
        </w:tc>
        <w:tc>
          <w:tcPr>
            <w:tcW w:type="dxa" w:w="1514"/>
          </w:tcPr>
          <w:p>
            <w:r/>
            <w:r>
              <w:rPr>
                <w:rFonts w:ascii="Verdana" w:hAnsi="Verdana"/>
                <w:b w:val="0"/>
                <w:sz w:val="16"/>
              </w:rPr>
              <w:t>mm/h</w:t>
            </w:r>
          </w:p>
        </w:tc>
        <w:tc>
          <w:tcPr>
            <w:tcW w:type="dxa" w:w="1514"/>
          </w:tcPr>
          <w:p>
            <w:r/>
            <w:r>
              <w:rPr>
                <w:rFonts w:ascii="Verdana" w:hAnsi="Verdana"/>
                <w:b w:val="0"/>
                <w:sz w:val="16"/>
              </w:rPr>
              <w:t>1</w:t>
            </w:r>
          </w:p>
        </w:tc>
        <w:tc>
          <w:tcPr>
            <w:tcW w:type="dxa" w:w="1514"/>
          </w:tcPr>
          <w:p>
            <w:r/>
            <w:r>
              <w:rPr>
                <w:rFonts w:ascii="Verdana" w:hAnsi="Verdana"/>
                <w:b w:val="0"/>
                <w:sz w:val="16"/>
              </w:rPr>
              <w:t>5</w:t>
            </w:r>
          </w:p>
        </w:tc>
        <w:tc>
          <w:tcPr>
            <w:tcW w:type="dxa" w:w="1514"/>
          </w:tcPr>
          <w:p>
            <w:r/>
            <w:r>
              <w:rPr>
                <w:rFonts w:ascii="Verdana" w:hAnsi="Verdana"/>
                <w:b w:val="0"/>
                <w:sz w:val="16"/>
              </w:rPr>
              <w:t>Note 28: В контексте 3 10 067 значения давления, следующие непосредственно за компонентами ветра, следует считать относящимися к данным компонентам.</w:t>
            </w:r>
          </w:p>
        </w:tc>
      </w:tr>
      <w:tr>
        <w:trPr>
          <w:cantSplit/>
        </w:trPr>
        <w:tc>
          <w:tcPr>
            <w:tcW w:type="dxa" w:w="1514"/>
          </w:tcPr>
          <w:p>
            <w:r/>
            <w:r>
              <w:rPr>
                <w:rFonts w:ascii="Verdana" w:hAnsi="Verdana"/>
                <w:b w:val="0"/>
                <w:sz w:val="16"/>
              </w:rPr>
              <w:t>013160</w:t>
            </w:r>
          </w:p>
        </w:tc>
        <w:tc>
          <w:tcPr>
            <w:tcW w:type="dxa" w:w="1514"/>
          </w:tcPr>
          <w:p>
            <w:r/>
            <w:r>
              <w:rPr>
                <w:rFonts w:ascii="Verdana" w:hAnsi="Verdana"/>
                <w:b w:val="0"/>
                <w:sz w:val="16"/>
              </w:rPr>
              <w:t>Содержание жидкости, определяемое посредством радиометра</w:t>
            </w:r>
          </w:p>
        </w:tc>
        <w:tc>
          <w:tcPr>
            <w:tcW w:type="dxa" w:w="1514"/>
          </w:tcPr>
          <w:p>
            <w:r/>
            <w:r>
              <w:rPr>
                <w:rFonts w:ascii="Verdana" w:hAnsi="Verdana"/>
                <w:b w:val="0"/>
                <w:sz w:val="16"/>
              </w:rPr>
              <w:t>kg m-2</w:t>
            </w:r>
          </w:p>
        </w:tc>
        <w:tc>
          <w:tcPr>
            <w:tcW w:type="dxa" w:w="1514"/>
          </w:tcPr>
          <w:p>
            <w:r/>
            <w:r>
              <w:rPr>
                <w:rFonts w:ascii="Verdana" w:hAnsi="Verdana"/>
                <w:b w:val="0"/>
                <w:sz w:val="16"/>
              </w:rPr>
              <w:t>2</w:t>
            </w:r>
          </w:p>
        </w:tc>
        <w:tc>
          <w:tcPr>
            <w:tcW w:type="dxa" w:w="1514"/>
          </w:tcPr>
          <w:p>
            <w:r/>
            <w:r>
              <w:rPr>
                <w:rFonts w:ascii="Verdana" w:hAnsi="Verdana"/>
                <w:b w:val="0"/>
                <w:sz w:val="16"/>
              </w:rPr>
              <w:t>-350</w:t>
            </w:r>
          </w:p>
        </w:tc>
        <w:tc>
          <w:tcPr>
            <w:tcW w:type="dxa" w:w="1514"/>
          </w:tcPr>
          <w:p>
            <w:r/>
            <w:r>
              <w:rPr>
                <w:rFonts w:ascii="Verdana" w:hAnsi="Verdana"/>
                <w:b w:val="0"/>
                <w:sz w:val="16"/>
              </w:rPr>
              <w:t>10</w:t>
            </w:r>
          </w:p>
        </w:tc>
        <w:tc>
          <w:tcPr>
            <w:tcW w:type="dxa" w:w="1514"/>
          </w:tcPr>
          <w:p>
            <w:r/>
            <w:r>
              <w:rPr>
                <w:rFonts w:ascii="Verdana" w:hAnsi="Verdana"/>
                <w:b w:val="0"/>
                <w:sz w:val="16"/>
              </w:rPr>
              <w:t>kg m-2</w:t>
            </w:r>
          </w:p>
        </w:tc>
        <w:tc>
          <w:tcPr>
            <w:tcW w:type="dxa" w:w="1514"/>
          </w:tcPr>
          <w:p>
            <w:r/>
            <w:r>
              <w:rPr>
                <w:rFonts w:ascii="Verdana" w:hAnsi="Verdana"/>
                <w:b w:val="0"/>
                <w:sz w:val="16"/>
              </w:rPr>
              <w:t>2</w:t>
            </w:r>
          </w:p>
        </w:tc>
        <w:tc>
          <w:tcPr>
            <w:tcW w:type="dxa" w:w="1514"/>
          </w:tcPr>
          <w:p>
            <w:r/>
            <w:r>
              <w:rPr>
                <w:rFonts w:ascii="Verdana" w:hAnsi="Verdana"/>
                <w:b w:val="0"/>
                <w:sz w:val="16"/>
              </w:rPr>
              <w:t>3</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013162</w:t>
            </w:r>
          </w:p>
        </w:tc>
        <w:tc>
          <w:tcPr>
            <w:tcW w:type="dxa" w:w="1514"/>
          </w:tcPr>
          <w:p>
            <w:r/>
            <w:r>
              <w:rPr>
                <w:rFonts w:ascii="Verdana" w:hAnsi="Verdana"/>
                <w:b w:val="0"/>
                <w:sz w:val="16"/>
              </w:rPr>
              <w:t>Вода в жидкой фазе в облаке</w:t>
            </w:r>
          </w:p>
        </w:tc>
        <w:tc>
          <w:tcPr>
            <w:tcW w:type="dxa" w:w="1514"/>
          </w:tcPr>
          <w:p>
            <w:r/>
            <w:r>
              <w:rPr>
                <w:rFonts w:ascii="Verdana" w:hAnsi="Verdana"/>
                <w:b w:val="0"/>
                <w:sz w:val="16"/>
              </w:rPr>
              <w:t>kg m-2</w:t>
            </w:r>
          </w:p>
        </w:tc>
        <w:tc>
          <w:tcPr>
            <w:tcW w:type="dxa" w:w="1514"/>
          </w:tcPr>
          <w:p>
            <w:r/>
            <w:r>
              <w:rPr>
                <w:rFonts w:ascii="Verdana" w:hAnsi="Verdana"/>
                <w:b w:val="0"/>
                <w:sz w:val="16"/>
              </w:rPr>
              <w:t>2</w:t>
            </w:r>
          </w:p>
        </w:tc>
        <w:tc>
          <w:tcPr>
            <w:tcW w:type="dxa" w:w="1514"/>
          </w:tcPr>
          <w:p>
            <w:r/>
            <w:r>
              <w:rPr>
                <w:rFonts w:ascii="Verdana" w:hAnsi="Verdana"/>
                <w:b w:val="0"/>
                <w:sz w:val="16"/>
              </w:rPr>
              <w:t>0</w:t>
            </w:r>
          </w:p>
        </w:tc>
        <w:tc>
          <w:tcPr>
            <w:tcW w:type="dxa" w:w="1514"/>
          </w:tcPr>
          <w:p>
            <w:r/>
            <w:r>
              <w:rPr>
                <w:rFonts w:ascii="Verdana" w:hAnsi="Verdana"/>
                <w:b w:val="0"/>
                <w:sz w:val="16"/>
              </w:rPr>
              <w:t>8</w:t>
            </w:r>
          </w:p>
        </w:tc>
        <w:tc>
          <w:tcPr>
            <w:tcW w:type="dxa" w:w="1514"/>
          </w:tcPr>
          <w:p>
            <w:r/>
            <w:r>
              <w:rPr>
                <w:rFonts w:ascii="Verdana" w:hAnsi="Verdana"/>
                <w:b w:val="0"/>
                <w:sz w:val="16"/>
              </w:rPr>
              <w:t>kg m-2</w:t>
            </w:r>
          </w:p>
        </w:tc>
        <w:tc>
          <w:tcPr>
            <w:tcW w:type="dxa" w:w="1514"/>
          </w:tcPr>
          <w:p>
            <w:r/>
            <w:r>
              <w:rPr>
                <w:rFonts w:ascii="Verdana" w:hAnsi="Verdana"/>
                <w:b w:val="0"/>
                <w:sz w:val="16"/>
              </w:rPr>
              <w:t>2</w:t>
            </w:r>
          </w:p>
        </w:tc>
        <w:tc>
          <w:tcPr>
            <w:tcW w:type="dxa" w:w="1514"/>
          </w:tcPr>
          <w:p>
            <w:r/>
            <w:r>
              <w:rPr>
                <w:rFonts w:ascii="Verdana" w:hAnsi="Verdana"/>
                <w:b w:val="0"/>
                <w:sz w:val="16"/>
              </w:rPr>
              <w:t>3</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013163</w:t>
            </w:r>
          </w:p>
        </w:tc>
        <w:tc>
          <w:tcPr>
            <w:tcW w:type="dxa" w:w="1514"/>
          </w:tcPr>
          <w:p>
            <w:r/>
            <w:r>
              <w:rPr>
                <w:rFonts w:ascii="Verdana" w:hAnsi="Verdana"/>
                <w:b w:val="0"/>
                <w:sz w:val="16"/>
              </w:rPr>
              <w:t>Водный эквивалент снега</w:t>
            </w:r>
          </w:p>
        </w:tc>
        <w:tc>
          <w:tcPr>
            <w:tcW w:type="dxa" w:w="1514"/>
          </w:tcPr>
          <w:p>
            <w:r/>
            <w:r>
              <w:rPr>
                <w:rFonts w:ascii="Verdana" w:hAnsi="Verdana"/>
                <w:b w:val="0"/>
                <w:sz w:val="16"/>
              </w:rPr>
              <w:t>kg m-2</w:t>
            </w:r>
          </w:p>
        </w:tc>
        <w:tc>
          <w:tcPr>
            <w:tcW w:type="dxa" w:w="1514"/>
          </w:tcPr>
          <w:p>
            <w:r/>
            <w:r>
              <w:rPr>
                <w:rFonts w:ascii="Verdana" w:hAnsi="Verdana"/>
                <w:b w:val="0"/>
                <w:sz w:val="16"/>
              </w:rPr>
              <w:t>0</w:t>
            </w:r>
          </w:p>
        </w:tc>
        <w:tc>
          <w:tcPr>
            <w:tcW w:type="dxa" w:w="1514"/>
          </w:tcPr>
          <w:p>
            <w:r/>
            <w:r>
              <w:rPr>
                <w:rFonts w:ascii="Verdana" w:hAnsi="Verdana"/>
                <w:b w:val="0"/>
                <w:sz w:val="16"/>
              </w:rPr>
              <w:t>0</w:t>
            </w:r>
          </w:p>
        </w:tc>
        <w:tc>
          <w:tcPr>
            <w:tcW w:type="dxa" w:w="1514"/>
          </w:tcPr>
          <w:p>
            <w:r/>
            <w:r>
              <w:rPr>
                <w:rFonts w:ascii="Verdana" w:hAnsi="Verdana"/>
                <w:b w:val="0"/>
                <w:sz w:val="16"/>
              </w:rPr>
              <w:t>16</w:t>
            </w:r>
          </w:p>
        </w:tc>
        <w:tc>
          <w:tcPr>
            <w:tcW w:type="dxa" w:w="1514"/>
          </w:tcPr>
          <w:p>
            <w:r/>
            <w:r>
              <w:rPr>
                <w:rFonts w:ascii="Verdana" w:hAnsi="Verdana"/>
                <w:b w:val="0"/>
                <w:sz w:val="16"/>
              </w:rPr>
              <w:t>kg m-2</w:t>
            </w:r>
          </w:p>
        </w:tc>
        <w:tc>
          <w:tcPr>
            <w:tcW w:type="dxa" w:w="1514"/>
          </w:tcPr>
          <w:p>
            <w:r/>
            <w:r>
              <w:rPr>
                <w:rFonts w:ascii="Verdana" w:hAnsi="Verdana"/>
                <w:b w:val="0"/>
                <w:sz w:val="16"/>
              </w:rPr>
              <w:t>0</w:t>
            </w:r>
          </w:p>
        </w:tc>
        <w:tc>
          <w:tcPr>
            <w:tcW w:type="dxa" w:w="1514"/>
          </w:tcPr>
          <w:p>
            <w:r/>
            <w:r>
              <w:rPr>
                <w:rFonts w:ascii="Verdana" w:hAnsi="Verdana"/>
                <w:b w:val="0"/>
                <w:sz w:val="16"/>
              </w:rPr>
              <w:t>5</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013164</w:t>
            </w:r>
          </w:p>
        </w:tc>
        <w:tc>
          <w:tcPr>
            <w:tcW w:type="dxa" w:w="1514"/>
          </w:tcPr>
          <w:p>
            <w:r/>
            <w:r>
              <w:rPr>
                <w:rFonts w:ascii="Verdana" w:hAnsi="Verdana"/>
                <w:b w:val="0"/>
                <w:sz w:val="16"/>
              </w:rPr>
              <w:t>Надводная часть морского льда</w:t>
            </w:r>
          </w:p>
        </w:tc>
        <w:tc>
          <w:tcPr>
            <w:tcW w:type="dxa" w:w="1514"/>
          </w:tcPr>
          <w:p>
            <w:r/>
            <w:r>
              <w:rPr>
                <w:rFonts w:ascii="Verdana" w:hAnsi="Verdana"/>
                <w:b w:val="0"/>
                <w:sz w:val="16"/>
              </w:rPr>
              <w:t>m</w:t>
            </w:r>
          </w:p>
        </w:tc>
        <w:tc>
          <w:tcPr>
            <w:tcW w:type="dxa" w:w="1514"/>
          </w:tcPr>
          <w:p>
            <w:r/>
            <w:r>
              <w:rPr>
                <w:rFonts w:ascii="Verdana" w:hAnsi="Verdana"/>
                <w:b w:val="0"/>
                <w:sz w:val="16"/>
              </w:rPr>
              <w:t>3</w:t>
            </w:r>
          </w:p>
        </w:tc>
        <w:tc>
          <w:tcPr>
            <w:tcW w:type="dxa" w:w="1514"/>
          </w:tcPr>
          <w:p>
            <w:r/>
            <w:r>
              <w:rPr>
                <w:rFonts w:ascii="Verdana" w:hAnsi="Verdana"/>
                <w:b w:val="0"/>
                <w:sz w:val="16"/>
              </w:rPr>
              <w:t>-131072</w:t>
            </w:r>
          </w:p>
        </w:tc>
        <w:tc>
          <w:tcPr>
            <w:tcW w:type="dxa" w:w="1514"/>
          </w:tcPr>
          <w:p>
            <w:r/>
            <w:r>
              <w:rPr>
                <w:rFonts w:ascii="Verdana" w:hAnsi="Verdana"/>
                <w:b w:val="0"/>
                <w:sz w:val="16"/>
              </w:rPr>
              <w:t>18</w:t>
            </w:r>
          </w:p>
        </w:tc>
        <w:tc>
          <w:tcPr>
            <w:tcW w:type="dxa" w:w="1514"/>
          </w:tcPr>
          <w:p>
            <w:r/>
            <w:r>
              <w:rPr>
                <w:rFonts w:ascii="Verdana" w:hAnsi="Verdana"/>
                <w:b w:val="0"/>
                <w:sz w:val="16"/>
              </w:rPr>
              <w:t>m</w:t>
            </w:r>
          </w:p>
        </w:tc>
        <w:tc>
          <w:tcPr>
            <w:tcW w:type="dxa" w:w="1514"/>
          </w:tcPr>
          <w:p>
            <w:r/>
            <w:r>
              <w:rPr>
                <w:rFonts w:ascii="Verdana" w:hAnsi="Verdana"/>
                <w:b w:val="0"/>
                <w:sz w:val="16"/>
              </w:rPr>
              <w:t>3</w:t>
            </w:r>
          </w:p>
        </w:tc>
        <w:tc>
          <w:tcPr>
            <w:tcW w:type="dxa" w:w="1514"/>
          </w:tcPr>
          <w:p>
            <w:r/>
            <w:r>
              <w:rPr>
                <w:rFonts w:ascii="Verdana" w:hAnsi="Verdana"/>
                <w:b w:val="0"/>
                <w:sz w:val="16"/>
              </w:rPr>
              <w:t>6</w:t>
            </w:r>
          </w:p>
        </w:tc>
        <w:tc>
          <w:tcPr>
            <w:tcW w:type="dxa" w:w="1514"/>
          </w:tcPr>
          <w:p>
            <w:r/>
            <w:r>
              <w:rPr>
                <w:rFonts w:ascii="Verdana" w:hAnsi="Verdana"/>
                <w:b w:val="0"/>
                <w:sz w:val="16"/>
              </w:rPr>
            </w:r>
          </w:p>
        </w:tc>
      </w:tr>
    </w:tbl>
    <w:sectPr w:rsidR="00FC693F" w:rsidRPr="0006063C" w:rsidSect="00034616">
      <w:pgSz w:w="16838" w:h="11906" w:orient="landscape"/>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