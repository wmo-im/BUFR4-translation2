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02: Метеорологические последовательности</w:t>
      </w:r>
    </w:p>
    <w:p>
      <w:r>
        <w:rPr>
          <w:rFonts w:ascii="Verdana" w:hAnsi="Verdana"/>
          <w:b/>
          <w:sz w:val="18"/>
        </w:rPr>
        <w:t>3 02 001 (Давление и его изменение за 3 часа)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давления за 3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Характеристика барической тенденции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02 002 (Высотная станция)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давления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давления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давления за 3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Характеристика барической тенденции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02 003 (Ветер, температура, влажность, видимость, погода)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на высоте 10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на высоте 10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воздуха на высоте 2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 на высоте 2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Текущая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Прошедшая погода (1)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Прошедшая погода (2)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02 004 (Общая информация об облачности)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(общая)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нижней границы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02 005 (Облачный слой)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нижней границы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02 006 (Давление и его изменение за 24 часа)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давления за 24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Характеристика барической тенденции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02 011 (Низкорасположенная станция)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и изменение давления за 3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Ветер, температура, влажность, видимость,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Значительный слой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02 012 (Высотная станция)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Высотная станция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и изменение давления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Ветер, температура, влажность, видимость,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Значительный слой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02 013 (Основная сводка приземных данных)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и изменение давления за 24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Ветер, температура, влажность, видимость,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Облачный слой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02 021 (Волнение)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02 022 (Ветровые волны)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ветровых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ветровых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ветровых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02 023 (Зыбь)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зыби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зыби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зыби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02 024 (Ветровые волны и волны зыби)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Ветровые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Зыбь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системы зыби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02 031 (Информация о давлении)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и его изменение за 3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давления за 24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Стандартный уровень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02 032 (Данные о температуре и влажности)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 и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02 033 (Данные о видимости)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видимости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02 034 (Осадки за последние 24 часа)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количество осадков за последние 24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02 035 (Основные синоптические «мгновенные» данные)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температуре и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видимости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Осадки за последние 24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Облачный слой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Отдельный облачный слой или облачная масса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02 036 (Облака с нижней границей ниже уровня станции)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верхней границы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вершины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02 037 (Состояние поверхности почвы, высота снежного покрова, минимальная температура почвы)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 (со снегом или без снега)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Суммарная высота снежного покрова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поверхности земли за последние 12 часов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02 038 (Текущая и прошедшая погода)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Текущая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Прошедшая погода (1)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Прошедшая погода (2)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02 039 (Данные о солнечном сиянии (за 1-и 24-часовой период))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продолжительность солнечного сияния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02 040 (Измерение осадков)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количество осадков/суммарный водный эквивалент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02 041 (Данные об экстремальной температуре)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D78: В пределах РА IV данные о максимальной температуре на 12:00 ВСВ сообщаются за предыдущий календарный день (т. е. время окончания периода не равно номинальному времени сводки). Для создания необходимого временного диапазона дескриптор 0 04 024 необходимо включать два раза. Если период заканчивается в номинальное время сводки, то значение второго дескриптора 0 04 024 необходимо установить на 0. | Note D77: В пределах РА III сообщаются данные о максимальной температуре в дневное время и минимальной температуре в ночное время (т. е. время окончания периода может быть не равным номинальному времени сводки). Для создания необходимого временного диапазона дескриптор 0 04 024 необходимо включать два раза. Если период заканчивается в номинальное время сводки, то значение второго дескриптора 0 04 024 необходимо установить на 0.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указанной высоте и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D77: В пределах РА III сообщаются данные о максимальной температуре в дневное время и минимальной температуре в ночное время (т. е. время окончания периода может быть не равным номинальному времени сводки). Для создания необходимого временного диапазона дескриптор 0 04 024 необходимо включать два раза. Если период заканчивается в номинальное время сводки, то значение второго дескриптора 0 04 024 необходимо установить на 0.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указанной высоте и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02 042 (Данные о ветре)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приборного обеспечения для измерения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Усредненное по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=–10 минут, или количество минут после значительного изменения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3 дескриптора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при максимальном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02 043 (Основные синоптические данные («за период»))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Текущая и прошедшая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солнечном сиянии (за 1-и 24-часовой период)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экстремальной температуре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ветре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02 044 (Данные об испарении)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прибора для измерения испарения или вид сельскохозяйственной культуры, по которой сообщаются данные об эвапотранспирации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Испарение/эвапотранспирация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02 045 (Данные о радиации (за 1 час и 24-часовой период))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Длинноволновая радиация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Коротковолновая радиация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Радиационный баланс интегрированный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Суммарная солнечная радиация (высокая точность),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Рассеянная солнечная радиация (высокая точность),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Прямая солнечная радиация (высокая точность),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02 046 (Изменение температуры)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D73: Для создания необходимого временного диапазона дескриптор 0 04 024 необходимо включать два раза.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температуры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02 047 (Направление движения облаков)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3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Истинное направление откуда перемещаются явление или облака или в котором они наблюдаются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02 048 (Направление движения и возвышение облаков)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Возвышение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возвышения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Возвышение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02 049 (Информация об облачности полученная вертикальным зондированием)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нижнего или среднего яруса Nh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нижней границы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нижнего яруса CL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среднего яруса CM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верхнего яруса CH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02 050 (Приземное наблюдение с помощью радиозонда)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5 Смещение точки приземного наблюдения относительно точки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Приращение высоты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Расстояние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Приземное наблюдение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оборудования для приземного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оборудования для приземного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оборудования для приземных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оборудования для приземных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оборудования для приземных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 смоченному термометру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3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нижней границы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Текущая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Вертикальное местоположение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воздуха на высоте 2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высоте 2 м за последние 24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высоте 2 м за последние 24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водяного пара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4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числа отсутствующих значений в расчетах статистики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отсутствующих величин (для суммы или средней)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02 052 (Данные о температуре и влажности, полученные с судна)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 и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 и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температуры по смоченному термометру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 смоченному термометру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02 053 (Данные о видимости, полученные с судна)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видимости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видимости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02 054 («Мгновенные» данные, полученные с судна)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температуре и влажности,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видимости,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Осадки за последние 24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Облачный слой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02 055 (Обледенение и лед)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Отложение льда (толщина)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нарастания льда (оцененная)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Причина нарастания льда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Сплоченность морского льда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и тип льда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Ледовая обстановка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Развитие льда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Азимут кромки льда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02 056 (Температура моря/воды)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температуры и/или солености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 (см)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 (см)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02 057 (Морские данные, полученные с судна)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поверхности моря, метод измерения и глубина от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Волнение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Ветровые волны и волны зыби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02 058 (Данные об экстремальной температуре, полученные с судна)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D78: В пределах РА IV данные о максимальной температуре на 12:00 ВСВ сообщаются за предыдущий календарный день (т. е. время окончания периода не равно номинальному времени сводки). Для создания необходимого временного диапазона дескриптор 0 04 024 необходимо включать два раза. Если период заканчивается в номинальное время сводки, то значение второго дескриптора 0 04 024 необходимо установить на 0. | Note D77: В пределах РА III сообщаются данные о максимальной температуре в дневное время и минимальной температуре в ночное время (т. е. время окончания периода может быть не равным номинальному времени сводки). Для создания необходимого временного диапазона дескриптор 0 04 024 необходимо включать два раза. Если период заканчивается в номинальное время сводки, то значение второго дескриптора 0 04 024 необходимо установить на 0.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указанной высоте и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D77: В пределах РА III сообщаются данные о максимальной температуре в дневное время и минимальной температуре в ночное время (т. е. время окончания периода может быть не равным номинальному времени сводки). Для создания необходимого временного диапазона дескриптор 0 04 024 необходимо включать два раза. Если период заканчивается в номинальное время сводки, то значение второго дескриптора 0 04 024 необходимо установить на 0.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указанной высоте и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02 059 (Данные о ветре, полученные с судна)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приборного обеспечения для измерения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Усредненное по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–10 минут, или количество минут после значительного изменения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3 дескриптора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при максимальном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02 060 (Данные «за период», полученные с судна)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Текущая и прошедшая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экстремальной температуре,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ветре,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02 062 («Мгновенные» данные, полученные с судна)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приведения давления к уровню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и изменение давления за 3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Расширенные данные о температуре и влажности,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видимости,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Облачный слой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Обледенение и лед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Волнение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Ветровые волны и волны зыби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02 063 (Данные «за период», полученные с судна)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Текущая и прошедшая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Осадки за последние 24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экстремальной температуре,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ветре с судов или других морских платформ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02 064 (Данные о ветре с судов или других морских платформ)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приборов для измерения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Усредненное по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при максимальном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02 066 (Опасные явления погоды)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явления погоды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явления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Возникновение явления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Истинное направление, откуда перемещаются явление или облака или в котором они наблюдаются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явления погоды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Возникновение явления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Истинное направление, откуда перемещаются явление или облака или в котором они наблюдаются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Явления, ухудшающие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 явления, ухудшающего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Возникновение явления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Эволюция поземка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Максимальный диаметр градин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Возникновение явления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Диаметр отложений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Возникновение явления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02 067 (Дополнительные синоптические параметры)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последовательности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Дополнительные «мгновенные» данные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минут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высоты снежного покрова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Неавтоматизированные наблюдения, = 1 Ультразвуковой метод, = 2 Метод видеокамеры, = 3 Лазерный метод, = 4–13 Зарезервированы, = 14 Другие, = 15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Текущая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960ww, 961ww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981VV–988VV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морской поверхности, метод измерения и глубина от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Атрибут следующего значения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Видимость в направлении моря от береговой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980VsVs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924SVs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Ветровые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Зыбь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4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Истинное направление, откуда перемещаются явление или облака или в котором они наблюдаются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Da, Dp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Эволюция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940Cn3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941CDp, 943CLDp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облака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993CsDa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Истинное направление, откуда перемещаются явление или облака или в котором они наблюдаются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Эволюция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Дополнительный тип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948CaDa, 949CaDa, 950Nmnv3, 951Nvn4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Отсчетный период свежевыпавшего снега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свежевыпавшего снега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–60 минут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(средний ветер за 10 минут)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912ff 902tt 912ff .. обязательно ff ≥ 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4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30 Время наступления, = 17 Начало явления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–xx | 902tt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(средний ветер за 10 минут)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912ff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30 Время наступления, = 17 Начало явления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–xx1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Усредненное по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=–10 минут, или количество минут после значительного изменения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915dd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913ff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22 Время наступления поворота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+xx2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Усредненное по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=–10 минут, или количество минут после значительного изменения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915dd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913ff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минут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+(xx1–xx2) | неотрицательный для переустановки времени до фактического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–xx, т. е. 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–xx, т. е. до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Текущая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962ww, 963w1w1, 964ww, 965w1w1, 966ww, 967w1w1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10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–xx, т. е. 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–xx, т. е. до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Da, Dp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Da, Dp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Истинное направление, откуда перемещаются явление или облака или в котором они наблюдаются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Da, Dp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явления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Слабое = 2 Умеренное = 3 Сильное = 4 Чрезвычайно сильное = 5 Суровое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Явления, ухудшающие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 явления, ухудшающего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Возникновение явления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явления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02 069 (Данные о видимости)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Атрибут следующего значения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02 070 (Данные о ветре)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при максимальном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Экстремальное отклонение направления переменного ветра против часовой стрелки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Экстремальное отклонение направления переменного ветра по часовой стрелке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02 071 (Данные о ветре за одночасовой период)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Усреднение по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=–10 минут, или количество минут после значительного изменения ветра, если таковое имеется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3 дескриптора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=–10 минут в первом повторении, =–60 минут во втором повторении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при максимальном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=–10 минут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Экстремальное отклонение направления переменного ветра против часовой стрелки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Экстремальное отклонение направления переменного ветра по часовой стрелке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02 072 (Данные о температуре и влажности)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02 073 (Данные об облачности)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(общая)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5 дескрипторов 4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Атрибут следующего значения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нижней границы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02 074 (Текущая и прошедшая погода)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Текущая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Прошедшая погода (1)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Прошедшая погода (2)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02 075 (Интенсивность осадков, размер элемента осадков)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Усреднение по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=–10 минут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Размер элемента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02 076 (Осадки, явления, ухудшающие видимость, и другие явления)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Продолжительность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явления погоды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явлений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Явления, ухудшающие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 явлений, ухудшающих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02 077 (Данные об экстремальной температуре)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указанной высоте и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указанной высоте и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на поверхности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указанной высоте и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 | Температура на поверхности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02 078 (Состояние поверхности земли и измерение высоты снежного покрова)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состояния поверхности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 (со снегом или без снега)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высоты снежного покрова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Суммарная высота снежного покрова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02 079 (Измерение осадков)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жидкой фазы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 осадков/суммарный водный эквивалент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02 080 (Измерение испарения)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испарения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Испарение/эвапотранспирация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02 081 (Данные об общей продолжительности солнечного сияния)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продолжительность солнечного сияния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02 082 (Данные о радиации)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Длинноволновая радиация,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Коротковолновая радиация,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Радиационный баланс, интегрированный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Суммарная солнечная радиация (высокая точность),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Рассеянная солнечная радиация (высокая точность),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Прямая солнечная радиация (высокая точность),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02 083 (Статистические данные первого порядка о давлении, ветре, температуре и влажности)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02 084 («Мгновенные» данные последовательности 3 07 096)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давлении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температуре и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5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земной поверхности и температура почвы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земной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видимости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Отложение льда (толщина)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нарастания льда (оцененная)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температуры и/или солености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Волнение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 и измерение высоты снежного покрова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поверхности земли за последние 12 часов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Атрибут следующего значения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нижней границы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с нижней границей ниже уровня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и возвышение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02 085 (Данные о «периоде» последовательности 3 07 096)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Текущая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3 дескриптора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 час в первом повторении, = –x часов во втором повторении, x соответствует временному периоду W1W2 в сводке SYNOP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Прошедшая погода (1)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Прошедшая погода (2)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осадков, размер элемента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=–10 минут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Осадки, явления, ухудшающие видимость, и другие явления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=–10 минут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вспышек (гроза)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Осреднение по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=–10 минут или количество минут после значительного изменения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3 дескриптора 3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 час в первом повторении, =–3, –6, –12 и –24 часа в других повторениях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при максимальном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=–10 минут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Экстремальное отклонение направления переменного ветра против часовой стрелки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Экстремальное отклонение направления переменного ветра по часовой стрелке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экстремальной температуре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экстремальной температуре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6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жидкой фазы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5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=–1 час в первом повторении, =–3, –6, –12 и –24 часа в других повторениях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 осадков/суммарный водный эквивалент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испарения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испарении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солнечном сиянии (за 1 час и 24-часовой период)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радиации (за 1 час и 24-часовой период)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 о давлении, ветре, температуре и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02 089 (Информация о саранче)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саранчи (или ее разновидности)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Цвет (зрелость) саранчи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Стадия развития саранчи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формирования стаи или кулиги саранчи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Размер стаи или кулиги саранчи и время прохождения стаи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Плотность популяции саранчи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стаи саранчи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Протяженность растительного покрова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02 090 (Температура моря/воды (высокая точность))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температуры и/или солености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 (см)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02 091 (Последовательность для представления дополнительных метеорологических наблюдений)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количество осадков/общий водный эквивалент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02 092 (Элементы данных СДНКлим)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Истинный курс воздушного морского судна или другой подвижной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Истинный курс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подвижной наблюдательной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Курс судна относительно грунта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движения подвижной наблюдательной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судна относительно грунта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высота палубного груза над летней грузовой маркой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Отклонение контрольного уровня (летняя максимальная грузовая марка) от фактического уровня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Относительное направление ветра (в градусах, относительно носа судна)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02 093 (Расширенные данные о температуре и влажности, полученные с судна)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Метаданные, общие для датчиков температуры/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0, если нет изменений по сравнению с предыдущими значениями; на 1, если изменения есть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Метаданные, общие для датчиков температуры/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температуры по смоченному термометру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Психрометрический коэффициент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значение, если тип датчика влажности — не психрометр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Нагревание гигрометра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 смоченному термометру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Метаданные, общие для датчиков температуры/влажности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элементы последовательности установлены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температуры по смоченному термометру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Нагревание гигрометра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Психрометрический коэффициент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02 175 (Интенсивность осадков, размер элемента осадков)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осадков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Размер элемента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