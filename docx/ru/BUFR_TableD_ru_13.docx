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Категория 13: Последовательности, объединяющие данные изображений</w:t>
      </w:r>
    </w:p>
    <w:p>
      <w:r>
        <w:rPr>
          <w:rFonts w:ascii="Verdana" w:hAnsi="Verdana"/>
          <w:b/>
          <w:sz w:val="18"/>
        </w:rPr>
        <w:t>3 13 009 (Величины радиолокационной отражательной способности)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отражательная способность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отражательная способность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13 010 (Интенсивность осадков, измеряемая с помощью радиолокатора)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Интенсивность осадков, измеряемая с помощью радиолокатора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0 21 036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Интенсивность осадков, измеряемая с помощью радиолокатора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13 031 (Закодированный ряд без указания длины пробега для величины элемента изображения (4 бита))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Местоположение первой долготы минус одно приращение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Приращение по долготе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дескриптера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Величина элемента изображения (4 бита)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13 032 (Закодированные данные изображения без указания длины пробега для величин элемента изображения (4 бита))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Местоположение первой широты минус одно приращение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Приращение по широте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Отмечено так, что не может пересечь полюс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дескриптера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3 13 031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Закодированный ряд без указания длины пробега для величины элемента изображения (4 бита)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13 041 (Закодированный ряд с указанием пробега для величины элемента изображения (4 бита))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Местоположение первой долготы минус одно приращение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1 10 000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10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4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Приращение по долготе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дескриптора и данных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Величина элемента изображения (4 бита)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Приращение по долготе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Величина элемента изображения (4 бита)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13 042 (Закодированные данные изображения с указанием длины пробега для величины элемента изображения (4 бита))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Местоположение первой широты минус одно приращение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Приращение по широте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Отмечено так, что не может пересечь полюс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расширенного дескриптера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3 13 041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Закодированный ряд с указанием пробега для величины элемента изображения (4 бита)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3 13 043 (Закодированные данные изображения с указанием пробега для величины элемента изображения (4 бита), регулярная сетка)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ТАБЛИЧНЫЕ ССЫЛКИ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ЭЛЕМЕНТА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Долгота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Местоположение первой долготы минус одно приращение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Местоположение первой широты минус одно приращение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Приращение по широте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1 12 000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12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1 10 000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10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4 дескрипторов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Приращение по долготе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0 31 011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и данных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Величина элемента изображения (4 бита)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Приращение по долготе (низкая точность)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Повторение с задержкой 1 дескриптора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повторения дескриптора с задержкой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0 30 001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Величина элемента изображения (4 бита)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/>
    <w:p>
      <w:r>
        <w:rPr>
          <w:rFonts w:ascii="Verdana" w:hAnsi="Verdana"/>
          <w:i/>
          <w:sz w:val="14"/>
        </w:rPr>
        <w:t>Note 4: Требуются дополнительные дескрипторы, чтобы снизить загруженность, связанную с базой данных станции, например для идентификации федеративного государства и идентификации автомагистрали.</w:t>
      </w:r>
    </w:p>
    <w:p>
      <w:r>
        <w:rPr>
          <w:rFonts w:ascii="Verdana" w:hAnsi="Verdana"/>
          <w:i/>
          <w:sz w:val="14"/>
        </w:rPr>
        <w:t>Note 7: Сложные сообщения BUFR могут быть описаны в рамках разделов описания данных, если это требуется (например: 3 01 041, 3 04 001, 3 04 002, 3 04 003, 3 04 004, 3 04 005, 3 04 006).</w:t>
      </w:r>
    </w:p>
    <w:p>
      <w:r>
        <w:rPr>
          <w:rFonts w:ascii="Verdana" w:hAnsi="Verdana"/>
          <w:i/>
          <w:sz w:val="14"/>
        </w:rPr>
        <w:t>Note 10: Децибел (дБ) — это логарифмическая мера относительной степени или относительных значений плотности двух потоков, в частности интенсивности звука и мощности радио- и радиолокационных сигналов. В радиолокационной метеорологии логарифмическая шкала (dBZ) используется для измерения радиолокационной отражаемости. (Приводится из Глоссария метеорологических терминов Американского метеорологического общества).</w:t>
      </w:r>
    </w:p>
    <w:p>
      <w:r>
        <w:rPr>
          <w:rFonts w:ascii="Verdana" w:hAnsi="Verdana"/>
          <w:i/>
          <w:sz w:val="14"/>
        </w:rPr>
        <w:t>Note 15: В коде CREX не имеется дескриптеров 3 03 021 — 3 03 027.</w:t>
      </w:r>
    </w:p>
    <w:p>
      <w:r>
        <w:rPr>
          <w:rFonts w:ascii="Verdana" w:hAnsi="Verdana"/>
          <w:i/>
          <w:sz w:val="14"/>
        </w:rPr>
        <w:t>Note 16: Каждое сообщение BUFR может содержать данные для ряда местоположений; методика сжатия данных в коде BUFR использует незначительные по величине заголовки для групп данных, которые являются инвариантными.</w:t>
      </w:r>
    </w:p>
    <w:p>
      <w:r>
        <w:rPr>
          <w:rFonts w:ascii="Verdana" w:hAnsi="Verdana"/>
          <w:i/>
          <w:sz w:val="14"/>
        </w:rPr>
        <w:t>Note 32: Можно доказать, что поскольку возможны только дополнения, то следует разрешать только полные строки; однако ошибочно полагать, что отдельные районы будут требовать изменений так же, как и дополнений, поэтому лучше и понятнее обеспечивать описания по всем полям.</w:t>
      </w:r>
    </w:p>
    <w:p>
      <w:r>
        <w:rPr>
          <w:rFonts w:ascii="Verdana" w:hAnsi="Verdana"/>
          <w:i/>
          <w:sz w:val="14"/>
        </w:rPr>
        <w:t>Note 33: Лучше использовать различные дескрипторы класса 00 для определения и определенных элементов, таким же образом, как различные дескрипторы соответствуют давлению, рассматриваемому как координата, и давлению, измеренному в определенной точке. В противном случае будут необходимы специальные правила для интерпретации такого сообщения. Позиции 0 00 010 — 0 00 012 определяют F, X и Y для таблиц B и D; позиция 0 00 030 — дескриптор, используемый в качестве данных, и дает значения F, X и Y, определяющие последовательность для позиций таблицы D.</w:t>
      </w:r>
    </w:p>
    <w:p>
      <w:r>
        <w:rPr>
          <w:rFonts w:ascii="Verdana" w:hAnsi="Verdana"/>
          <w:i/>
          <w:sz w:val="14"/>
        </w:rPr>
        <w:t>Note 34: Сдвиг по широте 0 05 015 в последовательности представляет собой смещение по широте относительно места запуска. Сдвиг по долготе 0 06 015 в последовательности представляет собой смещение по долготе относительно места запуска.</w:t>
      </w:r>
    </w:p>
    <w:p>
      <w:r>
        <w:rPr>
          <w:rFonts w:ascii="Verdana" w:hAnsi="Verdana"/>
          <w:i/>
          <w:sz w:val="14"/>
        </w:rPr>
        <w:t>Note 35: Перемещение за длительное время 0 04 086 в последовательности представляет собой интервал времени, прошедшего с момента запуска, 3 01 013 (в секундах).</w:t>
      </w:r>
    </w:p>
    <w:p>
      <w:r>
        <w:rPr>
          <w:rFonts w:ascii="Verdana" w:hAnsi="Verdana"/>
          <w:i/>
          <w:sz w:val="14"/>
        </w:rPr>
        <w:t>Note 43: Выделение спутниковых данных по одному слою в наборы сообщений BUFR оказывается полезным при сжатии и в результате выражается в эффективной передаче и хранении данных.</w:t>
      </w:r>
    </w:p>
    <w:p>
      <w:r>
        <w:rPr>
          <w:rFonts w:ascii="Verdana" w:hAnsi="Verdana"/>
          <w:i/>
          <w:sz w:val="14"/>
        </w:rPr>
        <w:t>Note 49: Большинство станций имеют только одно местоположение на дороге и один датчик для измерения подповерхностной температуры. Повторение с задержкой вводится для повышения гибкости и коэффициента объема.</w:t>
      </w:r>
    </w:p>
    <w:p>
      <w:r>
        <w:rPr>
          <w:rFonts w:ascii="Verdana" w:hAnsi="Verdana"/>
          <w:i/>
          <w:sz w:val="14"/>
        </w:rPr>
        <w:t>Note 62: Настоящие позиции включают средство по совершенствованию кодовых цифр таблицы А и описания данных.</w:t>
      </w:r>
    </w:p>
    <w:p>
      <w:r>
        <w:rPr>
          <w:rFonts w:ascii="Verdana" w:hAnsi="Verdana"/>
          <w:i/>
          <w:sz w:val="14"/>
        </w:rPr>
        <w:t>Note 63: Для передачи данных в коде CREX не следует использовать дескрипторы 3 01 041 — 3 01 049, 3 01 062, 3 01 071 и 3 01 072.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