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01: Идентификация</w:t>
      </w:r>
    </w:p>
    <w:p>
      <w:r>
        <w:rPr>
          <w:rFonts w:ascii="Verdana" w:hAnsi="Verdana"/>
          <w:i/>
          <w:sz w:val="14"/>
        </w:rPr>
        <w:t>Note 23: Значение осадков –0,1 кг·м-2 до масштабирования (–1 после масштабирования или в коде CREX) должно указывать на «следы» осадков (не поддающиеся измерению, менее 0,05 кг·м-2).</w:t>
      </w:r>
    </w:p>
    <w:p>
      <w:r>
        <w:rPr>
          <w:rFonts w:ascii="Verdana" w:hAnsi="Verdana"/>
          <w:i/>
          <w:sz w:val="14"/>
        </w:rPr>
        <w:t>Note 25: Ранее определенное значение может быть отменено путем передачи «отсутствующего значения» из соответствующей кодовой таблицы или таблицы флагов.</w:t>
      </w:r>
    </w:p>
    <w:p>
      <w:r>
        <w:rPr>
          <w:rFonts w:ascii="Verdana" w:hAnsi="Verdana"/>
          <w:i/>
          <w:sz w:val="14"/>
        </w:rPr>
        <w:t>Note 27: Все время дается во Всемирном скоординированном времени (ВСВ), если не предусмотрено иного.</w:t>
      </w:r>
    </w:p>
    <w:p>
      <w:r>
        <w:rPr>
          <w:rFonts w:ascii="Verdana" w:hAnsi="Verdana"/>
          <w:i/>
          <w:sz w:val="14"/>
        </w:rPr>
        <w:t>Note 32: Пеленг или азимут следует использовать только для установленного местоположения и не должен переопределять это местоположение.</w:t>
      </w:r>
    </w:p>
    <w:p>
      <w:r>
        <w:rPr>
          <w:rFonts w:ascii="Verdana" w:hAnsi="Verdana"/>
          <w:i/>
          <w:sz w:val="14"/>
        </w:rPr>
        <w:t>Note 62: Расстояние следует использовать только для установленного местоположения, а также пеленга, азимута или превышения; оно не должно переопределять это местоположение.</w:t>
      </w:r>
    </w:p>
    <w:p>
      <w:r>
        <w:rPr>
          <w:rFonts w:ascii="Verdana" w:hAnsi="Verdana"/>
          <w:i/>
          <w:sz w:val="14"/>
        </w:rPr>
        <w:t>Note 63: Приходящей радиации следует присваивать положительные значения.</w:t>
      </w:r>
    </w:p>
    <w:p>
      <w:r>
        <w:rPr>
          <w:rFonts w:ascii="Verdana" w:hAnsi="Verdana"/>
          <w:i/>
          <w:sz w:val="14"/>
        </w:rPr>
        <w:t>Note 64: Для компонент w, направленных вниз, следует выделять положительные значения с единицами измерения в Па·с-1.</w:t>
      </w:r>
    </w:p>
    <w:p>
      <w:r>
        <w:rPr>
          <w:rFonts w:ascii="Verdana" w:hAnsi="Verdana"/>
          <w:i/>
          <w:sz w:val="14"/>
        </w:rPr>
        <w:t>Note 66: Увеличение широты с востока на запад следует выражать отрицательным значением.</w:t>
      </w:r>
    </w:p>
    <w:p>
      <w:r>
        <w:rPr>
          <w:rFonts w:ascii="Verdana" w:hAnsi="Verdana"/>
          <w:i/>
          <w:sz w:val="14"/>
        </w:rPr>
        <w:t>Note 75: Для дескрипторов кода CREX F = B, а не 0.</w:t>
      </w:r>
    </w:p>
    <w:p>
      <w:r>
        <w:rPr>
          <w:rFonts w:ascii="Verdana" w:hAnsi="Verdana"/>
          <w:i/>
          <w:sz w:val="14"/>
        </w:rPr>
        <w:t>Note 92: Для однозначного различения случаев отсутствия данных и насыщенных пикселей, n-битовые данные об изображении следует кодировать, используя длину данных n+1. Когда такого дескриптора еще нет в классе 30, дескриптор оператора 2 01 YYY следует использовать для изменения длины данных существующей позиции, по мере необходимости.</w:t>
      </w:r>
    </w:p>
    <w:p>
      <w:r>
        <w:rPr>
          <w:rFonts w:ascii="Verdana" w:hAnsi="Verdana"/>
          <w:i/>
          <w:sz w:val="14"/>
        </w:rPr>
        <w:t>Note 105: Негативные временные периоды или отклонения следует использовать для указания временных периодов или отклонений, предшествующих определенному текущему времени.</w:t>
      </w:r>
    </w:p>
    <w:p>
      <w:r>
        <w:rPr>
          <w:rFonts w:ascii="Verdana" w:hAnsi="Verdana"/>
          <w:i/>
          <w:sz w:val="14"/>
        </w:rPr>
        <w:t>Note 110: Увеличение широты с севера на юг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115: Длина данных пикселя может быть изменена с помощью дескриптора 2 01 YYY.</w:t>
      </w:r>
    </w:p>
    <w:p>
      <w:r>
        <w:rPr>
          <w:rFonts w:ascii="Verdana" w:hAnsi="Verdana"/>
          <w:i/>
          <w:sz w:val="14"/>
        </w:rPr>
        <w:t>Note 121: Некоторые указания ожидаемой точности могут в неявной форме содержаться в ряде элементов данного класса.</w:t>
      </w:r>
    </w:p>
    <w:p>
      <w:r>
        <w:rPr>
          <w:rFonts w:ascii="Verdana" w:hAnsi="Verdana"/>
          <w:i/>
          <w:sz w:val="14"/>
        </w:rPr>
        <w:t>Note 122: Южную широту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123: Для компонент v, направленных с юга на север,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126: Направление приземного ветра, измеренное на станции в пределах 1° от Северного полюса или в пределах 1° от Южного полюса, следует сообщать таким образом, чтобы азимутальный круг был выровнен с нулем прибора, соответствуя 0° по Гринвичскому меридиану.</w:t>
      </w:r>
    </w:p>
    <w:p>
      <w:r>
        <w:rPr>
          <w:rFonts w:ascii="Verdana" w:hAnsi="Verdana"/>
          <w:i/>
          <w:sz w:val="14"/>
        </w:rPr>
        <w:t>Note 140: Размер элемента изображения на горизонтали — 1 приводится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141: Размер элемента изображения на горизонтали — 2 указывается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145: Значение временных периодов или отклонений может быть указано с использованием значений времени в коде, соответствующем табличной ссылке 0 08 021.</w:t>
      </w:r>
    </w:p>
    <w:p>
      <w:r>
        <w:rPr>
          <w:rFonts w:ascii="Verdana" w:hAnsi="Verdana"/>
          <w:i/>
          <w:sz w:val="14"/>
        </w:rPr>
        <w:t>Note 149: При использовании с прогнозируемыми величинами временное местоположение должно указывать время исходного состояния или начала для прогностического периода; при использовании с множеством средних прогностических значений временное местоположение должно указывать исходное состояние или начало первого прогноза, по которому получены множественные средние.</w:t>
      </w:r>
    </w:p>
    <w:p>
      <w:r>
        <w:rPr>
          <w:rFonts w:ascii="Verdana" w:hAnsi="Verdana"/>
          <w:i/>
          <w:sz w:val="14"/>
        </w:rPr>
        <w:t>Note 155: В данный класс могут также войти элементы, относящиеся к процедурам наблюдений.</w:t>
      </w:r>
    </w:p>
    <w:p>
      <w:r>
        <w:rPr>
          <w:rFonts w:ascii="Verdana" w:hAnsi="Verdana"/>
          <w:i/>
          <w:sz w:val="14"/>
        </w:rPr>
        <w:t>Note 156: Данный класс должен содержать элементы описания приборов, используемых для получения сообщаемых метеорологических элементов.</w:t>
      </w:r>
    </w:p>
    <w:p>
      <w:r>
        <w:rPr>
          <w:rFonts w:ascii="Verdana" w:hAnsi="Verdana"/>
          <w:i/>
          <w:sz w:val="14"/>
        </w:rPr>
        <w:t>Note 158: Прежде чем использовать временные периоды или отклонения и временные инкременты, необходимо определить исходное временное местоположение, за которым, по мере необходимости, следует определение значимости времени.</w:t>
      </w:r>
    </w:p>
    <w:p>
      <w:r>
        <w:rPr>
          <w:rFonts w:ascii="Verdana" w:hAnsi="Verdana"/>
          <w:i/>
          <w:sz w:val="14"/>
        </w:rPr>
        <w:t>Note 160: Уходящей радиации следует присваивать отрицательные значения.</w:t>
      </w:r>
    </w:p>
    <w:p>
      <w:r>
        <w:rPr>
          <w:rFonts w:ascii="Verdana" w:hAnsi="Verdana"/>
          <w:i/>
          <w:sz w:val="14"/>
        </w:rPr>
        <w:t>Note 161: Для компонент w, направленных вверх, следует выделять положительные значения с единицами измерения в м·с-1.</w:t>
      </w:r>
    </w:p>
    <w:p>
      <w:r>
        <w:rPr>
          <w:rFonts w:ascii="Verdana" w:hAnsi="Verdana"/>
          <w:i/>
          <w:sz w:val="14"/>
        </w:rPr>
        <w:t>Note 162: Пригодные диапазоны, использованные выше: 1011–1019 Бк для выбросов; 10-2–107 Бк и 10-2–107 мЗв для концентраций и доз.</w:t>
      </w:r>
    </w:p>
    <w:p>
      <w:r>
        <w:rPr>
          <w:rFonts w:ascii="Verdana" w:hAnsi="Verdana"/>
          <w:i/>
          <w:sz w:val="14"/>
        </w:rPr>
        <w:t>Note 163: Величины широты и приращений широты ограничены диапазоном от –90 до +90 градусов.</w:t>
      </w:r>
    </w:p>
    <w:p>
      <w:r>
        <w:rPr>
          <w:rFonts w:ascii="Verdana" w:hAnsi="Verdana"/>
          <w:i/>
          <w:sz w:val="14"/>
        </w:rPr>
        <w:t>Note 164: Величины долготы ограничены диапазоном от –180 до +180 градусов.</w:t>
      </w:r>
    </w:p>
    <w:p>
      <w:r>
        <w:rPr>
          <w:rFonts w:ascii="Verdana" w:hAnsi="Verdana"/>
          <w:i/>
          <w:sz w:val="14"/>
        </w:rPr>
        <w:t>Note 165: Вертикальные элементы и давление следует использовать для определения значений этих элементов независимо от элемента или переменной, означающей вертикальную координату.</w:t>
      </w:r>
    </w:p>
    <w:p>
      <w:r>
        <w:rPr>
          <w:rFonts w:ascii="Verdana" w:hAnsi="Verdana"/>
          <w:i/>
          <w:sz w:val="14"/>
        </w:rPr>
        <w:t>Note 166: Западная долгота выражается отрицательными величинами.</w:t>
      </w:r>
    </w:p>
    <w:p>
      <w:r>
        <w:rPr>
          <w:rFonts w:ascii="Verdana" w:hAnsi="Verdana"/>
          <w:i/>
          <w:sz w:val="14"/>
        </w:rPr>
        <w:t>Note 167: Для компонент u, направленных с запада на восток,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176: Там, где в колонку «НАЗВАНИЕ ЭЛЕМЕНТА» вводится выражение «на указанной высоте и за указанный период», соответствующее вертикальное местоположение должно быть определено с использованием дескрипторов из класса 07 совместно с соответствующим периодом с использованием дескрипторов из класса 04.</w:t>
      </w:r>
    </w:p>
    <w:p>
      <w:r>
        <w:rPr>
          <w:rFonts w:ascii="Verdana" w:hAnsi="Verdana"/>
          <w:i/>
          <w:sz w:val="14"/>
        </w:rPr>
        <w:t>Note 178: Там, где величины суммируются или усредняются (например, за временной период), общее число значений, из которых получается сумма или среднее значение, может быть представлено с использованием ссылки 0 08 022.</w:t>
      </w:r>
    </w:p>
    <w:p>
      <w:r>
        <w:rPr>
          <w:rFonts w:ascii="Verdana" w:hAnsi="Verdana"/>
          <w:i/>
          <w:sz w:val="14"/>
        </w:rPr>
        <w:t>Note 179: Стандарты ветровых данных: Скорость Направление; Наблюдение отсутствует Отсутствует Отсутствует; Штиль 0 0; Обычное наблюдение &gt;0 1°–360°; Только скорость &gt;0 Отсутствует; Только направление Отсутствует 1°–360°; «Слабый и переменный» &gt;0 0</w:t>
      </w:r>
    </w:p>
    <w:p>
      <w:r>
        <w:rPr>
          <w:rFonts w:ascii="Verdana" w:hAnsi="Verdana"/>
          <w:i/>
          <w:sz w:val="14"/>
        </w:rPr>
        <w:t>Note 180: Стандарты сообщения о ветровых волнах и волнении: Наблюдения Скорость Направление; Нет наблюдений Отсутствует Отсутствует; Штиль 0 0; Обычное наблюдение &gt;0 1–360; Только скорость &gt;0 Отсутствует; Только направление Отсутствует 1–360; «Легкий и переменный» &gt;0 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блока ВМО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станции ВМО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Региона ВМО/географический район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Субрегион ВМО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42: Область значения для параметра 0 04 015 лимитирована от -99 до 99; общая последовательность D 06 019 кода CREX является исходной последовательностью с 2 символами только для соответствующего дескриптора.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буя/платформы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рейса воздушного судна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Регистрационный номер воздушного судна или другая идентификация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коммерческого воздушного судна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стационарного буя/платформы; например буи C-MAN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судна или подвижной наземной станции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подвижной наблюдательной платформы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125: Неподвижное положение судна сообщается с помощью дескриптора 0 01 012, установленного на 0, и дескриптора 0 01 013, установленного на 0. Неизвестный курс судна (Ds = 9) сообщается посредством дескриптора 0 01 012, установленного на 509. | Note 60: Дескрипторы 0 01 012 и 0 01 013 могут относиться к параметрам различного значения, а соответствующие величины могут быть интегрированы по различным периодам.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движения подвижной наблюдательной платформы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60: Дескрипторы 0 01 012 и 0 01 013 могут относиться к параметрам различного значения, а соответствующие величины могут быть интегрированы по различным периодам. | Note 125: Неподвижное положение судна сообщается с помощью дескриптора 0 01 012, установленного на 0, и дескриптора 0 01 013, установленного на 0. Неизвестный курс судна (Ds = 9) сообщается посредством дескриптора 0 01 012, установленного на 509.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дрейфа платформы (высокая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станции или поста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Краткое название станции или поста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Полное название станции или поста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Субрегион ВМО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синоптической характеристики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синоптической характеристики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72: Время запуска должно быть указано с наибольшей возможной точностью. Если секунды времени запуска неизвестны, их значение должно быть обозначено как нуль.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последовательности наблюдений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Источник данных о скорости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шторма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148: Указатель шторма (дескриптор 0 01 025) имеет следующее значение: первыми двумя символами должен быть задан цифровой последовательный номер, присвоенный автором сообщения; третий символ — буква, указывает на океанический бассейн, в котором находится шторм, в соответствии со следующей таблицей: W Северо-западная часть Тихого океана; E Северо-восточная часть Тихого океана до 140° в. д.; C Северо-восточная часть Тихого океана в пределах 140°–180° в. д.; L Северная часть Атлантического океана, включая Карибское море и Мексиканский залив; A Северная часть Аравийского моря; B Бенгальский залив; S Южная часть Индийского океана; P Южная часть Тихого океана; F РСМЦ района Нади в Тихом океане; U Австралия; O Южно-Китайское море; T Восточно-Китайское море. Не требуется, чтобы различные наблюдатели координировали последовательные номера, даже если оба наблюдателя упоминают в сообщениях об одном и том же шторме.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шторма, используемое в ВМО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43: Выделение спутниковых данных по одному слою в наборы сообщений BUFR оказывается полезным при сжатии и в результате выражается в эффективной передаче и хранении данных.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Полное название шторма, используемое в ВМО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182: Название шторма, используемое ВМО (дескриптор 0 01 027): в тех случаях, где определяемое тропическое возмущение не достигло силы тропического шторма и ему не было присвоено официальное название, в названии шторма необходимо использовать слово «NAMELESS».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Источник данных об оптической плотности аэрозоля (ОПА)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Источник данных о ПСИ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численной модели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153: Значением этой характеристики могла бы быть последовательность символов, которая содержит название модели и другие полезные элементы, такие как ячейка модели.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центра–поставщика/ производителя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44: Последовательность 3 09 030 применять не следует по причине некорректного использования дескриптора 0 04 015; вместо нее следует использовать последовательность 3 09 031.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Применение продукции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таблица, определенная центром-поставщиком/производителем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175: Если для определения сложных временных структур требуется более одного временного периода или отклонения, то их необходимо определять следующими друг за другом, при этом необходимо соблюдать следующий порядок: общий период (если требуется), за которым следует прогностической период (если требуется), за которым следует период для усреднения или накапливания (если требуется). | Note 21: Направление перемещения фронта всегда следует указывать, поскольку эти данные необходимы для нанесения на карту. Если скорость перемещения фронта равна нулю, это означает медленное перемещение фронта. Величина в таблице кодов существует для представления квазистационарного фронта. | Note 38: Каждый центр должен разрабатывать кодовую таблицу 0 01 032.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центра–поставщика/ производителя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Общая кодовая таблица C-1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Общая кодовая таблица C-1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подцентра поставщика/ производителя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Общая кодовая таблица C-12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Общая кодовая таблица C-12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Центр-поставщик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Общая кодовая таблица C-11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Общая кодовая таблица C-11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Организация, ответственная за функционирование наблюдательной платформы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последовательности SIGMET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Источник данных о доле морского льда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последовательности графического зонального прогноза (GFA)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Код-идентификатор центра обработки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Абсолютная скорость платформы — первый компонент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154: Величины дескрипторов 0 01 041, 0 01 042 и 0 01 043 были выбраны таким образом, чтобы соответствовать спутникам на полярной, приблизительно солнечно-синхронной орбите. Геостационарные орбиты потребуют более значительной длины данных в отношении расстояния и несколько меньшей — в отношении скорости. | Note 95: Расположенные слева оси x, y и z выбраны для дескрипторов 0 01 041, 0 01 042 и 0 01 043.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Абсолютная скорость платформы — второй компонент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154: Величины дескрипторов 0 01 041, 0 01 042 и 0 01 043 были выбраны таким образом, чтобы соответствовать спутникам на полярной, приблизительно солнечно-синхронной орбите. Геостационарные орбиты потребуют более значительной длины данных в отношении расстояния и несколько меньшей — в отношении скорости. | Note 95: Расположенные слева оси x, y и z выбраны для дескрипторов 0 01 041, 0 01 042 и 0 01 043.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Абсолютная скорость платформы — третий компонент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154: Величины дескрипторов 0 01 041, 0 01 042 и 0 01 043 были выбраны таким образом, чтобы соответствовать спутникам на полярной, приблизительно солнечно-синхронной орбите. Геостационарные орбиты потребуют более значительной длины данных в отношении расстояния и несколько меньшей — в отношении скорости. | Note 95: Расположенные слева оси x, y и z выбраны для дескрипторов 0 01 041, 0 01 042 и 0 01 043.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применение продукции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Идентификационный номер передатчика платформы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Идентификационный номер передатчика платформы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передатчика платформы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последовательности сообщения измерителя волн цунами, вызванного явлением цунами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Пункт передачи сводки с воздушного судна (указатель Beacon)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Краткий индекс местоположения (ИКАО)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местоположения (ИКАО)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взлетно-посадочной полосы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региона ИКАО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станции наблюдения за приливами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Индивидуальный указатель для профиля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судоходной линии согласно ППС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Серийный номер радиозонда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подъема радиозонда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45: Некоторые типы станций не в состоянии точно определить состояние поверхности. Они могут сообщать только о таких условиях, как «поверхность не сухая» или «гололед». Кодовая таблица для состояния поверхности дорожного покрытия была скорректирована соответствующим образом.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запуска радиозонда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45: Некоторые типы станций не в состоянии точно определить состояние поверхности. Они могут сообщать только о таких условиях, как «поверхность не сухая» или «гололед». Кодовая таблица для состояния поверхности дорожного покрытия была скорректирована соответствующим образом.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Модель производителя наблюдательной платформы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Серийный номер производителя наблюдательной платформы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Расширенный указатель морской наблюдательной платформы ВМО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Способ определения первоначальных возмущений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члена ансамбля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ансамблевого прогноза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партии шара-зонда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WBAN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наблюдателей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Станция приема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Однозначное определение продукции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страны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национальной станции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ИМО. Единый регистр Ллойда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государства/федеративного государства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автомагистрали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вдоль автомагистрали, определенное посредством позиционных отметок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Регистрационный номер воздушного судна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Аэропорт приписки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Аэропорт назначения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версии образца, определяемый центром-поставщиком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Шифрованный идентификатор судна или подвижной наземной станции (кодирование base64)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рейса или программы, в рамках которых были собраны данные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узлов сетки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Серия идентификатора ИГСНВ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Издатель идентификатора ИГСНВ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выпуска ИГСНВ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Локальный идентификатор ИГСНВ (символ)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моментального снимка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Координатная система отсчета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Контрольная фиксированная величина среднего уровня 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Большая полуось эллипсоида вращения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Малая полуось эллипсоида вращения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