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19</w:t>
      </w:r>
    </w:p>
    <w:p>
      <w:r>
        <w:rPr>
          <w:rFonts w:ascii="Verdana" w:hAnsi="Verdana"/>
          <w:b/>
          <w:sz w:val="18"/>
        </w:rPr>
        <w:t>0 19 001  Тип синоптической характеристики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Депрессия или область низкого давления (внетропическая)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Тропическая депрессия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Тропический шторм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Сильный тропический шторм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Тайфун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Пыльная/песчаная буря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19 008  Вертикальное распространение циркуляции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Тонкое (верхняя граница циркуляции ниже уровня в 700 гПа)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Среднее (верхняя граница между уровнями в 700 и 400 гПа)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Глубокое (верхняя граница выше уровня в 400 гПа)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19 010  Метод отслеживания центра синоптической характеристики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Минимальное значение давления на уровне моря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Максимальное значение относительной завихренности на уровне 850 гПа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19 100  Временной интервал для расчета движения тропического циклона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0-2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используются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течение предшествующих 15 минут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течение предшествующих 30 минут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течение предшествующего 1 часа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течение предшествующих 2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течение предшествующих 3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течение предшествующих 6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течение периода более 6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определен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используются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19 101  Точность местоположения центра тропического циклона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Глаз, видимый на экране радиолокатора, точность хорошая (в пределах 10 км)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Глаз, видимый на экране радиолокатора, точность посредственная (в пределах 30 км)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Глаз, видимый на экране радиолокатора, точность плохая (в пределах 50 км)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Местоположение центра в пределах района, охватываемого радиусом действия радиолокатора, определение посредством наложения спиральных полос, точность хорошая (в пределах 10 км)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Местоположение центра в пределах района, охватываемого радиусом действия радиолокатора, определение посредством наложения спиральных полос, точность посредственная (в пределах 30 км)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Местоположение центра в пределах района, охватываемого радиусом действия радиолокатора, определение посредством наложения спиральных полос, точность плохая (в пределах 50 км)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Местоположение центра за пределами района, охватываемого радиусом действия радиолокатора, экстраполяция посредством наложения спиральных полос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Точность не определена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используются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19 102  Форма и четкость определения глаза тропического циклона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 1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Круглая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Эллиптическая — длина малой оси не менее ³⁄₄ длины большой оси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Четко определена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Эллиптическая — длина малой оси менее ³⁄₄ длины большой оси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Четко определена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Видимый двойной глаз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Четко определена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Другая форма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Четко определена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Нечетко определена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определена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19 103  Диаметр большой оси глаза тропического циклона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Менее 5 км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5 до менее 10 км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10 до менее 15 км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15 до менее 20 км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20 до менее 25 км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25 до менее 30 км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30 до менее 35 км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35 до менее 40 км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40 до менее 50 км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 км и больше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определен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используются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19 104  Изменение в характере глаза в течение 30 минут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Глаз впервые стал видимым в течение последних 30 минут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Никакого существенного изменения в характеристиках или размере глаза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Глаз уменьшился без какого-либо другого существенного изменения в его характеристиках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Глаз увеличился без какого-либо другого существенного изменения в его характеристиках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Глаз стал менее отчетливым без какого-либо существенного изменения в размере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Глаз стал менее отчетливым и уменьшился в размере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Глаз стал менее отчетливым и увеличился в размере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Глаз стал более отчетливым без какого-либо существенного изменения в размере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Глаз стал более отчетливым и уменьшился в размере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Глаз стал более отчетливым и увеличился в размере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Изменения в характере и размере глаза определить невозможно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используются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19 105  Расстояние между концом спиральной полосы и центром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0 до менее 100 км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100 до менее 200 км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200 до менее 300 км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300 до менее 400 км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400 до менее 500 км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500 до менее 600 км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600 до менее 800 км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800 км или больше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Сомнительное или неопределенное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используются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19 107  Временной интервал, за который рассчитывалось перемещение тропического циклона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Менее 1 часа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1 до менее 2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2 до менее 3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3 до менее 6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6 до менее 9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9 до менее 12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12 до менее 15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15 до менее 18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18 до менее 21 часа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21 до менее 30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используются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19 108  Точность географического положения тропического циклона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 циклона в пределах 10 км от переданного положения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 циклона в пределах 20 км от переданного положения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 циклона в пределах 50 км от переданного положения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 циклона в пределах 100 км от переданного положения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 циклона в пределах 200 км от переданного положения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 циклона в пределах 300 км от переданного положения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 циклона не определен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19 109  Средний диаметр сплошной облачности тропического циклона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Меньше 1° широты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1° до менее 2° широты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2° до менее 3° широты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3° до менее 4° широты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4° до менее 5° широты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5° до менее 6° широты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6° до менее 7° широты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7° до менее 8° широты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8° до менее 9° широты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9° широты или более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определен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используются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19 110  Видимое изменение в интенсивности тропического циклона за 24 часа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Значительное ослабление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Ослабление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Без изменений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Усиление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Значительное усиление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Ранее не наблюдалось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определено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используются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19 113  Тип системы облаков номера ТД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Изогнутая полоса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Глаз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Слоистообразный глаз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плотная сплошная облачность (ЦПСО)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Смешанный центр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Холодная облачность по центру (ХОЦ)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19 117  Тип картины облачности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 (изогнутая полоса)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 (ЦПСО)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 (сдвиг)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19 119  Тип окончательного Т номера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ТД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ТМ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ОТМ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/>
    <w:p>
      <w:r>
        <w:rPr>
          <w:rFonts w:ascii="Verdana" w:hAnsi="Verdana"/>
          <w:i/>
          <w:sz w:val="14"/>
        </w:rPr>
        <w:t>Note 2: «Ясно» или «сплошная облачность» кодируются соответственно цифрами 0 и 8.</w:t>
      </w:r>
    </w:p>
    <w:p>
      <w:r>
        <w:rPr>
          <w:rFonts w:ascii="Verdana" w:hAnsi="Verdana"/>
          <w:i/>
          <w:sz w:val="14"/>
        </w:rPr>
        <w:t>Note 5: (0 = хорошее; 1 = плохое)</w:t>
      </w:r>
    </w:p>
    <w:p>
      <w:r>
        <w:rPr>
          <w:rFonts w:ascii="Verdana" w:hAnsi="Verdana"/>
          <w:i/>
          <w:sz w:val="14"/>
        </w:rPr>
        <w:t>Note 6: (См. общую кодовую таблицу С-1 в части С/с.)</w:t>
      </w:r>
    </w:p>
    <w:p>
      <w:r>
        <w:rPr>
          <w:rFonts w:ascii="Verdana" w:hAnsi="Verdana"/>
          <w:i/>
          <w:sz w:val="14"/>
        </w:rPr>
        <w:t>Note 7: (См. общую кодовую таблицу С-2 в части С/с.)</w:t>
      </w:r>
    </w:p>
    <w:p>
      <w:r>
        <w:rPr>
          <w:rFonts w:ascii="Verdana" w:hAnsi="Verdana"/>
          <w:i/>
          <w:sz w:val="14"/>
        </w:rPr>
        <w:t>Note 8: (См. общую кодовую таблицу С-3)</w:t>
      </w:r>
    </w:p>
    <w:p>
      <w:r>
        <w:rPr>
          <w:rFonts w:ascii="Verdana" w:hAnsi="Verdana"/>
          <w:i/>
          <w:sz w:val="14"/>
        </w:rPr>
        <w:t>Note 9: (См. общую кодовую таблицу С-4)</w:t>
      </w:r>
    </w:p>
    <w:p>
      <w:r>
        <w:rPr>
          <w:rFonts w:ascii="Verdana" w:hAnsi="Verdana"/>
          <w:i/>
          <w:sz w:val="14"/>
        </w:rPr>
        <w:t>Note 10: (См. общую кодовую таблицу С-5 в части С/с.)</w:t>
      </w:r>
    </w:p>
    <w:p>
      <w:r>
        <w:rPr>
          <w:rFonts w:ascii="Verdana" w:hAnsi="Verdana"/>
          <w:i/>
          <w:sz w:val="14"/>
        </w:rPr>
        <w:t>Note 11: (См. общую кодовую таблицу С-7 в части С/с.)</w:t>
      </w:r>
    </w:p>
    <w:p>
      <w:r>
        <w:rPr>
          <w:rFonts w:ascii="Verdana" w:hAnsi="Verdana"/>
          <w:i/>
          <w:sz w:val="14"/>
        </w:rPr>
        <w:t>Note 12: (См. общую кодовую таблицу С-8 в части С/с.)</w:t>
      </w:r>
    </w:p>
    <w:p>
      <w:r>
        <w:rPr>
          <w:rFonts w:ascii="Verdana" w:hAnsi="Verdana"/>
          <w:i/>
          <w:sz w:val="14"/>
        </w:rPr>
        <w:t>Note 14: (Будет определено самими центрами — см. общую кодовую таблицу С-12 в части С/с.)</w:t>
      </w:r>
    </w:p>
    <w:p>
      <w:r>
        <w:rPr>
          <w:rFonts w:ascii="Verdana" w:hAnsi="Verdana"/>
          <w:i/>
          <w:sz w:val="14"/>
        </w:rPr>
        <w:t>Note 15: (Будут разработаны)</w:t>
      </w:r>
    </w:p>
    <w:p>
      <w:r>
        <w:rPr>
          <w:rFonts w:ascii="Verdana" w:hAnsi="Verdana"/>
          <w:i/>
          <w:sz w:val="14"/>
        </w:rPr>
        <w:t>Note 16: Последовательность двух или более пар координат местоположения, таких как широта и долгота, определяет линию или многоугольник. Точки следует соединять в соответствии с порядком, данным в сообщении. Любая описываемая зона будет расположена слева от проведенной границы в направлении, установленном порядком, данным в сообщении. Это определение применяется к простым непересекающимся многоугольникам, без пробелов.</w:t>
      </w:r>
    </w:p>
    <w:p>
      <w:r>
        <w:rPr>
          <w:rFonts w:ascii="Verdana" w:hAnsi="Verdana"/>
          <w:i/>
          <w:sz w:val="14"/>
        </w:rPr>
        <w:t>Note 17: Если все биты установлены на 0, это означает, что калибровка правильная.</w:t>
      </w:r>
    </w:p>
    <w:p>
      <w:r>
        <w:rPr>
          <w:rFonts w:ascii="Verdana" w:hAnsi="Verdana"/>
          <w:i/>
          <w:sz w:val="14"/>
        </w:rPr>
        <w:t>Note 18: Все статистические данные первого порядка выражены в единицах измерения, определенных первоначальными дескрипторами данных.</w:t>
      </w:r>
    </w:p>
    <w:p>
      <w:r>
        <w:rPr>
          <w:rFonts w:ascii="Verdana" w:hAnsi="Verdana"/>
          <w:i/>
          <w:sz w:val="14"/>
        </w:rPr>
        <w:t>Note 19: Значимость ассоциированного поля должна использоваться на первоначальном этапе совместно с качеством данных наблюдений.</w:t>
      </w:r>
    </w:p>
    <w:p>
      <w:r>
        <w:rPr>
          <w:rFonts w:ascii="Verdana" w:hAnsi="Verdana"/>
          <w:i/>
          <w:sz w:val="14"/>
        </w:rPr>
        <w:t>Note 21: Начиная с позиции первого бита (бит старшего разряда), при приведении бита к цифре 1 канал используется. Если бит приводится к нулю, канал не используется.</w:t>
      </w:r>
    </w:p>
    <w:p>
      <w:r>
        <w:rPr>
          <w:rFonts w:ascii="Verdana" w:hAnsi="Verdana"/>
          <w:i/>
          <w:sz w:val="14"/>
        </w:rPr>
        <w:t>Note 23: Битовые флаги показывают прибор и/или каналы, используемые при получении различных физических параметров. Если в какой-либо группе параметров все биты = 0, то для этого параметра или группы параметров не производилась обработка.</w:t>
      </w:r>
    </w:p>
    <w:p>
      <w:r>
        <w:rPr>
          <w:rFonts w:ascii="Verdana" w:hAnsi="Verdana"/>
          <w:i/>
          <w:sz w:val="14"/>
        </w:rPr>
        <w:t>Note 24: Биты 1-4 представляют код погрешности времени. В том случае, когда все биты установлены на 0, это означает, что время сканирования соответствует предсказанному времени.</w:t>
      </w:r>
    </w:p>
    <w:p>
      <w:r>
        <w:rPr>
          <w:rFonts w:ascii="Verdana" w:hAnsi="Verdana"/>
          <w:i/>
          <w:sz w:val="14"/>
        </w:rPr>
        <w:t>Note 25: Биты 11-17 представляют код погрешности географического местоположения. В том случае, когда все биты установлены на 0, это означает, что географическое местоположение является нормальным.</w:t>
      </w:r>
    </w:p>
    <w:p>
      <w:r>
        <w:rPr>
          <w:rFonts w:ascii="Verdana" w:hAnsi="Verdana"/>
          <w:i/>
          <w:sz w:val="14"/>
        </w:rPr>
        <w:t>Note 27: Биты 5-10 представляют код погрешности калибровки. В том случае, когда все биты установлены на 0, это означает, что калибровка нормальная. В том случае, когда тот или иной из битов 5, 7 и 10 установлен на 1, это означает, что были использованы вторичные коэффициенты калибровки.</w:t>
      </w:r>
    </w:p>
    <w:p>
      <w:r>
        <w:rPr>
          <w:rFonts w:ascii="Verdana" w:hAnsi="Verdana"/>
          <w:i/>
          <w:sz w:val="14"/>
        </w:rPr>
        <w:t>Note 32: Кодовые цифры 1-9: Продолжительность и время измерения течения (векторный или доплеровский метод получения профиля течения).</w:t>
      </w:r>
    </w:p>
    <w:p>
      <w:r>
        <w:rPr>
          <w:rFonts w:ascii="Verdana" w:hAnsi="Verdana"/>
          <w:i/>
          <w:sz w:val="14"/>
        </w:rPr>
        <w:t>Note 33: Кодовые цифры 11-19: Период измерения течения (дрейфовый метод).</w:t>
      </w:r>
    </w:p>
    <w:p>
      <w:r>
        <w:rPr>
          <w:rFonts w:ascii="Verdana" w:hAnsi="Verdana"/>
          <w:i/>
          <w:sz w:val="14"/>
        </w:rPr>
        <w:t>Note 34: Средняя часть данной кодовой таблицы (кодовые цифры 100-199) включает термины на нескольких уровнях, которые могут быть использованы для простых и более сложных автоматических станций.</w:t>
      </w:r>
    </w:p>
    <w:p>
      <w:r>
        <w:rPr>
          <w:rFonts w:ascii="Verdana" w:hAnsi="Verdana"/>
          <w:i/>
          <w:sz w:val="14"/>
        </w:rPr>
        <w:t>Note 35: Дескриптор 0 25 009 исключен. Вместо него следует использовать дескриптор 0 25 029.</w:t>
      </w:r>
    </w:p>
    <w:p>
      <w:r>
        <w:rPr>
          <w:rFonts w:ascii="Verdana" w:hAnsi="Verdana"/>
          <w:i/>
          <w:sz w:val="14"/>
        </w:rPr>
        <w:t>Note 36: Данные о разностях — это значения разности, размеры которых аналогичны размерам соответствующих сообщаемых значений в отношении единиц измерения, но пределы которых установлены на нуль (например: разность между сообщенными и анализированными значениями, разность между сообщенными и прогнозированными значениями и т. д.).</w:t>
      </w:r>
    </w:p>
    <w:p>
      <w:r>
        <w:rPr>
          <w:rFonts w:ascii="Verdana" w:hAnsi="Verdana"/>
          <w:i/>
          <w:sz w:val="14"/>
        </w:rPr>
        <w:t>Note 39: EPSG представляет собой набор данных по системам координат и ее преобразованиям, который изначально был создан и поддерживался Европейской группой нефтепоисковых исследований. В настоящее время он поддерживается подкомитетом по геодезии Комитета по геоматике Международной ассоциации производителей нефти и газа.</w:t>
      </w:r>
    </w:p>
    <w:p>
      <w:r>
        <w:rPr>
          <w:rFonts w:ascii="Verdana" w:hAnsi="Verdana"/>
          <w:i/>
          <w:sz w:val="14"/>
        </w:rPr>
        <w:t>Note 42: Могут быть разработаны дополнительные применения.</w:t>
      </w:r>
    </w:p>
    <w:p>
      <w:r>
        <w:rPr>
          <w:rFonts w:ascii="Verdana" w:hAnsi="Verdana"/>
          <w:i/>
          <w:sz w:val="14"/>
        </w:rPr>
        <w:t>Note 43: Общие термины обозначения погоды (например: туман, морось) предназначены для использования на автоматических станциях, которые могут определить тип погоды, но не дают никакой другой информации. Общие термины обозначаются в кодовой таблице большими буквами.</w:t>
      </w:r>
    </w:p>
    <w:p>
      <w:r>
        <w:rPr>
          <w:rFonts w:ascii="Verdana" w:hAnsi="Verdana"/>
          <w:i/>
          <w:sz w:val="14"/>
        </w:rPr>
        <w:t>Note 45: H = Время наблюдения.</w:t>
      </w:r>
    </w:p>
    <w:p>
      <w:r>
        <w:rPr>
          <w:rFonts w:ascii="Verdana" w:hAnsi="Verdana"/>
          <w:i/>
          <w:sz w:val="14"/>
        </w:rPr>
        <w:t>Note 49: Если бит установлен на 1, указание действительно.</w:t>
      </w:r>
    </w:p>
    <w:p>
      <w:r>
        <w:rPr>
          <w:rFonts w:ascii="Verdana" w:hAnsi="Verdana"/>
          <w:i/>
          <w:sz w:val="14"/>
        </w:rPr>
        <w:t>Note 50: Определения в кодовых цифрах 0-2 и 4 применяются для обнаженной репрезентативной поверхности почвы, а цифры 3, 5-9 и 10-19 — к открытому репрезентативному району.</w:t>
      </w:r>
    </w:p>
    <w:p>
      <w:r>
        <w:rPr>
          <w:rFonts w:ascii="Verdana" w:hAnsi="Verdana"/>
          <w:i/>
          <w:sz w:val="14"/>
        </w:rPr>
        <w:t>Note 52: В сводках с автоматических станций следует использовать кодовую цифру 2, когда тенденция является положительной; 7 — отрицательной и 4, когда давление является таким же, как и 3 часа назад.</w:t>
      </w:r>
    </w:p>
    <w:p>
      <w:r>
        <w:rPr>
          <w:rFonts w:ascii="Verdana" w:hAnsi="Verdana"/>
          <w:i/>
          <w:sz w:val="14"/>
        </w:rPr>
        <w:t>Note 53: В сводках от тропических станций, сообщающих суточные изменения, следует использовать кодовую цифру 2 при положительной тенденции; 7 — при отрицательной тенденции и 4 — в случае, если давление остается таким же, как и за предшествующие 24 часа.</w:t>
      </w:r>
    </w:p>
    <w:p>
      <w:r>
        <w:rPr>
          <w:rFonts w:ascii="Verdana" w:hAnsi="Verdana"/>
          <w:i/>
          <w:sz w:val="14"/>
        </w:rPr>
        <w:t>Note 54: В данной кодовой таблице всякий раз, когда упоминается лед, это также включает в себя другие твердые осадки, отличные от снега.</w:t>
      </w:r>
    </w:p>
    <w:p>
      <w:r>
        <w:rPr>
          <w:rFonts w:ascii="Verdana" w:hAnsi="Verdana"/>
          <w:i/>
          <w:sz w:val="14"/>
        </w:rPr>
        <w:t>Note 57: Смешанные осадки обозначаются путем установки на единицу битов всех наблюдаемых самостоятельных типов осадков.</w:t>
      </w:r>
    </w:p>
    <w:p>
      <w:r>
        <w:rPr>
          <w:rFonts w:ascii="Verdana" w:hAnsi="Verdana"/>
          <w:i/>
          <w:sz w:val="14"/>
        </w:rPr>
        <w:t>Note 59: Новые локальные названия шторма различной интенсивности следует добавлять в соответствии с необходимостью.</w:t>
      </w:r>
    </w:p>
    <w:p>
      <w:r>
        <w:rPr>
          <w:rFonts w:ascii="Verdana" w:hAnsi="Verdana"/>
          <w:i/>
          <w:sz w:val="14"/>
        </w:rPr>
        <w:t>Note 60: Ни одна из кодовых цифр не исключает добавления интерполированных уровней по усмотрению центра-поставщика</w:t>
      </w:r>
    </w:p>
    <w:p>
      <w:r>
        <w:rPr>
          <w:rFonts w:ascii="Verdana" w:hAnsi="Verdana"/>
          <w:i/>
          <w:sz w:val="14"/>
        </w:rPr>
        <w:t>Note 63: Явление, указанное в данной таблице флагов, означает любое явление, включая осадки и явления, ухудшающие видимость.</w:t>
      </w:r>
    </w:p>
    <w:p>
      <w:r>
        <w:rPr>
          <w:rFonts w:ascii="Verdana" w:hAnsi="Verdana"/>
          <w:i/>
          <w:sz w:val="14"/>
        </w:rPr>
        <w:t>Note 75: Определения в кодовых цифрах 0-2 и 4 применяются для обнаженной репрезентативной поверхности почвы, а цифры 3, 5-9 и 10-19 — к открытому репрезентативному району.</w:t>
      </w:r>
    </w:p>
    <w:p>
      <w:r>
        <w:rPr>
          <w:rFonts w:ascii="Verdana" w:hAnsi="Verdana"/>
          <w:i/>
          <w:sz w:val="14"/>
        </w:rPr>
        <w:t>Note 76: Эти величины относятся к хорошо сформированному ветровому волнению в открытом море. В то время как предпочтение следует отдавать описательным терминам, значения этих высот могут использоваться наблюдателем как руководство при передаче состояния поверхности моря, которое возникает в результате различных факторов, таких, как ветер, зыбь, течения, угол между направлением ветра и зыби и т. д.</w:t>
      </w:r>
    </w:p>
    <w:p>
      <w:r>
        <w:rPr>
          <w:rFonts w:ascii="Verdana" w:hAnsi="Verdana"/>
          <w:i/>
          <w:sz w:val="14"/>
        </w:rPr>
        <w:t>Note 78: Первые три цифры представляют собой код страны ИСО.</w:t>
      </w:r>
    </w:p>
    <w:p>
      <w:r>
        <w:rPr>
          <w:rFonts w:ascii="Verdana" w:hAnsi="Verdana"/>
          <w:i/>
          <w:sz w:val="14"/>
        </w:rPr>
        <w:t>Note 79: Последняя колонка в таблице содержит соответствующий номер регистрации Химической реферативной службы (CAS) Американского химического общества.</w:t>
      </w:r>
    </w:p>
    <w:p>
      <w:r>
        <w:rPr>
          <w:rFonts w:ascii="Verdana" w:hAnsi="Verdana"/>
          <w:i/>
          <w:sz w:val="14"/>
        </w:rPr>
        <w:t>Note 80: Средняя часть данной кодовой таблицы (кодовые цифры 100-199) включает термины на нескольких уровнях, которые могут быть использованы для простых и более сложных автоматических станций.</w:t>
      </w:r>
    </w:p>
    <w:p>
      <w:r>
        <w:rPr>
          <w:rFonts w:ascii="Verdana" w:hAnsi="Verdana"/>
          <w:i/>
          <w:sz w:val="14"/>
        </w:rPr>
        <w:t>Note 81: Номинальный диапазон влажности поверхности почвы — от 0 % до 100 %. В крайних случаях экстраполированное обратное рассеяние при угле наклона в 40 градусов может превышать исходный показатель для влажного обратного рассеяния. В этих случаях значение, полученное в результате процесса измерения влажности поверхности почвы, будет менее 0 % или более 100 %, соответственно.</w:t>
      </w:r>
    </w:p>
    <w:p>
      <w:r>
        <w:rPr>
          <w:rFonts w:ascii="Verdana" w:hAnsi="Verdana"/>
          <w:i/>
          <w:sz w:val="14"/>
        </w:rPr>
        <w:t>Note 84: Эти величины относятся к хорошо сформированному ветровому волнению в открытом море. В то время как предпочтение следует отдавать описательным терминам, значения этих высот могут использоваться наблюдателем как руководство при передаче состояния поверхности моря, которое возникает в результате различных факторов, таких, как ветер, зыбь, течения, угол между направлением ветра и зыби и т. д.</w:t>
      </w:r>
    </w:p>
    <w:p>
      <w:r>
        <w:rPr>
          <w:rFonts w:ascii="Verdana" w:hAnsi="Verdana"/>
          <w:i/>
          <w:sz w:val="14"/>
        </w:rPr>
        <w:t>Note 85: Данный дескриптор будет связан с данными по видимости или высоте облаков для указания того, что значение является граничным. Если передаваемое значение является истинным, то кодовая цифра равна нулю. Однако измерение может попасть в предел измерительной способности прибора. Если передаваемое значение больше, чем истинное значение, то кодовая цифра будет равна 1, если передаваемое значение меньше истинного значения, то кодовая цифра будет равна 2.</w:t>
      </w:r>
    </w:p>
    <w:p>
      <w:r>
        <w:rPr>
          <w:rFonts w:ascii="Verdana" w:hAnsi="Verdana"/>
          <w:i/>
          <w:sz w:val="14"/>
        </w:rPr>
        <w:t>Note 88: Значимость времени должна быть квалифицирована соответствующими периодами времени, которые следует указывать.</w:t>
      </w:r>
    </w:p>
    <w:p>
      <w:r>
        <w:rPr>
          <w:rFonts w:ascii="Verdana" w:hAnsi="Verdana"/>
          <w:i/>
          <w:sz w:val="14"/>
        </w:rPr>
        <w:t>Note 90: Тип прибора и единицы начальных измерений для измерения ветра (в м с-1 за исключением отдельных указаний).</w:t>
      </w:r>
    </w:p>
    <w:p>
      <w:r>
        <w:rPr>
          <w:rFonts w:ascii="Verdana" w:hAnsi="Verdana"/>
          <w:i/>
          <w:sz w:val="14"/>
        </w:rPr>
        <w:t>Note 94: Там, где первоначальный метод передачи указывается кодовой цифрой 1, в целях получения достоверных значений данных, соответствующих дескриптору 0 01 012, рекомендуется следующее преобразование: Передаваемое значение Значение данных 0 0 1 45 2 90 3 135 4 180 5 225 6 270 7 315 8 360 9 511</w:t>
      </w:r>
    </w:p>
    <w:p>
      <w:r>
        <w:rPr>
          <w:rFonts w:ascii="Verdana" w:hAnsi="Verdana"/>
          <w:i/>
          <w:sz w:val="14"/>
        </w:rPr>
        <w:t>Note 95: Там, где первоначальный метод передачи указывается кодовой цифрой 1, в целях получения точных значений данных, соответствующих дескриптору 0 01 013, рекомендуется следующее преобразование: Передаваемое значение Значение данных 0 0 1 1 2 4 3 7 4 9 5 12 6 14 7 17 8 19 9 21 / 1023</w:t>
      </w:r>
    </w:p>
    <w:p>
      <w:r>
        <w:rPr>
          <w:rFonts w:ascii="Verdana" w:hAnsi="Verdana"/>
          <w:i/>
          <w:sz w:val="14"/>
        </w:rPr>
        <w:t>Note 22: Битовые флаги показывают элементы, включенные при обработке данных зондирования.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