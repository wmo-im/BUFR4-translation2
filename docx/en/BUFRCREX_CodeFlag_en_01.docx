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01</w:t>
      </w:r>
    </w:p>
    <w:p>
      <w:r>
        <w:rPr>
          <w:rFonts w:ascii="Verdana" w:hAnsi="Verdana"/>
          <w:b/>
          <w:sz w:val="18"/>
        </w:rPr>
        <w:t>0 01 003  WMO Region number/geographical area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Antarctica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Region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Region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Region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Region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Region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Region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01 007  Satellite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01 024  Wind speed source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wind speed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AMSR-E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TMI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NWP: ECMWF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NWP: UK Met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NWP: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Reference climatology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ERS_scatterometer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01 028  Aerosol optical depth (AOD) source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AOD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NESDIS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NAVOCEANO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01 029  SSI source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SSI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MSG_SEVIRI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GOES East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GOES West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ECMWF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UK Met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01 031  Identification of originating/generating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01 033  Identification of originating/generating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01 034  Identification of originating/generating sub-centre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01 035  Originating/generating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p>
      <w:r>
        <w:rPr>
          <w:rFonts w:ascii="Verdana" w:hAnsi="Verdana"/>
          <w:b/>
          <w:sz w:val="18"/>
        </w:rPr>
        <w:t>0 01 036  Agency in charge of operating the observing platform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0-36000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36001</w:t>
            </w:r>
          </w:p>
        </w:tc>
        <w:tc>
          <w:tcPr>
            <w:tcW w:type="dxa" w:w="5046"/>
          </w:tcPr>
          <w:p>
            <w:pPr>
              <w:spacing w:before="20" w:after="20"/>
            </w:pPr>
            <w:r/>
            <w:r>
              <w:rPr>
                <w:rFonts w:ascii="Verdana" w:hAnsi="Verdana"/>
                <w:b w:val="0"/>
                <w:sz w:val="16"/>
              </w:rPr>
              <w:t>Australia, Bureau of Meteorology (BoM)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36002</w:t>
            </w:r>
          </w:p>
        </w:tc>
        <w:tc>
          <w:tcPr>
            <w:tcW w:type="dxa" w:w="5046"/>
          </w:tcPr>
          <w:p>
            <w:pPr>
              <w:spacing w:before="20" w:after="20"/>
            </w:pPr>
            <w:r/>
            <w:r>
              <w:rPr>
                <w:rFonts w:ascii="Verdana" w:hAnsi="Verdana"/>
                <w:b w:val="0"/>
                <w:sz w:val="16"/>
              </w:rPr>
              <w:t>Australia, Joint Australian Facility for Ocean Observing Systems (JAFOOS)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36003</w:t>
            </w:r>
          </w:p>
        </w:tc>
        <w:tc>
          <w:tcPr>
            <w:tcW w:type="dxa" w:w="5046"/>
          </w:tcPr>
          <w:p>
            <w:pPr>
              <w:spacing w:before="20" w:after="20"/>
            </w:pPr>
            <w:r/>
            <w:r>
              <w:rPr>
                <w:rFonts w:ascii="Verdana" w:hAnsi="Verdana"/>
                <w:b w:val="0"/>
                <w:sz w:val="16"/>
              </w:rPr>
              <w:t>Australia, the Commonwealth Scientific and Industrial Research Organization (CSIRO)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36004-124000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124001</w:t>
            </w:r>
          </w:p>
        </w:tc>
        <w:tc>
          <w:tcPr>
            <w:tcW w:type="dxa" w:w="5046"/>
          </w:tcPr>
          <w:p>
            <w:pPr>
              <w:spacing w:before="20" w:after="20"/>
            </w:pPr>
            <w:r/>
            <w:r>
              <w:rPr>
                <w:rFonts w:ascii="Verdana" w:hAnsi="Verdana"/>
                <w:b w:val="0"/>
                <w:sz w:val="16"/>
              </w:rPr>
              <w:t>Canada, Marine Environmental Data Service (MEDS)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124002</w:t>
            </w:r>
          </w:p>
        </w:tc>
        <w:tc>
          <w:tcPr>
            <w:tcW w:type="dxa" w:w="5046"/>
          </w:tcPr>
          <w:p>
            <w:pPr>
              <w:spacing w:before="20" w:after="20"/>
            </w:pPr>
            <w:r/>
            <w:r>
              <w:rPr>
                <w:rFonts w:ascii="Verdana" w:hAnsi="Verdana"/>
                <w:b w:val="0"/>
                <w:sz w:val="16"/>
              </w:rPr>
              <w:t>Canada, Institute of Ocean Sciences (IOS)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124003-124172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124173</w:t>
            </w:r>
          </w:p>
        </w:tc>
        <w:tc>
          <w:tcPr>
            <w:tcW w:type="dxa" w:w="5046"/>
          </w:tcPr>
          <w:p>
            <w:pPr>
              <w:spacing w:before="20" w:after="20"/>
            </w:pPr>
            <w:r/>
            <w:r>
              <w:rPr>
                <w:rFonts w:ascii="Verdana" w:hAnsi="Verdana"/>
                <w:b w:val="0"/>
                <w:sz w:val="16"/>
              </w:rPr>
              <w:t>Canada, Environment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124174</w:t>
            </w:r>
          </w:p>
        </w:tc>
        <w:tc>
          <w:tcPr>
            <w:tcW w:type="dxa" w:w="5046"/>
          </w:tcPr>
          <w:p>
            <w:pPr>
              <w:spacing w:before="20" w:after="20"/>
            </w:pPr>
            <w:r/>
            <w:r>
              <w:rPr>
                <w:rFonts w:ascii="Verdana" w:hAnsi="Verdana"/>
                <w:b w:val="0"/>
                <w:sz w:val="16"/>
              </w:rPr>
              <w:t>Canada, Department of National Defence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124175</w:t>
            </w:r>
          </w:p>
        </w:tc>
        <w:tc>
          <w:tcPr>
            <w:tcW w:type="dxa" w:w="5046"/>
          </w:tcPr>
          <w:p>
            <w:pPr>
              <w:spacing w:before="20" w:after="20"/>
            </w:pPr>
            <w:r/>
            <w:r>
              <w:rPr>
                <w:rFonts w:ascii="Verdana" w:hAnsi="Verdana"/>
                <w:b w:val="0"/>
                <w:sz w:val="16"/>
              </w:rPr>
              <w:t>Canada, Nav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124176-156000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156001</w:t>
            </w:r>
          </w:p>
        </w:tc>
        <w:tc>
          <w:tcPr>
            <w:tcW w:type="dxa" w:w="5046"/>
          </w:tcPr>
          <w:p>
            <w:pPr>
              <w:spacing w:before="20" w:after="20"/>
            </w:pPr>
            <w:r/>
            <w:r>
              <w:rPr>
                <w:rFonts w:ascii="Verdana" w:hAnsi="Verdana"/>
                <w:b w:val="0"/>
                <w:sz w:val="16"/>
              </w:rPr>
              <w:t>China, The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156002</w:t>
            </w:r>
          </w:p>
        </w:tc>
        <w:tc>
          <w:tcPr>
            <w:tcW w:type="dxa" w:w="5046"/>
          </w:tcPr>
          <w:p>
            <w:pPr>
              <w:spacing w:before="20" w:after="20"/>
            </w:pPr>
            <w:r/>
            <w:r>
              <w:rPr>
                <w:rFonts w:ascii="Verdana" w:hAnsi="Verdana"/>
                <w:b w:val="0"/>
                <w:sz w:val="16"/>
              </w:rPr>
              <w:t>China, Second Institute of Oceanography,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156003</w:t>
            </w:r>
          </w:p>
        </w:tc>
        <w:tc>
          <w:tcPr>
            <w:tcW w:type="dxa" w:w="5046"/>
          </w:tcPr>
          <w:p>
            <w:pPr>
              <w:spacing w:before="20" w:after="20"/>
            </w:pPr>
            <w:r/>
            <w:r>
              <w:rPr>
                <w:rFonts w:ascii="Verdana" w:hAnsi="Verdana"/>
                <w:b w:val="0"/>
                <w:sz w:val="16"/>
              </w:rPr>
              <w:t>China, Institute of Ocean Technology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156004-250000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250001</w:t>
            </w:r>
          </w:p>
        </w:tc>
        <w:tc>
          <w:tcPr>
            <w:tcW w:type="dxa" w:w="5046"/>
          </w:tcPr>
          <w:p>
            <w:pPr>
              <w:spacing w:before="20" w:after="20"/>
            </w:pPr>
            <w:r/>
            <w:r>
              <w:rPr>
                <w:rFonts w:ascii="Verdana" w:hAnsi="Verdana"/>
                <w:b w:val="0"/>
                <w:sz w:val="16"/>
              </w:rPr>
              <w:t>France,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250002</w:t>
            </w:r>
          </w:p>
        </w:tc>
        <w:tc>
          <w:tcPr>
            <w:tcW w:type="dxa" w:w="5046"/>
          </w:tcPr>
          <w:p>
            <w:pPr>
              <w:spacing w:before="20" w:after="20"/>
            </w:pPr>
            <w:r/>
            <w:r>
              <w:rPr>
                <w:rFonts w:ascii="Verdana" w:hAnsi="Verdana"/>
                <w:b w:val="0"/>
                <w:sz w:val="16"/>
              </w:rPr>
              <w:t>France, Institut Français de Recherche pour l'Exploitation de la mer (IFREMER)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250003-276000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276001</w:t>
            </w:r>
          </w:p>
        </w:tc>
        <w:tc>
          <w:tcPr>
            <w:tcW w:type="dxa" w:w="5046"/>
          </w:tcPr>
          <w:p>
            <w:pPr>
              <w:spacing w:before="20" w:after="20"/>
            </w:pPr>
            <w:r/>
            <w:r>
              <w:rPr>
                <w:rFonts w:ascii="Verdana" w:hAnsi="Verdana"/>
                <w:b w:val="0"/>
                <w:sz w:val="16"/>
              </w:rPr>
              <w:t>Germany, Bundesamt fuer Seeschiffahrt und Hydrographie (BSH)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276002</w:t>
            </w:r>
          </w:p>
        </w:tc>
        <w:tc>
          <w:tcPr>
            <w:tcW w:type="dxa" w:w="5046"/>
          </w:tcPr>
          <w:p>
            <w:pPr>
              <w:spacing w:before="20" w:after="20"/>
            </w:pPr>
            <w:r/>
            <w:r>
              <w:rPr>
                <w:rFonts w:ascii="Verdana" w:hAnsi="Verdana"/>
                <w:b w:val="0"/>
                <w:sz w:val="16"/>
              </w:rPr>
              <w:t>Germany, Institut fuer Meereskunde, Kiel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276003-356000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356001</w:t>
            </w:r>
          </w:p>
        </w:tc>
        <w:tc>
          <w:tcPr>
            <w:tcW w:type="dxa" w:w="5046"/>
          </w:tcPr>
          <w:p>
            <w:pPr>
              <w:spacing w:before="20" w:after="20"/>
            </w:pPr>
            <w:r/>
            <w:r>
              <w:rPr>
                <w:rFonts w:ascii="Verdana" w:hAnsi="Verdana"/>
                <w:b w:val="0"/>
                <w:sz w:val="16"/>
              </w:rPr>
              <w:t>India, National Institute of Oceanography (NIO)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356002</w:t>
            </w:r>
          </w:p>
        </w:tc>
        <w:tc>
          <w:tcPr>
            <w:tcW w:type="dxa" w:w="5046"/>
          </w:tcPr>
          <w:p>
            <w:pPr>
              <w:spacing w:before="20" w:after="20"/>
            </w:pPr>
            <w:r/>
            <w:r>
              <w:rPr>
                <w:rFonts w:ascii="Verdana" w:hAnsi="Verdana"/>
                <w:b w:val="0"/>
                <w:sz w:val="16"/>
              </w:rPr>
              <w:t>India, National Institute for Ocean Technology (NIOT)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356003</w:t>
            </w:r>
          </w:p>
        </w:tc>
        <w:tc>
          <w:tcPr>
            <w:tcW w:type="dxa" w:w="5046"/>
          </w:tcPr>
          <w:p>
            <w:pPr>
              <w:spacing w:before="20" w:after="20"/>
            </w:pPr>
            <w:r/>
            <w:r>
              <w:rPr>
                <w:rFonts w:ascii="Verdana" w:hAnsi="Verdana"/>
                <w:b w:val="0"/>
                <w:sz w:val="16"/>
              </w:rPr>
              <w:t>India, National Centre for Ocean Information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356004-392000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392001</w:t>
            </w:r>
          </w:p>
        </w:tc>
        <w:tc>
          <w:tcPr>
            <w:tcW w:type="dxa" w:w="5046"/>
          </w:tcPr>
          <w:p>
            <w:pPr>
              <w:spacing w:before="20" w:after="20"/>
            </w:pPr>
            <w:r/>
            <w:r>
              <w:rPr>
                <w:rFonts w:ascii="Verdana" w:hAnsi="Verdana"/>
                <w:b w:val="0"/>
                <w:sz w:val="16"/>
              </w:rPr>
              <w:t>Japan, Japan Meteorological Agency (JMA)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392002</w:t>
            </w:r>
          </w:p>
        </w:tc>
        <w:tc>
          <w:tcPr>
            <w:tcW w:type="dxa" w:w="5046"/>
          </w:tcPr>
          <w:p>
            <w:pPr>
              <w:spacing w:before="20" w:after="20"/>
            </w:pPr>
            <w:r/>
            <w:r>
              <w:rPr>
                <w:rFonts w:ascii="Verdana" w:hAnsi="Verdana"/>
                <w:b w:val="0"/>
                <w:sz w:val="16"/>
              </w:rPr>
              <w:t>Japan, Frontier Observational Research System for Global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392003</w:t>
            </w:r>
          </w:p>
        </w:tc>
        <w:tc>
          <w:tcPr>
            <w:tcW w:type="dxa" w:w="5046"/>
          </w:tcPr>
          <w:p>
            <w:pPr>
              <w:spacing w:before="20" w:after="20"/>
            </w:pPr>
            <w:r/>
            <w:r>
              <w:rPr>
                <w:rFonts w:ascii="Verdana" w:hAnsi="Verdana"/>
                <w:b w:val="0"/>
                <w:sz w:val="16"/>
              </w:rPr>
              <w:t>Japan, Japan Marine Science and Technology Centre (JAMSTEC)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392004-410000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410001</w:t>
            </w:r>
          </w:p>
        </w:tc>
        <w:tc>
          <w:tcPr>
            <w:tcW w:type="dxa" w:w="5046"/>
          </w:tcPr>
          <w:p>
            <w:pPr>
              <w:spacing w:before="20" w:after="20"/>
            </w:pPr>
            <w:r/>
            <w:r>
              <w:rPr>
                <w:rFonts w:ascii="Verdana" w:hAnsi="Verdana"/>
                <w:b w:val="0"/>
                <w:sz w:val="16"/>
              </w:rPr>
              <w:t>Republic of Korea, Seoul National University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410002</w:t>
            </w:r>
          </w:p>
        </w:tc>
        <w:tc>
          <w:tcPr>
            <w:tcW w:type="dxa" w:w="5046"/>
          </w:tcPr>
          <w:p>
            <w:pPr>
              <w:spacing w:before="20" w:after="20"/>
            </w:pPr>
            <w:r/>
            <w:r>
              <w:rPr>
                <w:rFonts w:ascii="Verdana" w:hAnsi="Verdana"/>
                <w:b w:val="0"/>
                <w:sz w:val="16"/>
              </w:rPr>
              <w:t>Republic of Korea, Korea Ocean Research and Development Institute  (KORDI)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410003</w:t>
            </w:r>
          </w:p>
        </w:tc>
        <w:tc>
          <w:tcPr>
            <w:tcW w:type="dxa" w:w="5046"/>
          </w:tcPr>
          <w:p>
            <w:pPr>
              <w:spacing w:before="20" w:after="20"/>
            </w:pPr>
            <w:r/>
            <w:r>
              <w:rPr>
                <w:rFonts w:ascii="Verdana" w:hAnsi="Verdana"/>
                <w:b w:val="0"/>
                <w:sz w:val="16"/>
              </w:rPr>
              <w:t>Republic of Korea, Meteorological Research Institute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410004-540000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540001</w:t>
            </w:r>
          </w:p>
        </w:tc>
        <w:tc>
          <w:tcPr>
            <w:tcW w:type="dxa" w:w="5046"/>
          </w:tcPr>
          <w:p>
            <w:pPr>
              <w:spacing w:before="20" w:after="20"/>
            </w:pPr>
            <w:r/>
            <w:r>
              <w:rPr>
                <w:rFonts w:ascii="Verdana" w:hAnsi="Verdana"/>
                <w:b w:val="0"/>
                <w:sz w:val="16"/>
              </w:rPr>
              <w:t>New Caledonia,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540002-554000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554001</w:t>
            </w:r>
          </w:p>
        </w:tc>
        <w:tc>
          <w:tcPr>
            <w:tcW w:type="dxa" w:w="5046"/>
          </w:tcPr>
          <w:p>
            <w:pPr>
              <w:spacing w:before="20" w:after="20"/>
            </w:pPr>
            <w:r/>
            <w:r>
              <w:rPr>
                <w:rFonts w:ascii="Verdana" w:hAnsi="Verdana"/>
                <w:b w:val="0"/>
                <w:sz w:val="16"/>
              </w:rPr>
              <w:t>New Zealand, National Institute of Water and Atmospheric Research (NIWA)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554002-643000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643001</w:t>
            </w:r>
          </w:p>
        </w:tc>
        <w:tc>
          <w:tcPr>
            <w:tcW w:type="dxa" w:w="5046"/>
          </w:tcPr>
          <w:p>
            <w:pPr>
              <w:spacing w:before="20" w:after="20"/>
            </w:pPr>
            <w:r/>
            <w:r>
              <w:rPr>
                <w:rFonts w:ascii="Verdana" w:hAnsi="Verdana"/>
                <w:b w:val="0"/>
                <w:sz w:val="16"/>
              </w:rPr>
              <w:t>Russian Federation, State Oceanographic Institute of Roshydromet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643002</w:t>
            </w:r>
          </w:p>
        </w:tc>
        <w:tc>
          <w:tcPr>
            <w:tcW w:type="dxa" w:w="5046"/>
          </w:tcPr>
          <w:p>
            <w:pPr>
              <w:spacing w:before="20" w:after="20"/>
            </w:pPr>
            <w:r/>
            <w:r>
              <w:rPr>
                <w:rFonts w:ascii="Verdana" w:hAnsi="Verdana"/>
                <w:b w:val="0"/>
                <w:sz w:val="16"/>
              </w:rPr>
              <w:t>Russian Federation, Federal Service for Hydrometeorology and Environmental Monitoring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643003-724000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724001</w:t>
            </w:r>
          </w:p>
        </w:tc>
        <w:tc>
          <w:tcPr>
            <w:tcW w:type="dxa" w:w="5046"/>
          </w:tcPr>
          <w:p>
            <w:pPr>
              <w:spacing w:before="20" w:after="20"/>
            </w:pPr>
            <w:r/>
            <w:r>
              <w:rPr>
                <w:rFonts w:ascii="Verdana" w:hAnsi="Verdana"/>
                <w:b w:val="0"/>
                <w:sz w:val="16"/>
              </w:rPr>
              <w:t>Spain, Instituto Español de Oceanografia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724002-826000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826001</w:t>
            </w:r>
          </w:p>
        </w:tc>
        <w:tc>
          <w:tcPr>
            <w:tcW w:type="dxa" w:w="5046"/>
          </w:tcPr>
          <w:p>
            <w:pPr>
              <w:spacing w:before="20" w:after="20"/>
            </w:pPr>
            <w:r/>
            <w:r>
              <w:rPr>
                <w:rFonts w:ascii="Verdana" w:hAnsi="Verdana"/>
                <w:b w:val="0"/>
                <w:sz w:val="16"/>
              </w:rPr>
              <w:t>United Kingdom, Hydrographic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826002</w:t>
            </w:r>
          </w:p>
        </w:tc>
        <w:tc>
          <w:tcPr>
            <w:tcW w:type="dxa" w:w="5046"/>
          </w:tcPr>
          <w:p>
            <w:pPr>
              <w:spacing w:before="20" w:after="20"/>
            </w:pPr>
            <w:r/>
            <w:r>
              <w:rPr>
                <w:rFonts w:ascii="Verdana" w:hAnsi="Verdana"/>
                <w:b w:val="0"/>
                <w:sz w:val="16"/>
              </w:rPr>
              <w:t>United Kingdom, National Oceanography Centre (NOC)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826003</w:t>
            </w:r>
          </w:p>
        </w:tc>
        <w:tc>
          <w:tcPr>
            <w:tcW w:type="dxa" w:w="5046"/>
          </w:tcPr>
          <w:p>
            <w:pPr>
              <w:spacing w:before="20" w:after="20"/>
            </w:pPr>
            <w:r/>
            <w:r>
              <w:rPr>
                <w:rFonts w:ascii="Verdana" w:hAnsi="Verdana"/>
                <w:b w:val="0"/>
                <w:sz w:val="16"/>
              </w:rPr>
              <w:t>United Kingdom, Centre for Environment, Fisheries and Aquaculture Science (Cefas)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826004</w:t>
            </w:r>
          </w:p>
        </w:tc>
        <w:tc>
          <w:tcPr>
            <w:tcW w:type="dxa" w:w="5046"/>
          </w:tcPr>
          <w:p>
            <w:pPr>
              <w:spacing w:before="20" w:after="20"/>
            </w:pPr>
            <w:r/>
            <w:r>
              <w:rPr>
                <w:rFonts w:ascii="Verdana" w:hAnsi="Verdana"/>
                <w:b w:val="0"/>
                <w:sz w:val="16"/>
              </w:rPr>
              <w:t>United Kingdom, Marine Scotland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826005</w:t>
            </w:r>
          </w:p>
        </w:tc>
        <w:tc>
          <w:tcPr>
            <w:tcW w:type="dxa" w:w="5046"/>
          </w:tcPr>
          <w:p>
            <w:pPr>
              <w:spacing w:before="20" w:after="20"/>
            </w:pPr>
            <w:r/>
            <w:r>
              <w:rPr>
                <w:rFonts w:ascii="Verdana" w:hAnsi="Verdana"/>
                <w:b w:val="0"/>
                <w:sz w:val="16"/>
              </w:rPr>
              <w:t>United Kingdom, Plymouth Marine Laboratory (PML)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826006</w:t>
            </w:r>
          </w:p>
        </w:tc>
        <w:tc>
          <w:tcPr>
            <w:tcW w:type="dxa" w:w="5046"/>
          </w:tcPr>
          <w:p>
            <w:pPr>
              <w:spacing w:before="20" w:after="20"/>
            </w:pPr>
            <w:r/>
            <w:r>
              <w:rPr>
                <w:rFonts w:ascii="Verdana" w:hAnsi="Verdana"/>
                <w:b w:val="0"/>
                <w:sz w:val="16"/>
              </w:rPr>
              <w:t>United Kingdom, British Antarctic Survey (BAS)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826007-840000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840001</w:t>
            </w:r>
          </w:p>
        </w:tc>
        <w:tc>
          <w:tcPr>
            <w:tcW w:type="dxa" w:w="5046"/>
          </w:tcPr>
          <w:p>
            <w:pPr>
              <w:spacing w:before="20" w:after="20"/>
            </w:pPr>
            <w:r/>
            <w:r>
              <w:rPr>
                <w:rFonts w:ascii="Verdana" w:hAnsi="Verdana"/>
                <w:b w:val="0"/>
                <w:sz w:val="16"/>
              </w:rPr>
              <w:t>USA, NOAA Atlantic Oceanographic and Meteorological Laboratory (AOML)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840002</w:t>
            </w:r>
          </w:p>
        </w:tc>
        <w:tc>
          <w:tcPr>
            <w:tcW w:type="dxa" w:w="5046"/>
          </w:tcPr>
          <w:p>
            <w:pPr>
              <w:spacing w:before="20" w:after="20"/>
            </w:pPr>
            <w:r/>
            <w:r>
              <w:rPr>
                <w:rFonts w:ascii="Verdana" w:hAnsi="Verdana"/>
                <w:b w:val="0"/>
                <w:sz w:val="16"/>
              </w:rPr>
              <w:t>USA, NOAA Pacific Marine Environmental Laboratory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840003</w:t>
            </w:r>
          </w:p>
        </w:tc>
        <w:tc>
          <w:tcPr>
            <w:tcW w:type="dxa" w:w="5046"/>
          </w:tcPr>
          <w:p>
            <w:pPr>
              <w:spacing w:before="20" w:after="20"/>
            </w:pPr>
            <w:r/>
            <w:r>
              <w:rPr>
                <w:rFonts w:ascii="Verdana" w:hAnsi="Verdana"/>
                <w:b w:val="0"/>
                <w:sz w:val="16"/>
              </w:rPr>
              <w:t>USA, Scripps Institution of Oceanography (SIO)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840004</w:t>
            </w:r>
          </w:p>
        </w:tc>
        <w:tc>
          <w:tcPr>
            <w:tcW w:type="dxa" w:w="5046"/>
          </w:tcPr>
          <w:p>
            <w:pPr>
              <w:spacing w:before="20" w:after="20"/>
            </w:pPr>
            <w:r/>
            <w:r>
              <w:rPr>
                <w:rFonts w:ascii="Verdana" w:hAnsi="Verdana"/>
                <w:b w:val="0"/>
                <w:sz w:val="16"/>
              </w:rPr>
              <w:t>USA, Woods Hole Oceanographic Institution (WHOI)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840005</w:t>
            </w:r>
          </w:p>
        </w:tc>
        <w:tc>
          <w:tcPr>
            <w:tcW w:type="dxa" w:w="5046"/>
          </w:tcPr>
          <w:p>
            <w:pPr>
              <w:spacing w:before="20" w:after="20"/>
            </w:pPr>
            <w:r/>
            <w:r>
              <w:rPr>
                <w:rFonts w:ascii="Verdana" w:hAnsi="Verdana"/>
                <w:b w:val="0"/>
                <w:sz w:val="16"/>
              </w:rPr>
              <w:t>USA, University of Washington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840006</w:t>
            </w:r>
          </w:p>
        </w:tc>
        <w:tc>
          <w:tcPr>
            <w:tcW w:type="dxa" w:w="5046"/>
          </w:tcPr>
          <w:p>
            <w:pPr>
              <w:spacing w:before="20" w:after="20"/>
            </w:pPr>
            <w:r/>
            <w:r>
              <w:rPr>
                <w:rFonts w:ascii="Verdana" w:hAnsi="Verdana"/>
                <w:b w:val="0"/>
                <w:sz w:val="16"/>
              </w:rPr>
              <w:t>USA, Naval Oceanographic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840007-1048574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1048575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01 038  Source of sea ice fraction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sea ice set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NSIDC SSM/I Cavalieri et al (1992)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ECMWF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CMS (France) cloud mask used by Medspiration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EUMETSAT OSI-SAF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01 044  Standard generating application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Full weighted mixture of individual quality tests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Weighted mixture of individual tests, but excluding forecast comparison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Recursive filter function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Common quality index (QI) without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QI without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QI with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Estimated error in m/s converted to a percent confidence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01 052  Platform transmitter ID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Primary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Secondary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01 090  Technique for making up initial perturbations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Lagged-average forecasting (LAF)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Breeding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Singular vectors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Multiple analysis cycles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Reserved for local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01 092  Type of ensemble forecast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Unperturbed high-resolution control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Unperturbed low-resolution control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Negatively perturbed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Positively perturbed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Perturbed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Reserved for local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01 101  State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Algeria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w:t>
            </w:r>
          </w:p>
        </w:tc>
        <w:tc>
          <w:tcPr>
            <w:tcW w:type="dxa" w:w="5046"/>
          </w:tcPr>
          <w:p>
            <w:pPr>
              <w:spacing w:before="20" w:after="20"/>
            </w:pPr>
            <w:r/>
            <w:r>
              <w:rPr>
                <w:rFonts w:ascii="Verdana" w:hAnsi="Verdana"/>
                <w:b w:val="0"/>
                <w:sz w:val="16"/>
              </w:rPr>
              <w:t>Angola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w:t>
            </w:r>
          </w:p>
        </w:tc>
        <w:tc>
          <w:tcPr>
            <w:tcW w:type="dxa" w:w="5046"/>
          </w:tcPr>
          <w:p>
            <w:pPr>
              <w:spacing w:before="20" w:after="20"/>
            </w:pPr>
            <w:r/>
            <w:r>
              <w:rPr>
                <w:rFonts w:ascii="Verdana" w:hAnsi="Verdana"/>
                <w:b w:val="0"/>
                <w:sz w:val="16"/>
              </w:rPr>
              <w:t>Benin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103</w:t>
            </w:r>
          </w:p>
        </w:tc>
        <w:tc>
          <w:tcPr>
            <w:tcW w:type="dxa" w:w="5046"/>
          </w:tcPr>
          <w:p>
            <w:pPr>
              <w:spacing w:before="20" w:after="20"/>
            </w:pPr>
            <w:r/>
            <w:r>
              <w:rPr>
                <w:rFonts w:ascii="Verdana" w:hAnsi="Verdana"/>
                <w:b w:val="0"/>
                <w:sz w:val="16"/>
              </w:rPr>
              <w:t>Botswana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w:t>
            </w:r>
          </w:p>
        </w:tc>
        <w:tc>
          <w:tcPr>
            <w:tcW w:type="dxa" w:w="5046"/>
          </w:tcPr>
          <w:p>
            <w:pPr>
              <w:spacing w:before="20" w:after="20"/>
            </w:pPr>
            <w:r/>
            <w:r>
              <w:rPr>
                <w:rFonts w:ascii="Verdana" w:hAnsi="Verdana"/>
                <w:b w:val="0"/>
                <w:sz w:val="16"/>
              </w:rPr>
              <w:t>Burkina Faso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105</w:t>
            </w:r>
          </w:p>
        </w:tc>
        <w:tc>
          <w:tcPr>
            <w:tcW w:type="dxa" w:w="5046"/>
          </w:tcPr>
          <w:p>
            <w:pPr>
              <w:spacing w:before="20" w:after="20"/>
            </w:pPr>
            <w:r/>
            <w:r>
              <w:rPr>
                <w:rFonts w:ascii="Verdana" w:hAnsi="Verdana"/>
                <w:b w:val="0"/>
                <w:sz w:val="16"/>
              </w:rPr>
              <w:t>Burundi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w:t>
            </w:r>
          </w:p>
        </w:tc>
        <w:tc>
          <w:tcPr>
            <w:tcW w:type="dxa" w:w="5046"/>
          </w:tcPr>
          <w:p>
            <w:pPr>
              <w:spacing w:before="20" w:after="20"/>
            </w:pPr>
            <w:r/>
            <w:r>
              <w:rPr>
                <w:rFonts w:ascii="Verdana" w:hAnsi="Verdana"/>
                <w:b w:val="0"/>
                <w:sz w:val="16"/>
              </w:rPr>
              <w:t>Cameroon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107</w:t>
            </w:r>
          </w:p>
        </w:tc>
        <w:tc>
          <w:tcPr>
            <w:tcW w:type="dxa" w:w="5046"/>
          </w:tcPr>
          <w:p>
            <w:pPr>
              <w:spacing w:before="20" w:after="20"/>
            </w:pPr>
            <w:r/>
            <w:r>
              <w:rPr>
                <w:rFonts w:ascii="Verdana" w:hAnsi="Verdana"/>
                <w:b w:val="0"/>
                <w:sz w:val="16"/>
              </w:rPr>
              <w:t>Cabo Verde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108</w:t>
            </w:r>
          </w:p>
        </w:tc>
        <w:tc>
          <w:tcPr>
            <w:tcW w:type="dxa" w:w="5046"/>
          </w:tcPr>
          <w:p>
            <w:pPr>
              <w:spacing w:before="20" w:after="20"/>
            </w:pPr>
            <w:r/>
            <w:r>
              <w:rPr>
                <w:rFonts w:ascii="Verdana" w:hAnsi="Verdana"/>
                <w:b w:val="0"/>
                <w:sz w:val="16"/>
              </w:rPr>
              <w:t>Central African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109</w:t>
            </w:r>
          </w:p>
        </w:tc>
        <w:tc>
          <w:tcPr>
            <w:tcW w:type="dxa" w:w="5046"/>
          </w:tcPr>
          <w:p>
            <w:pPr>
              <w:spacing w:before="20" w:after="20"/>
            </w:pPr>
            <w:r/>
            <w:r>
              <w:rPr>
                <w:rFonts w:ascii="Verdana" w:hAnsi="Verdana"/>
                <w:b w:val="0"/>
                <w:sz w:val="16"/>
              </w:rPr>
              <w:t>Chad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Comoros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w:t>
            </w:r>
          </w:p>
        </w:tc>
        <w:tc>
          <w:tcPr>
            <w:tcW w:type="dxa" w:w="5046"/>
          </w:tcPr>
          <w:p>
            <w:pPr>
              <w:spacing w:before="20" w:after="20"/>
            </w:pPr>
            <w:r/>
            <w:r>
              <w:rPr>
                <w:rFonts w:ascii="Verdana" w:hAnsi="Verdana"/>
                <w:b w:val="0"/>
                <w:sz w:val="16"/>
              </w:rPr>
              <w:t>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112</w:t>
            </w:r>
          </w:p>
        </w:tc>
        <w:tc>
          <w:tcPr>
            <w:tcW w:type="dxa" w:w="5046"/>
          </w:tcPr>
          <w:p>
            <w:pPr>
              <w:spacing w:before="20" w:after="20"/>
            </w:pPr>
            <w:r/>
            <w:r>
              <w:rPr>
                <w:rFonts w:ascii="Verdana" w:hAnsi="Verdana"/>
                <w:b w:val="0"/>
                <w:sz w:val="16"/>
              </w:rPr>
              <w:t>Côte d'Ivoire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w:t>
            </w:r>
          </w:p>
        </w:tc>
        <w:tc>
          <w:tcPr>
            <w:tcW w:type="dxa" w:w="5046"/>
          </w:tcPr>
          <w:p>
            <w:pPr>
              <w:spacing w:before="20" w:after="20"/>
            </w:pPr>
            <w:r/>
            <w:r>
              <w:rPr>
                <w:rFonts w:ascii="Verdana" w:hAnsi="Verdana"/>
                <w:b w:val="0"/>
                <w:sz w:val="16"/>
              </w:rPr>
              <w:t>Democratic Republic of the 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114</w:t>
            </w:r>
          </w:p>
        </w:tc>
        <w:tc>
          <w:tcPr>
            <w:tcW w:type="dxa" w:w="5046"/>
          </w:tcPr>
          <w:p>
            <w:pPr>
              <w:spacing w:before="20" w:after="20"/>
            </w:pPr>
            <w:r/>
            <w:r>
              <w:rPr>
                <w:rFonts w:ascii="Verdana" w:hAnsi="Verdana"/>
                <w:b w:val="0"/>
                <w:sz w:val="16"/>
              </w:rPr>
              <w:t>Djibouti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Egypt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w:t>
            </w:r>
          </w:p>
        </w:tc>
        <w:tc>
          <w:tcPr>
            <w:tcW w:type="dxa" w:w="5046"/>
          </w:tcPr>
          <w:p>
            <w:pPr>
              <w:spacing w:before="20" w:after="20"/>
            </w:pPr>
            <w:r/>
            <w:r>
              <w:rPr>
                <w:rFonts w:ascii="Verdana" w:hAnsi="Verdana"/>
                <w:b w:val="0"/>
                <w:sz w:val="16"/>
              </w:rPr>
              <w:t>Eritrea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117</w:t>
            </w:r>
          </w:p>
        </w:tc>
        <w:tc>
          <w:tcPr>
            <w:tcW w:type="dxa" w:w="5046"/>
          </w:tcPr>
          <w:p>
            <w:pPr>
              <w:spacing w:before="20" w:after="20"/>
            </w:pPr>
            <w:r/>
            <w:r>
              <w:rPr>
                <w:rFonts w:ascii="Verdana" w:hAnsi="Verdana"/>
                <w:b w:val="0"/>
                <w:sz w:val="16"/>
              </w:rPr>
              <w:t>Ethiopia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118</w:t>
            </w:r>
          </w:p>
        </w:tc>
        <w:tc>
          <w:tcPr>
            <w:tcW w:type="dxa" w:w="5046"/>
          </w:tcPr>
          <w:p>
            <w:pPr>
              <w:spacing w:before="20" w:after="20"/>
            </w:pPr>
            <w:r/>
            <w:r>
              <w:rPr>
                <w:rFonts w:ascii="Verdana" w:hAnsi="Verdana"/>
                <w:b w:val="0"/>
                <w:sz w:val="16"/>
              </w:rPr>
              <w:t>France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119</w:t>
            </w:r>
          </w:p>
        </w:tc>
        <w:tc>
          <w:tcPr>
            <w:tcW w:type="dxa" w:w="5046"/>
          </w:tcPr>
          <w:p>
            <w:pPr>
              <w:spacing w:before="20" w:after="20"/>
            </w:pPr>
            <w:r/>
            <w:r>
              <w:rPr>
                <w:rFonts w:ascii="Verdana" w:hAnsi="Verdana"/>
                <w:b w:val="0"/>
                <w:sz w:val="16"/>
              </w:rPr>
              <w:t>Gabon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Gambia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Ghana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w:t>
            </w:r>
          </w:p>
        </w:tc>
        <w:tc>
          <w:tcPr>
            <w:tcW w:type="dxa" w:w="5046"/>
          </w:tcPr>
          <w:p>
            <w:pPr>
              <w:spacing w:before="20" w:after="20"/>
            </w:pPr>
            <w:r/>
            <w:r>
              <w:rPr>
                <w:rFonts w:ascii="Verdana" w:hAnsi="Verdana"/>
                <w:b w:val="0"/>
                <w:sz w:val="16"/>
              </w:rPr>
              <w:t>Guinea-Bissau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w:t>
            </w:r>
          </w:p>
        </w:tc>
        <w:tc>
          <w:tcPr>
            <w:tcW w:type="dxa" w:w="5046"/>
          </w:tcPr>
          <w:p>
            <w:pPr>
              <w:spacing w:before="20" w:after="20"/>
            </w:pPr>
            <w:r/>
            <w:r>
              <w:rPr>
                <w:rFonts w:ascii="Verdana" w:hAnsi="Verdana"/>
                <w:b w:val="0"/>
                <w:sz w:val="16"/>
              </w:rPr>
              <w:t>Kenya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w:t>
            </w:r>
          </w:p>
        </w:tc>
        <w:tc>
          <w:tcPr>
            <w:tcW w:type="dxa" w:w="5046"/>
          </w:tcPr>
          <w:p>
            <w:pPr>
              <w:spacing w:before="20" w:after="20"/>
            </w:pPr>
            <w:r/>
            <w:r>
              <w:rPr>
                <w:rFonts w:ascii="Verdana" w:hAnsi="Verdana"/>
                <w:b w:val="0"/>
                <w:sz w:val="16"/>
              </w:rPr>
              <w:t>Lesotho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126</w:t>
            </w:r>
          </w:p>
        </w:tc>
        <w:tc>
          <w:tcPr>
            <w:tcW w:type="dxa" w:w="5046"/>
          </w:tcPr>
          <w:p>
            <w:pPr>
              <w:spacing w:before="20" w:after="20"/>
            </w:pPr>
            <w:r/>
            <w:r>
              <w:rPr>
                <w:rFonts w:ascii="Verdana" w:hAnsi="Verdana"/>
                <w:b w:val="0"/>
                <w:sz w:val="16"/>
              </w:rPr>
              <w:t>Liberia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Libya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128</w:t>
            </w:r>
          </w:p>
        </w:tc>
        <w:tc>
          <w:tcPr>
            <w:tcW w:type="dxa" w:w="5046"/>
          </w:tcPr>
          <w:p>
            <w:pPr>
              <w:spacing w:before="20" w:after="20"/>
            </w:pPr>
            <w:r/>
            <w:r>
              <w:rPr>
                <w:rFonts w:ascii="Verdana" w:hAnsi="Verdana"/>
                <w:b w:val="0"/>
                <w:sz w:val="16"/>
              </w:rPr>
              <w:t>Madagascar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129</w:t>
            </w:r>
          </w:p>
        </w:tc>
        <w:tc>
          <w:tcPr>
            <w:tcW w:type="dxa" w:w="5046"/>
          </w:tcPr>
          <w:p>
            <w:pPr>
              <w:spacing w:before="20" w:after="20"/>
            </w:pPr>
            <w:r/>
            <w:r>
              <w:rPr>
                <w:rFonts w:ascii="Verdana" w:hAnsi="Verdana"/>
                <w:b w:val="0"/>
                <w:sz w:val="16"/>
              </w:rPr>
              <w:t>Malawi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130</w:t>
            </w:r>
          </w:p>
        </w:tc>
        <w:tc>
          <w:tcPr>
            <w:tcW w:type="dxa" w:w="5046"/>
          </w:tcPr>
          <w:p>
            <w:pPr>
              <w:spacing w:before="20" w:after="20"/>
            </w:pPr>
            <w:r/>
            <w:r>
              <w:rPr>
                <w:rFonts w:ascii="Verdana" w:hAnsi="Verdana"/>
                <w:b w:val="0"/>
                <w:sz w:val="16"/>
              </w:rPr>
              <w:t>Mali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w:t>
            </w:r>
          </w:p>
        </w:tc>
        <w:tc>
          <w:tcPr>
            <w:tcW w:type="dxa" w:w="5046"/>
          </w:tcPr>
          <w:p>
            <w:pPr>
              <w:spacing w:before="20" w:after="20"/>
            </w:pPr>
            <w:r/>
            <w:r>
              <w:rPr>
                <w:rFonts w:ascii="Verdana" w:hAnsi="Verdana"/>
                <w:b w:val="0"/>
                <w:sz w:val="16"/>
              </w:rPr>
              <w:t>Mauritania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132</w:t>
            </w:r>
          </w:p>
        </w:tc>
        <w:tc>
          <w:tcPr>
            <w:tcW w:type="dxa" w:w="5046"/>
          </w:tcPr>
          <w:p>
            <w:pPr>
              <w:spacing w:before="20" w:after="20"/>
            </w:pPr>
            <w:r/>
            <w:r>
              <w:rPr>
                <w:rFonts w:ascii="Verdana" w:hAnsi="Verdana"/>
                <w:b w:val="0"/>
                <w:sz w:val="16"/>
              </w:rPr>
              <w:t>Mauritius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133</w:t>
            </w:r>
          </w:p>
        </w:tc>
        <w:tc>
          <w:tcPr>
            <w:tcW w:type="dxa" w:w="5046"/>
          </w:tcPr>
          <w:p>
            <w:pPr>
              <w:spacing w:before="20" w:after="20"/>
            </w:pPr>
            <w:r/>
            <w:r>
              <w:rPr>
                <w:rFonts w:ascii="Verdana" w:hAnsi="Verdana"/>
                <w:b w:val="0"/>
                <w:sz w:val="16"/>
              </w:rPr>
              <w:t>Morocco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134</w:t>
            </w:r>
          </w:p>
        </w:tc>
        <w:tc>
          <w:tcPr>
            <w:tcW w:type="dxa" w:w="5046"/>
          </w:tcPr>
          <w:p>
            <w:pPr>
              <w:spacing w:before="20" w:after="20"/>
            </w:pPr>
            <w:r/>
            <w:r>
              <w:rPr>
                <w:rFonts w:ascii="Verdana" w:hAnsi="Verdana"/>
                <w:b w:val="0"/>
                <w:sz w:val="16"/>
              </w:rPr>
              <w:t>Mozambique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135</w:t>
            </w:r>
          </w:p>
        </w:tc>
        <w:tc>
          <w:tcPr>
            <w:tcW w:type="dxa" w:w="5046"/>
          </w:tcPr>
          <w:p>
            <w:pPr>
              <w:spacing w:before="20" w:after="20"/>
            </w:pPr>
            <w:r/>
            <w:r>
              <w:rPr>
                <w:rFonts w:ascii="Verdana" w:hAnsi="Verdana"/>
                <w:b w:val="0"/>
                <w:sz w:val="16"/>
              </w:rPr>
              <w:t>Namibia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136</w:t>
            </w:r>
          </w:p>
        </w:tc>
        <w:tc>
          <w:tcPr>
            <w:tcW w:type="dxa" w:w="5046"/>
          </w:tcPr>
          <w:p>
            <w:pPr>
              <w:spacing w:before="20" w:after="20"/>
            </w:pPr>
            <w:r/>
            <w:r>
              <w:rPr>
                <w:rFonts w:ascii="Verdana" w:hAnsi="Verdana"/>
                <w:b w:val="0"/>
                <w:sz w:val="16"/>
              </w:rPr>
              <w:t>Niger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137</w:t>
            </w:r>
          </w:p>
        </w:tc>
        <w:tc>
          <w:tcPr>
            <w:tcW w:type="dxa" w:w="5046"/>
          </w:tcPr>
          <w:p>
            <w:pPr>
              <w:spacing w:before="20" w:after="20"/>
            </w:pPr>
            <w:r/>
            <w:r>
              <w:rPr>
                <w:rFonts w:ascii="Verdana" w:hAnsi="Verdana"/>
                <w:b w:val="0"/>
                <w:sz w:val="16"/>
              </w:rPr>
              <w:t>Nigeria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138</w:t>
            </w:r>
          </w:p>
        </w:tc>
        <w:tc>
          <w:tcPr>
            <w:tcW w:type="dxa" w:w="5046"/>
          </w:tcPr>
          <w:p>
            <w:pPr>
              <w:spacing w:before="20" w:after="20"/>
            </w:pPr>
            <w:r/>
            <w:r>
              <w:rPr>
                <w:rFonts w:ascii="Verdana" w:hAnsi="Verdana"/>
                <w:b w:val="0"/>
                <w:sz w:val="16"/>
              </w:rPr>
              <w:t>Portugal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139</w:t>
            </w:r>
          </w:p>
        </w:tc>
        <w:tc>
          <w:tcPr>
            <w:tcW w:type="dxa" w:w="5046"/>
          </w:tcPr>
          <w:p>
            <w:pPr>
              <w:spacing w:before="20" w:after="20"/>
            </w:pPr>
            <w:r/>
            <w:r>
              <w:rPr>
                <w:rFonts w:ascii="Verdana" w:hAnsi="Verdana"/>
                <w:b w:val="0"/>
                <w:sz w:val="16"/>
              </w:rPr>
              <w:t>Rwanda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140</w:t>
            </w:r>
          </w:p>
        </w:tc>
        <w:tc>
          <w:tcPr>
            <w:tcW w:type="dxa" w:w="5046"/>
          </w:tcPr>
          <w:p>
            <w:pPr>
              <w:spacing w:before="20" w:after="20"/>
            </w:pPr>
            <w:r/>
            <w:r>
              <w:rPr>
                <w:rFonts w:ascii="Verdana" w:hAnsi="Verdana"/>
                <w:b w:val="0"/>
                <w:sz w:val="16"/>
              </w:rPr>
              <w:t>Sao Tome and Principe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141</w:t>
            </w:r>
          </w:p>
        </w:tc>
        <w:tc>
          <w:tcPr>
            <w:tcW w:type="dxa" w:w="5046"/>
          </w:tcPr>
          <w:p>
            <w:pPr>
              <w:spacing w:before="20" w:after="20"/>
            </w:pPr>
            <w:r/>
            <w:r>
              <w:rPr>
                <w:rFonts w:ascii="Verdana" w:hAnsi="Verdana"/>
                <w:b w:val="0"/>
                <w:sz w:val="16"/>
              </w:rPr>
              <w:t>Senegal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w:t>
            </w:r>
          </w:p>
        </w:tc>
        <w:tc>
          <w:tcPr>
            <w:tcW w:type="dxa" w:w="5046"/>
          </w:tcPr>
          <w:p>
            <w:pPr>
              <w:spacing w:before="20" w:after="20"/>
            </w:pPr>
            <w:r/>
            <w:r>
              <w:rPr>
                <w:rFonts w:ascii="Verdana" w:hAnsi="Verdana"/>
                <w:b w:val="0"/>
                <w:sz w:val="16"/>
              </w:rPr>
              <w:t>Seychelles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w:t>
            </w:r>
          </w:p>
        </w:tc>
        <w:tc>
          <w:tcPr>
            <w:tcW w:type="dxa" w:w="5046"/>
          </w:tcPr>
          <w:p>
            <w:pPr>
              <w:spacing w:before="20" w:after="20"/>
            </w:pPr>
            <w:r/>
            <w:r>
              <w:rPr>
                <w:rFonts w:ascii="Verdana" w:hAnsi="Verdana"/>
                <w:b w:val="0"/>
                <w:sz w:val="16"/>
              </w:rPr>
              <w:t>Sierra Leone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144</w:t>
            </w:r>
          </w:p>
        </w:tc>
        <w:tc>
          <w:tcPr>
            <w:tcW w:type="dxa" w:w="5046"/>
          </w:tcPr>
          <w:p>
            <w:pPr>
              <w:spacing w:before="20" w:after="20"/>
            </w:pPr>
            <w:r/>
            <w:r>
              <w:rPr>
                <w:rFonts w:ascii="Verdana" w:hAnsi="Verdana"/>
                <w:b w:val="0"/>
                <w:sz w:val="16"/>
              </w:rPr>
              <w:t>Somalia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145</w:t>
            </w:r>
          </w:p>
        </w:tc>
        <w:tc>
          <w:tcPr>
            <w:tcW w:type="dxa" w:w="5046"/>
          </w:tcPr>
          <w:p>
            <w:pPr>
              <w:spacing w:before="20" w:after="20"/>
            </w:pPr>
            <w:r/>
            <w:r>
              <w:rPr>
                <w:rFonts w:ascii="Verdana" w:hAnsi="Verdana"/>
                <w:b w:val="0"/>
                <w:sz w:val="16"/>
              </w:rPr>
              <w:t>South Africa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146</w:t>
            </w:r>
          </w:p>
        </w:tc>
        <w:tc>
          <w:tcPr>
            <w:tcW w:type="dxa" w:w="5046"/>
          </w:tcPr>
          <w:p>
            <w:pPr>
              <w:spacing w:before="20" w:after="20"/>
            </w:pPr>
            <w:r/>
            <w:r>
              <w:rPr>
                <w:rFonts w:ascii="Verdana" w:hAnsi="Verdana"/>
                <w:b w:val="0"/>
                <w:sz w:val="16"/>
              </w:rPr>
              <w:t>Spain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147</w:t>
            </w:r>
          </w:p>
        </w:tc>
        <w:tc>
          <w:tcPr>
            <w:tcW w:type="dxa" w:w="5046"/>
          </w:tcPr>
          <w:p>
            <w:pPr>
              <w:spacing w:before="20" w:after="20"/>
            </w:pPr>
            <w:r/>
            <w:r>
              <w:rPr>
                <w:rFonts w:ascii="Verdana" w:hAnsi="Verdana"/>
                <w:b w:val="0"/>
                <w:sz w:val="16"/>
              </w:rPr>
              <w:t>Sudan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148</w:t>
            </w:r>
          </w:p>
        </w:tc>
        <w:tc>
          <w:tcPr>
            <w:tcW w:type="dxa" w:w="5046"/>
          </w:tcPr>
          <w:p>
            <w:pPr>
              <w:spacing w:before="20" w:after="20"/>
            </w:pPr>
            <w:r/>
            <w:r>
              <w:rPr>
                <w:rFonts w:ascii="Verdana" w:hAnsi="Verdana"/>
                <w:b w:val="0"/>
                <w:sz w:val="16"/>
              </w:rPr>
              <w:t>Eswatini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149</w:t>
            </w:r>
          </w:p>
        </w:tc>
        <w:tc>
          <w:tcPr>
            <w:tcW w:type="dxa" w:w="5046"/>
          </w:tcPr>
          <w:p>
            <w:pPr>
              <w:spacing w:before="20" w:after="20"/>
            </w:pPr>
            <w:r/>
            <w:r>
              <w:rPr>
                <w:rFonts w:ascii="Verdana" w:hAnsi="Verdana"/>
                <w:b w:val="0"/>
                <w:sz w:val="16"/>
              </w:rPr>
              <w:t>Togo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150</w:t>
            </w:r>
          </w:p>
        </w:tc>
        <w:tc>
          <w:tcPr>
            <w:tcW w:type="dxa" w:w="5046"/>
          </w:tcPr>
          <w:p>
            <w:pPr>
              <w:spacing w:before="20" w:after="20"/>
            </w:pPr>
            <w:r/>
            <w:r>
              <w:rPr>
                <w:rFonts w:ascii="Verdana" w:hAnsi="Verdana"/>
                <w:b w:val="0"/>
                <w:sz w:val="16"/>
              </w:rPr>
              <w:t>Tunisia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w:t>
            </w:r>
          </w:p>
        </w:tc>
        <w:tc>
          <w:tcPr>
            <w:tcW w:type="dxa" w:w="5046"/>
          </w:tcPr>
          <w:p>
            <w:pPr>
              <w:spacing w:before="20" w:after="20"/>
            </w:pPr>
            <w:r/>
            <w:r>
              <w:rPr>
                <w:rFonts w:ascii="Verdana" w:hAnsi="Verdana"/>
                <w:b w:val="0"/>
                <w:sz w:val="16"/>
              </w:rPr>
              <w:t>Uganda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152</w:t>
            </w:r>
          </w:p>
        </w:tc>
        <w:tc>
          <w:tcPr>
            <w:tcW w:type="dxa" w:w="5046"/>
          </w:tcPr>
          <w:p>
            <w:pPr>
              <w:spacing w:before="20" w:after="20"/>
            </w:pPr>
            <w:r/>
            <w:r>
              <w:rPr>
                <w:rFonts w:ascii="Verdana" w:hAnsi="Verdana"/>
                <w:b w:val="0"/>
                <w:sz w:val="16"/>
              </w:rPr>
              <w:t>United Kingdom of Great Britain and Northern Ireland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153</w:t>
            </w:r>
          </w:p>
        </w:tc>
        <w:tc>
          <w:tcPr>
            <w:tcW w:type="dxa" w:w="5046"/>
          </w:tcPr>
          <w:p>
            <w:pPr>
              <w:spacing w:before="20" w:after="20"/>
            </w:pPr>
            <w:r/>
            <w:r>
              <w:rPr>
                <w:rFonts w:ascii="Verdana" w:hAnsi="Verdana"/>
                <w:b w:val="0"/>
                <w:sz w:val="16"/>
              </w:rPr>
              <w:t>United Republic of Tanzania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154</w:t>
            </w:r>
          </w:p>
        </w:tc>
        <w:tc>
          <w:tcPr>
            <w:tcW w:type="dxa" w:w="5046"/>
          </w:tcPr>
          <w:p>
            <w:pPr>
              <w:spacing w:before="20" w:after="20"/>
            </w:pPr>
            <w:r/>
            <w:r>
              <w:rPr>
                <w:rFonts w:ascii="Verdana" w:hAnsi="Verdana"/>
                <w:b w:val="0"/>
                <w:sz w:val="16"/>
              </w:rPr>
              <w:t>Zambia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155</w:t>
            </w:r>
          </w:p>
        </w:tc>
        <w:tc>
          <w:tcPr>
            <w:tcW w:type="dxa" w:w="5046"/>
          </w:tcPr>
          <w:p>
            <w:pPr>
              <w:spacing w:before="20" w:after="20"/>
            </w:pPr>
            <w:r/>
            <w:r>
              <w:rPr>
                <w:rFonts w:ascii="Verdana" w:hAnsi="Verdana"/>
                <w:b w:val="0"/>
                <w:sz w:val="16"/>
              </w:rPr>
              <w:t>Zimbabwe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156-199</w:t>
            </w:r>
          </w:p>
        </w:tc>
        <w:tc>
          <w:tcPr>
            <w:tcW w:type="dxa" w:w="5046"/>
          </w:tcPr>
          <w:p>
            <w:pPr>
              <w:spacing w:before="20" w:after="20"/>
            </w:pPr>
            <w:r/>
            <w:r>
              <w:rPr>
                <w:rFonts w:ascii="Verdana" w:hAnsi="Verdana"/>
                <w:b w:val="0"/>
                <w:sz w:val="16"/>
              </w:rPr>
              <w:t>Reserved for Region I (Africa)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200</w:t>
            </w:r>
          </w:p>
        </w:tc>
        <w:tc>
          <w:tcPr>
            <w:tcW w:type="dxa" w:w="5046"/>
          </w:tcPr>
          <w:p>
            <w:pPr>
              <w:spacing w:before="20" w:after="20"/>
            </w:pPr>
            <w:r/>
            <w:r>
              <w:rPr>
                <w:rFonts w:ascii="Verdana" w:hAnsi="Verdana"/>
                <w:b w:val="0"/>
                <w:sz w:val="16"/>
              </w:rPr>
              <w:t>Afghanistan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w:t>
            </w:r>
          </w:p>
        </w:tc>
        <w:tc>
          <w:tcPr>
            <w:tcW w:type="dxa" w:w="5046"/>
          </w:tcPr>
          <w:p>
            <w:pPr>
              <w:spacing w:before="20" w:after="20"/>
            </w:pPr>
            <w:r/>
            <w:r>
              <w:rPr>
                <w:rFonts w:ascii="Verdana" w:hAnsi="Verdana"/>
                <w:b w:val="0"/>
                <w:sz w:val="16"/>
              </w:rPr>
              <w:t>Bahrain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w:t>
            </w:r>
          </w:p>
        </w:tc>
        <w:tc>
          <w:tcPr>
            <w:tcW w:type="dxa" w:w="5046"/>
          </w:tcPr>
          <w:p>
            <w:pPr>
              <w:spacing w:before="20" w:after="20"/>
            </w:pPr>
            <w:r/>
            <w:r>
              <w:rPr>
                <w:rFonts w:ascii="Verdana" w:hAnsi="Verdana"/>
                <w:b w:val="0"/>
                <w:sz w:val="16"/>
              </w:rPr>
              <w:t>Bangladesh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w:t>
            </w:r>
          </w:p>
        </w:tc>
        <w:tc>
          <w:tcPr>
            <w:tcW w:type="dxa" w:w="5046"/>
          </w:tcPr>
          <w:p>
            <w:pPr>
              <w:spacing w:before="20" w:after="20"/>
            </w:pPr>
            <w:r/>
            <w:r>
              <w:rPr>
                <w:rFonts w:ascii="Verdana" w:hAnsi="Verdana"/>
                <w:b w:val="0"/>
                <w:sz w:val="16"/>
              </w:rPr>
              <w:t>Bhutan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w:t>
            </w:r>
          </w:p>
        </w:tc>
        <w:tc>
          <w:tcPr>
            <w:tcW w:type="dxa" w:w="5046"/>
          </w:tcPr>
          <w:p>
            <w:pPr>
              <w:spacing w:before="20" w:after="20"/>
            </w:pPr>
            <w:r/>
            <w:r>
              <w:rPr>
                <w:rFonts w:ascii="Verdana" w:hAnsi="Verdana"/>
                <w:b w:val="0"/>
                <w:sz w:val="16"/>
              </w:rPr>
              <w:t>Cambodia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205</w:t>
            </w:r>
          </w:p>
        </w:tc>
        <w:tc>
          <w:tcPr>
            <w:tcW w:type="dxa" w:w="5046"/>
          </w:tcPr>
          <w:p>
            <w:pPr>
              <w:spacing w:before="20" w:after="20"/>
            </w:pPr>
            <w:r/>
            <w:r>
              <w:rPr>
                <w:rFonts w:ascii="Verdana" w:hAnsi="Verdana"/>
                <w:b w:val="0"/>
                <w:sz w:val="16"/>
              </w:rPr>
              <w:t>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206</w:t>
            </w:r>
          </w:p>
        </w:tc>
        <w:tc>
          <w:tcPr>
            <w:tcW w:type="dxa" w:w="5046"/>
          </w:tcPr>
          <w:p>
            <w:pPr>
              <w:spacing w:before="20" w:after="20"/>
            </w:pPr>
            <w:r/>
            <w:r>
              <w:rPr>
                <w:rFonts w:ascii="Verdana" w:hAnsi="Verdana"/>
                <w:b w:val="0"/>
                <w:sz w:val="16"/>
              </w:rPr>
              <w:t>Democratic People's Republic of Korea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207</w:t>
            </w:r>
          </w:p>
        </w:tc>
        <w:tc>
          <w:tcPr>
            <w:tcW w:type="dxa" w:w="5046"/>
          </w:tcPr>
          <w:p>
            <w:pPr>
              <w:spacing w:before="20" w:after="20"/>
            </w:pPr>
            <w:r/>
            <w:r>
              <w:rPr>
                <w:rFonts w:ascii="Verdana" w:hAnsi="Verdana"/>
                <w:b w:val="0"/>
                <w:sz w:val="16"/>
              </w:rPr>
              <w:t>Hong Kong,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208</w:t>
            </w:r>
          </w:p>
        </w:tc>
        <w:tc>
          <w:tcPr>
            <w:tcW w:type="dxa" w:w="5046"/>
          </w:tcPr>
          <w:p>
            <w:pPr>
              <w:spacing w:before="20" w:after="20"/>
            </w:pPr>
            <w:r/>
            <w:r>
              <w:rPr>
                <w:rFonts w:ascii="Verdana" w:hAnsi="Verdana"/>
                <w:b w:val="0"/>
                <w:sz w:val="16"/>
              </w:rPr>
              <w:t>India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209</w:t>
            </w:r>
          </w:p>
        </w:tc>
        <w:tc>
          <w:tcPr>
            <w:tcW w:type="dxa" w:w="5046"/>
          </w:tcPr>
          <w:p>
            <w:pPr>
              <w:spacing w:before="20" w:after="20"/>
            </w:pPr>
            <w:r/>
            <w:r>
              <w:rPr>
                <w:rFonts w:ascii="Verdana" w:hAnsi="Verdana"/>
                <w:b w:val="0"/>
                <w:sz w:val="16"/>
              </w:rPr>
              <w:t>Iran, Islamic Republic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210</w:t>
            </w:r>
          </w:p>
        </w:tc>
        <w:tc>
          <w:tcPr>
            <w:tcW w:type="dxa" w:w="5046"/>
          </w:tcPr>
          <w:p>
            <w:pPr>
              <w:spacing w:before="20" w:after="20"/>
            </w:pPr>
            <w:r/>
            <w:r>
              <w:rPr>
                <w:rFonts w:ascii="Verdana" w:hAnsi="Verdana"/>
                <w:b w:val="0"/>
                <w:sz w:val="16"/>
              </w:rPr>
              <w:t>Iraq</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211</w:t>
            </w:r>
          </w:p>
        </w:tc>
        <w:tc>
          <w:tcPr>
            <w:tcW w:type="dxa" w:w="5046"/>
          </w:tcPr>
          <w:p>
            <w:pPr>
              <w:spacing w:before="20" w:after="20"/>
            </w:pPr>
            <w:r/>
            <w:r>
              <w:rPr>
                <w:rFonts w:ascii="Verdana" w:hAnsi="Verdana"/>
                <w:b w:val="0"/>
                <w:sz w:val="16"/>
              </w:rPr>
              <w:t>Japan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w:t>
            </w:r>
          </w:p>
        </w:tc>
        <w:tc>
          <w:tcPr>
            <w:tcW w:type="dxa" w:w="5046"/>
          </w:tcPr>
          <w:p>
            <w:pPr>
              <w:spacing w:before="20" w:after="20"/>
            </w:pPr>
            <w:r/>
            <w:r>
              <w:rPr>
                <w:rFonts w:ascii="Verdana" w:hAnsi="Verdana"/>
                <w:b w:val="0"/>
                <w:sz w:val="16"/>
              </w:rPr>
              <w:t>Kazakhstan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213</w:t>
            </w:r>
          </w:p>
        </w:tc>
        <w:tc>
          <w:tcPr>
            <w:tcW w:type="dxa" w:w="5046"/>
          </w:tcPr>
          <w:p>
            <w:pPr>
              <w:spacing w:before="20" w:after="20"/>
            </w:pPr>
            <w:r/>
            <w:r>
              <w:rPr>
                <w:rFonts w:ascii="Verdana" w:hAnsi="Verdana"/>
                <w:b w:val="0"/>
                <w:sz w:val="16"/>
              </w:rPr>
              <w:t>Kuwait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Kyrgyzstan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215</w:t>
            </w:r>
          </w:p>
        </w:tc>
        <w:tc>
          <w:tcPr>
            <w:tcW w:type="dxa" w:w="5046"/>
          </w:tcPr>
          <w:p>
            <w:pPr>
              <w:spacing w:before="20" w:after="20"/>
            </w:pPr>
            <w:r/>
            <w:r>
              <w:rPr>
                <w:rFonts w:ascii="Verdana" w:hAnsi="Verdana"/>
                <w:b w:val="0"/>
                <w:sz w:val="16"/>
              </w:rPr>
              <w:t>Lao People's Democratic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216</w:t>
            </w:r>
          </w:p>
        </w:tc>
        <w:tc>
          <w:tcPr>
            <w:tcW w:type="dxa" w:w="5046"/>
          </w:tcPr>
          <w:p>
            <w:pPr>
              <w:spacing w:before="20" w:after="20"/>
            </w:pPr>
            <w:r/>
            <w:r>
              <w:rPr>
                <w:rFonts w:ascii="Verdana" w:hAnsi="Verdana"/>
                <w:b w:val="0"/>
                <w:sz w:val="16"/>
              </w:rPr>
              <w:t>Macao,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217</w:t>
            </w:r>
          </w:p>
        </w:tc>
        <w:tc>
          <w:tcPr>
            <w:tcW w:type="dxa" w:w="5046"/>
          </w:tcPr>
          <w:p>
            <w:pPr>
              <w:spacing w:before="20" w:after="20"/>
            </w:pPr>
            <w:r/>
            <w:r>
              <w:rPr>
                <w:rFonts w:ascii="Verdana" w:hAnsi="Verdana"/>
                <w:b w:val="0"/>
                <w:sz w:val="16"/>
              </w:rPr>
              <w:t>Maldives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218</w:t>
            </w:r>
          </w:p>
        </w:tc>
        <w:tc>
          <w:tcPr>
            <w:tcW w:type="dxa" w:w="5046"/>
          </w:tcPr>
          <w:p>
            <w:pPr>
              <w:spacing w:before="20" w:after="20"/>
            </w:pPr>
            <w:r/>
            <w:r>
              <w:rPr>
                <w:rFonts w:ascii="Verdana" w:hAnsi="Verdana"/>
                <w:b w:val="0"/>
                <w:sz w:val="16"/>
              </w:rPr>
              <w:t>Mongolia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219</w:t>
            </w:r>
          </w:p>
        </w:tc>
        <w:tc>
          <w:tcPr>
            <w:tcW w:type="dxa" w:w="5046"/>
          </w:tcPr>
          <w:p>
            <w:pPr>
              <w:spacing w:before="20" w:after="20"/>
            </w:pPr>
            <w:r/>
            <w:r>
              <w:rPr>
                <w:rFonts w:ascii="Verdana" w:hAnsi="Verdana"/>
                <w:b w:val="0"/>
                <w:sz w:val="16"/>
              </w:rPr>
              <w:t>Myanmar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220</w:t>
            </w:r>
          </w:p>
        </w:tc>
        <w:tc>
          <w:tcPr>
            <w:tcW w:type="dxa" w:w="5046"/>
          </w:tcPr>
          <w:p>
            <w:pPr>
              <w:spacing w:before="20" w:after="20"/>
            </w:pPr>
            <w:r/>
            <w:r>
              <w:rPr>
                <w:rFonts w:ascii="Verdana" w:hAnsi="Verdana"/>
                <w:b w:val="0"/>
                <w:sz w:val="16"/>
              </w:rPr>
              <w:t>Nepal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Oman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w:t>
            </w:r>
          </w:p>
        </w:tc>
        <w:tc>
          <w:tcPr>
            <w:tcW w:type="dxa" w:w="5046"/>
          </w:tcPr>
          <w:p>
            <w:pPr>
              <w:spacing w:before="20" w:after="20"/>
            </w:pPr>
            <w:r/>
            <w:r>
              <w:rPr>
                <w:rFonts w:ascii="Verdana" w:hAnsi="Verdana"/>
                <w:b w:val="0"/>
                <w:sz w:val="16"/>
              </w:rPr>
              <w:t>Pakistan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223</w:t>
            </w:r>
          </w:p>
        </w:tc>
        <w:tc>
          <w:tcPr>
            <w:tcW w:type="dxa" w:w="5046"/>
          </w:tcPr>
          <w:p>
            <w:pPr>
              <w:spacing w:before="20" w:after="20"/>
            </w:pPr>
            <w:r/>
            <w:r>
              <w:rPr>
                <w:rFonts w:ascii="Verdana" w:hAnsi="Verdana"/>
                <w:b w:val="0"/>
                <w:sz w:val="16"/>
              </w:rPr>
              <w:t>Qatar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224</w:t>
            </w:r>
          </w:p>
        </w:tc>
        <w:tc>
          <w:tcPr>
            <w:tcW w:type="dxa" w:w="5046"/>
          </w:tcPr>
          <w:p>
            <w:pPr>
              <w:spacing w:before="20" w:after="20"/>
            </w:pPr>
            <w:r/>
            <w:r>
              <w:rPr>
                <w:rFonts w:ascii="Verdana" w:hAnsi="Verdana"/>
                <w:b w:val="0"/>
                <w:sz w:val="16"/>
              </w:rPr>
              <w:t>Republic of Korea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w:t>
            </w:r>
          </w:p>
        </w:tc>
        <w:tc>
          <w:tcPr>
            <w:tcW w:type="dxa" w:w="5046"/>
          </w:tcPr>
          <w:p>
            <w:pPr>
              <w:spacing w:before="20" w:after="20"/>
            </w:pPr>
            <w:r/>
            <w:r>
              <w:rPr>
                <w:rFonts w:ascii="Verdana" w:hAnsi="Verdana"/>
                <w:b w:val="0"/>
                <w:sz w:val="16"/>
              </w:rPr>
              <w:t>Yemen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226</w:t>
            </w:r>
          </w:p>
        </w:tc>
        <w:tc>
          <w:tcPr>
            <w:tcW w:type="dxa" w:w="5046"/>
          </w:tcPr>
          <w:p>
            <w:pPr>
              <w:spacing w:before="20" w:after="20"/>
            </w:pPr>
            <w:r/>
            <w:r>
              <w:rPr>
                <w:rFonts w:ascii="Verdana" w:hAnsi="Verdana"/>
                <w:b w:val="0"/>
                <w:sz w:val="16"/>
              </w:rPr>
              <w:t>Russian Federation (RA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227</w:t>
            </w:r>
          </w:p>
        </w:tc>
        <w:tc>
          <w:tcPr>
            <w:tcW w:type="dxa" w:w="5046"/>
          </w:tcPr>
          <w:p>
            <w:pPr>
              <w:spacing w:before="20" w:after="20"/>
            </w:pPr>
            <w:r/>
            <w:r>
              <w:rPr>
                <w:rFonts w:ascii="Verdana" w:hAnsi="Verdana"/>
                <w:b w:val="0"/>
                <w:sz w:val="16"/>
              </w:rPr>
              <w:t>Saudi Arabia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228</w:t>
            </w:r>
          </w:p>
        </w:tc>
        <w:tc>
          <w:tcPr>
            <w:tcW w:type="dxa" w:w="5046"/>
          </w:tcPr>
          <w:p>
            <w:pPr>
              <w:spacing w:before="20" w:after="20"/>
            </w:pPr>
            <w:r/>
            <w:r>
              <w:rPr>
                <w:rFonts w:ascii="Verdana" w:hAnsi="Verdana"/>
                <w:b w:val="0"/>
                <w:sz w:val="16"/>
              </w:rPr>
              <w:t>Sri Lanka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229</w:t>
            </w:r>
          </w:p>
        </w:tc>
        <w:tc>
          <w:tcPr>
            <w:tcW w:type="dxa" w:w="5046"/>
          </w:tcPr>
          <w:p>
            <w:pPr>
              <w:spacing w:before="20" w:after="20"/>
            </w:pPr>
            <w:r/>
            <w:r>
              <w:rPr>
                <w:rFonts w:ascii="Verdana" w:hAnsi="Verdana"/>
                <w:b w:val="0"/>
                <w:sz w:val="16"/>
              </w:rPr>
              <w:t>Tajikistan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230</w:t>
            </w:r>
          </w:p>
        </w:tc>
        <w:tc>
          <w:tcPr>
            <w:tcW w:type="dxa" w:w="5046"/>
          </w:tcPr>
          <w:p>
            <w:pPr>
              <w:spacing w:before="20" w:after="20"/>
            </w:pPr>
            <w:r/>
            <w:r>
              <w:rPr>
                <w:rFonts w:ascii="Verdana" w:hAnsi="Verdana"/>
                <w:b w:val="0"/>
                <w:sz w:val="16"/>
              </w:rPr>
              <w:t>Thailand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231</w:t>
            </w:r>
          </w:p>
        </w:tc>
        <w:tc>
          <w:tcPr>
            <w:tcW w:type="dxa" w:w="5046"/>
          </w:tcPr>
          <w:p>
            <w:pPr>
              <w:spacing w:before="20" w:after="20"/>
            </w:pPr>
            <w:r/>
            <w:r>
              <w:rPr>
                <w:rFonts w:ascii="Verdana" w:hAnsi="Verdana"/>
                <w:b w:val="0"/>
                <w:sz w:val="16"/>
              </w:rPr>
              <w:t>Turkmenistan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232</w:t>
            </w:r>
          </w:p>
        </w:tc>
        <w:tc>
          <w:tcPr>
            <w:tcW w:type="dxa" w:w="5046"/>
          </w:tcPr>
          <w:p>
            <w:pPr>
              <w:spacing w:before="20" w:after="20"/>
            </w:pPr>
            <w:r/>
            <w:r>
              <w:rPr>
                <w:rFonts w:ascii="Verdana" w:hAnsi="Verdana"/>
                <w:b w:val="0"/>
                <w:sz w:val="16"/>
              </w:rPr>
              <w:t>United Arab Emirates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w:t>
            </w:r>
          </w:p>
        </w:tc>
        <w:tc>
          <w:tcPr>
            <w:tcW w:type="dxa" w:w="5046"/>
          </w:tcPr>
          <w:p>
            <w:pPr>
              <w:spacing w:before="20" w:after="20"/>
            </w:pPr>
            <w:r/>
            <w:r>
              <w:rPr>
                <w:rFonts w:ascii="Verdana" w:hAnsi="Verdana"/>
                <w:b w:val="0"/>
                <w:sz w:val="16"/>
              </w:rPr>
              <w:t>Uzbekistan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234</w:t>
            </w:r>
          </w:p>
        </w:tc>
        <w:tc>
          <w:tcPr>
            <w:tcW w:type="dxa" w:w="5046"/>
          </w:tcPr>
          <w:p>
            <w:pPr>
              <w:spacing w:before="20" w:after="20"/>
            </w:pPr>
            <w:r/>
            <w:r>
              <w:rPr>
                <w:rFonts w:ascii="Verdana" w:hAnsi="Verdana"/>
                <w:b w:val="0"/>
                <w:sz w:val="16"/>
              </w:rPr>
              <w:t>Viet Nam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235-299</w:t>
            </w:r>
          </w:p>
        </w:tc>
        <w:tc>
          <w:tcPr>
            <w:tcW w:type="dxa" w:w="5046"/>
          </w:tcPr>
          <w:p>
            <w:pPr>
              <w:spacing w:before="20" w:after="20"/>
            </w:pPr>
            <w:r/>
            <w:r>
              <w:rPr>
                <w:rFonts w:ascii="Verdana" w:hAnsi="Verdana"/>
                <w:b w:val="0"/>
                <w:sz w:val="16"/>
              </w:rPr>
              <w:t>Reserved for Region II (Asia)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300</w:t>
            </w:r>
          </w:p>
        </w:tc>
        <w:tc>
          <w:tcPr>
            <w:tcW w:type="dxa" w:w="5046"/>
          </w:tcPr>
          <w:p>
            <w:pPr>
              <w:spacing w:before="20" w:after="20"/>
            </w:pPr>
            <w:r/>
            <w:r>
              <w:rPr>
                <w:rFonts w:ascii="Verdana" w:hAnsi="Verdana"/>
                <w:b w:val="0"/>
                <w:sz w:val="16"/>
              </w:rPr>
              <w:t>Argentina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Bolivia (Plurinational State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302</w:t>
            </w:r>
          </w:p>
        </w:tc>
        <w:tc>
          <w:tcPr>
            <w:tcW w:type="dxa" w:w="5046"/>
          </w:tcPr>
          <w:p>
            <w:pPr>
              <w:spacing w:before="20" w:after="20"/>
            </w:pPr>
            <w:r/>
            <w:r>
              <w:rPr>
                <w:rFonts w:ascii="Verdana" w:hAnsi="Verdana"/>
                <w:b w:val="0"/>
                <w:sz w:val="16"/>
              </w:rPr>
              <w:t>Brazil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w:t>
            </w:r>
          </w:p>
        </w:tc>
        <w:tc>
          <w:tcPr>
            <w:tcW w:type="dxa" w:w="5046"/>
          </w:tcPr>
          <w:p>
            <w:pPr>
              <w:spacing w:before="20" w:after="20"/>
            </w:pPr>
            <w:r/>
            <w:r>
              <w:rPr>
                <w:rFonts w:ascii="Verdana" w:hAnsi="Verdana"/>
                <w:b w:val="0"/>
                <w:sz w:val="16"/>
              </w:rPr>
              <w:t>Chile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304</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305</w:t>
            </w:r>
          </w:p>
        </w:tc>
        <w:tc>
          <w:tcPr>
            <w:tcW w:type="dxa" w:w="5046"/>
          </w:tcPr>
          <w:p>
            <w:pPr>
              <w:spacing w:before="20" w:after="20"/>
            </w:pPr>
            <w:r/>
            <w:r>
              <w:rPr>
                <w:rFonts w:ascii="Verdana" w:hAnsi="Verdana"/>
                <w:b w:val="0"/>
                <w:sz w:val="16"/>
              </w:rPr>
              <w:t>Ecuador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306</w:t>
            </w:r>
          </w:p>
        </w:tc>
        <w:tc>
          <w:tcPr>
            <w:tcW w:type="dxa" w:w="5046"/>
          </w:tcPr>
          <w:p>
            <w:pPr>
              <w:spacing w:before="20" w:after="20"/>
            </w:pPr>
            <w:r/>
            <w:r>
              <w:rPr>
                <w:rFonts w:ascii="Verdana" w:hAnsi="Verdana"/>
                <w:b w:val="0"/>
                <w:sz w:val="16"/>
              </w:rPr>
              <w:t>France (RA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307</w:t>
            </w:r>
          </w:p>
        </w:tc>
        <w:tc>
          <w:tcPr>
            <w:tcW w:type="dxa" w:w="5046"/>
          </w:tcPr>
          <w:p>
            <w:pPr>
              <w:spacing w:before="20" w:after="20"/>
            </w:pPr>
            <w:r/>
            <w:r>
              <w:rPr>
                <w:rFonts w:ascii="Verdana" w:hAnsi="Verdana"/>
                <w:b w:val="0"/>
                <w:sz w:val="16"/>
              </w:rPr>
              <w:t>Guyana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308</w:t>
            </w:r>
          </w:p>
        </w:tc>
        <w:tc>
          <w:tcPr>
            <w:tcW w:type="dxa" w:w="5046"/>
          </w:tcPr>
          <w:p>
            <w:pPr>
              <w:spacing w:before="20" w:after="20"/>
            </w:pPr>
            <w:r/>
            <w:r>
              <w:rPr>
                <w:rFonts w:ascii="Verdana" w:hAnsi="Verdana"/>
                <w:b w:val="0"/>
                <w:sz w:val="16"/>
              </w:rPr>
              <w:t>Paraguay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309</w:t>
            </w:r>
          </w:p>
        </w:tc>
        <w:tc>
          <w:tcPr>
            <w:tcW w:type="dxa" w:w="5046"/>
          </w:tcPr>
          <w:p>
            <w:pPr>
              <w:spacing w:before="20" w:after="20"/>
            </w:pPr>
            <w:r/>
            <w:r>
              <w:rPr>
                <w:rFonts w:ascii="Verdana" w:hAnsi="Verdana"/>
                <w:b w:val="0"/>
                <w:sz w:val="16"/>
              </w:rPr>
              <w:t>Peru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310</w:t>
            </w:r>
          </w:p>
        </w:tc>
        <w:tc>
          <w:tcPr>
            <w:tcW w:type="dxa" w:w="5046"/>
          </w:tcPr>
          <w:p>
            <w:pPr>
              <w:spacing w:before="20" w:after="20"/>
            </w:pPr>
            <w:r/>
            <w:r>
              <w:rPr>
                <w:rFonts w:ascii="Verdana" w:hAnsi="Verdana"/>
                <w:b w:val="0"/>
                <w:sz w:val="16"/>
              </w:rPr>
              <w:t>Suriname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311</w:t>
            </w:r>
          </w:p>
        </w:tc>
        <w:tc>
          <w:tcPr>
            <w:tcW w:type="dxa" w:w="5046"/>
          </w:tcPr>
          <w:p>
            <w:pPr>
              <w:spacing w:before="20" w:after="20"/>
            </w:pPr>
            <w:r/>
            <w:r>
              <w:rPr>
                <w:rFonts w:ascii="Verdana" w:hAnsi="Verdana"/>
                <w:b w:val="0"/>
                <w:sz w:val="16"/>
              </w:rPr>
              <w:t>Uruguay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312</w:t>
            </w:r>
          </w:p>
        </w:tc>
        <w:tc>
          <w:tcPr>
            <w:tcW w:type="dxa" w:w="5046"/>
          </w:tcPr>
          <w:p>
            <w:pPr>
              <w:spacing w:before="20" w:after="20"/>
            </w:pPr>
            <w:r/>
            <w:r>
              <w:rPr>
                <w:rFonts w:ascii="Verdana" w:hAnsi="Verdana"/>
                <w:b w:val="0"/>
                <w:sz w:val="16"/>
              </w:rPr>
              <w:t>Venezuela (Bolivarian Republic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313-399</w:t>
            </w:r>
          </w:p>
        </w:tc>
        <w:tc>
          <w:tcPr>
            <w:tcW w:type="dxa" w:w="5046"/>
          </w:tcPr>
          <w:p>
            <w:pPr>
              <w:spacing w:before="20" w:after="20"/>
            </w:pPr>
            <w:r/>
            <w:r>
              <w:rPr>
                <w:rFonts w:ascii="Verdana" w:hAnsi="Verdana"/>
                <w:b w:val="0"/>
                <w:sz w:val="16"/>
              </w:rPr>
              <w:t>Reserved for Region III (South America)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400</w:t>
            </w:r>
          </w:p>
        </w:tc>
        <w:tc>
          <w:tcPr>
            <w:tcW w:type="dxa" w:w="5046"/>
          </w:tcPr>
          <w:p>
            <w:pPr>
              <w:spacing w:before="20" w:after="20"/>
            </w:pPr>
            <w:r/>
            <w:r>
              <w:rPr>
                <w:rFonts w:ascii="Verdana" w:hAnsi="Verdana"/>
                <w:b w:val="0"/>
                <w:sz w:val="16"/>
              </w:rPr>
              <w:t>Antigua and Barbuda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Bahamas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Barbados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Belize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British Caribbean Territories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w:t>
            </w:r>
          </w:p>
        </w:tc>
        <w:tc>
          <w:tcPr>
            <w:tcW w:type="dxa" w:w="5046"/>
          </w:tcPr>
          <w:p>
            <w:pPr>
              <w:spacing w:before="20" w:after="20"/>
            </w:pPr>
            <w:r/>
            <w:r>
              <w:rPr>
                <w:rFonts w:ascii="Verdana" w:hAnsi="Verdana"/>
                <w:b w:val="0"/>
                <w:sz w:val="16"/>
              </w:rPr>
              <w:t>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407</w:t>
            </w:r>
          </w:p>
        </w:tc>
        <w:tc>
          <w:tcPr>
            <w:tcW w:type="dxa" w:w="5046"/>
          </w:tcPr>
          <w:p>
            <w:pPr>
              <w:spacing w:before="20" w:after="20"/>
            </w:pPr>
            <w:r/>
            <w:r>
              <w:rPr>
                <w:rFonts w:ascii="Verdana" w:hAnsi="Verdana"/>
                <w:b w:val="0"/>
                <w:sz w:val="16"/>
              </w:rPr>
              <w:t>Costa 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408</w:t>
            </w:r>
          </w:p>
        </w:tc>
        <w:tc>
          <w:tcPr>
            <w:tcW w:type="dxa" w:w="5046"/>
          </w:tcPr>
          <w:p>
            <w:pPr>
              <w:spacing w:before="20" w:after="20"/>
            </w:pPr>
            <w:r/>
            <w:r>
              <w:rPr>
                <w:rFonts w:ascii="Verdana" w:hAnsi="Verdana"/>
                <w:b w:val="0"/>
                <w:sz w:val="16"/>
              </w:rPr>
              <w:t>Cuba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w:t>
            </w:r>
          </w:p>
        </w:tc>
        <w:tc>
          <w:tcPr>
            <w:tcW w:type="dxa" w:w="5046"/>
          </w:tcPr>
          <w:p>
            <w:pPr>
              <w:spacing w:before="20" w:after="20"/>
            </w:pPr>
            <w:r/>
            <w:r>
              <w:rPr>
                <w:rFonts w:ascii="Verdana" w:hAnsi="Verdana"/>
                <w:b w:val="0"/>
                <w:sz w:val="16"/>
              </w:rPr>
              <w:t>Dominica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w:t>
            </w:r>
          </w:p>
        </w:tc>
        <w:tc>
          <w:tcPr>
            <w:tcW w:type="dxa" w:w="5046"/>
          </w:tcPr>
          <w:p>
            <w:pPr>
              <w:spacing w:before="20" w:after="20"/>
            </w:pPr>
            <w:r/>
            <w:r>
              <w:rPr>
                <w:rFonts w:ascii="Verdana" w:hAnsi="Verdana"/>
                <w:b w:val="0"/>
                <w:sz w:val="16"/>
              </w:rPr>
              <w:t>Dominican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411</w:t>
            </w:r>
          </w:p>
        </w:tc>
        <w:tc>
          <w:tcPr>
            <w:tcW w:type="dxa" w:w="5046"/>
          </w:tcPr>
          <w:p>
            <w:pPr>
              <w:spacing w:before="20" w:after="20"/>
            </w:pPr>
            <w:r/>
            <w:r>
              <w:rPr>
                <w:rFonts w:ascii="Verdana" w:hAnsi="Verdana"/>
                <w:b w:val="0"/>
                <w:sz w:val="16"/>
              </w:rPr>
              <w:t>El Salvador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412</w:t>
            </w:r>
          </w:p>
        </w:tc>
        <w:tc>
          <w:tcPr>
            <w:tcW w:type="dxa" w:w="5046"/>
          </w:tcPr>
          <w:p>
            <w:pPr>
              <w:spacing w:before="20" w:after="20"/>
            </w:pPr>
            <w:r/>
            <w:r>
              <w:rPr>
                <w:rFonts w:ascii="Verdana" w:hAnsi="Verdana"/>
                <w:b w:val="0"/>
                <w:sz w:val="16"/>
              </w:rPr>
              <w:t>France (RA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Guatemala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Haiti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415</w:t>
            </w:r>
          </w:p>
        </w:tc>
        <w:tc>
          <w:tcPr>
            <w:tcW w:type="dxa" w:w="5046"/>
          </w:tcPr>
          <w:p>
            <w:pPr>
              <w:spacing w:before="20" w:after="20"/>
            </w:pPr>
            <w:r/>
            <w:r>
              <w:rPr>
                <w:rFonts w:ascii="Verdana" w:hAnsi="Verdana"/>
                <w:b w:val="0"/>
                <w:sz w:val="16"/>
              </w:rPr>
              <w:t>Honduras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416</w:t>
            </w:r>
          </w:p>
        </w:tc>
        <w:tc>
          <w:tcPr>
            <w:tcW w:type="dxa" w:w="5046"/>
          </w:tcPr>
          <w:p>
            <w:pPr>
              <w:spacing w:before="20" w:after="20"/>
            </w:pPr>
            <w:r/>
            <w:r>
              <w:rPr>
                <w:rFonts w:ascii="Verdana" w:hAnsi="Verdana"/>
                <w:b w:val="0"/>
                <w:sz w:val="16"/>
              </w:rPr>
              <w:t>Jamaica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417</w:t>
            </w:r>
          </w:p>
        </w:tc>
        <w:tc>
          <w:tcPr>
            <w:tcW w:type="dxa" w:w="5046"/>
          </w:tcPr>
          <w:p>
            <w:pPr>
              <w:spacing w:before="20" w:after="20"/>
            </w:pPr>
            <w:r/>
            <w:r>
              <w:rPr>
                <w:rFonts w:ascii="Verdana" w:hAnsi="Verdana"/>
                <w:b w:val="0"/>
                <w:sz w:val="16"/>
              </w:rPr>
              <w:t>Mexico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418</w:t>
            </w:r>
          </w:p>
        </w:tc>
        <w:tc>
          <w:tcPr>
            <w:tcW w:type="dxa" w:w="5046"/>
          </w:tcPr>
          <w:p>
            <w:pPr>
              <w:spacing w:before="20" w:after="20"/>
            </w:pPr>
            <w:r/>
            <w:r>
              <w:rPr>
                <w:rFonts w:ascii="Verdana" w:hAnsi="Verdana"/>
                <w:b w:val="0"/>
                <w:sz w:val="16"/>
              </w:rPr>
              <w:t>Curaçao and Sint Maarten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w:t>
            </w:r>
          </w:p>
        </w:tc>
        <w:tc>
          <w:tcPr>
            <w:tcW w:type="dxa" w:w="5046"/>
          </w:tcPr>
          <w:p>
            <w:pPr>
              <w:spacing w:before="20" w:after="20"/>
            </w:pPr>
            <w:r/>
            <w:r>
              <w:rPr>
                <w:rFonts w:ascii="Verdana" w:hAnsi="Verdana"/>
                <w:b w:val="0"/>
                <w:sz w:val="16"/>
              </w:rPr>
              <w:t>Nicaragua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420</w:t>
            </w:r>
          </w:p>
        </w:tc>
        <w:tc>
          <w:tcPr>
            <w:tcW w:type="dxa" w:w="5046"/>
          </w:tcPr>
          <w:p>
            <w:pPr>
              <w:spacing w:before="20" w:after="20"/>
            </w:pPr>
            <w:r/>
            <w:r>
              <w:rPr>
                <w:rFonts w:ascii="Verdana" w:hAnsi="Verdana"/>
                <w:b w:val="0"/>
                <w:sz w:val="16"/>
              </w:rPr>
              <w:t>Panama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421</w:t>
            </w:r>
          </w:p>
        </w:tc>
        <w:tc>
          <w:tcPr>
            <w:tcW w:type="dxa" w:w="5046"/>
          </w:tcPr>
          <w:p>
            <w:pPr>
              <w:spacing w:before="20" w:after="20"/>
            </w:pPr>
            <w:r/>
            <w:r>
              <w:rPr>
                <w:rFonts w:ascii="Verdana" w:hAnsi="Verdana"/>
                <w:b w:val="0"/>
                <w:sz w:val="16"/>
              </w:rPr>
              <w:t>Saint Lucia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422</w:t>
            </w:r>
          </w:p>
        </w:tc>
        <w:tc>
          <w:tcPr>
            <w:tcW w:type="dxa" w:w="5046"/>
          </w:tcPr>
          <w:p>
            <w:pPr>
              <w:spacing w:before="20" w:after="20"/>
            </w:pPr>
            <w:r/>
            <w:r>
              <w:rPr>
                <w:rFonts w:ascii="Verdana" w:hAnsi="Verdana"/>
                <w:b w:val="0"/>
                <w:sz w:val="16"/>
              </w:rPr>
              <w:t>Trinidad and Tobago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423</w:t>
            </w:r>
          </w:p>
        </w:tc>
        <w:tc>
          <w:tcPr>
            <w:tcW w:type="dxa" w:w="5046"/>
          </w:tcPr>
          <w:p>
            <w:pPr>
              <w:spacing w:before="20" w:after="20"/>
            </w:pPr>
            <w:r/>
            <w:r>
              <w:rPr>
                <w:rFonts w:ascii="Verdana" w:hAnsi="Verdana"/>
                <w:b w:val="0"/>
                <w:sz w:val="16"/>
              </w:rPr>
              <w:t>United Kingdom of Great Britain and Northern Ireland (RA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424</w:t>
            </w:r>
          </w:p>
        </w:tc>
        <w:tc>
          <w:tcPr>
            <w:tcW w:type="dxa" w:w="5046"/>
          </w:tcPr>
          <w:p>
            <w:pPr>
              <w:spacing w:before="20" w:after="20"/>
            </w:pPr>
            <w:r/>
            <w:r>
              <w:rPr>
                <w:rFonts w:ascii="Verdana" w:hAnsi="Verdana"/>
                <w:b w:val="0"/>
                <w:sz w:val="16"/>
              </w:rPr>
              <w:t>United States of America (RA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425</w:t>
            </w:r>
          </w:p>
        </w:tc>
        <w:tc>
          <w:tcPr>
            <w:tcW w:type="dxa" w:w="5046"/>
          </w:tcPr>
          <w:p>
            <w:pPr>
              <w:spacing w:before="20" w:after="20"/>
            </w:pPr>
            <w:r/>
            <w:r>
              <w:rPr>
                <w:rFonts w:ascii="Verdana" w:hAnsi="Verdana"/>
                <w:b w:val="0"/>
                <w:sz w:val="16"/>
              </w:rPr>
              <w:t>Venezuela (Bolivarian Republic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426-499</w:t>
            </w:r>
          </w:p>
        </w:tc>
        <w:tc>
          <w:tcPr>
            <w:tcW w:type="dxa" w:w="5046"/>
          </w:tcPr>
          <w:p>
            <w:pPr>
              <w:spacing w:before="20" w:after="20"/>
            </w:pPr>
            <w:r/>
            <w:r>
              <w:rPr>
                <w:rFonts w:ascii="Verdana" w:hAnsi="Verdana"/>
                <w:b w:val="0"/>
                <w:sz w:val="16"/>
              </w:rPr>
              <w:t>Reserved for Region IV (North America, Central America and the Caribbean)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500</w:t>
            </w:r>
          </w:p>
        </w:tc>
        <w:tc>
          <w:tcPr>
            <w:tcW w:type="dxa" w:w="5046"/>
          </w:tcPr>
          <w:p>
            <w:pPr>
              <w:spacing w:before="20" w:after="20"/>
            </w:pPr>
            <w:r/>
            <w:r>
              <w:rPr>
                <w:rFonts w:ascii="Verdana" w:hAnsi="Verdana"/>
                <w:b w:val="0"/>
                <w:sz w:val="16"/>
              </w:rPr>
              <w:t>Australia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501</w:t>
            </w:r>
          </w:p>
        </w:tc>
        <w:tc>
          <w:tcPr>
            <w:tcW w:type="dxa" w:w="5046"/>
          </w:tcPr>
          <w:p>
            <w:pPr>
              <w:spacing w:before="20" w:after="20"/>
            </w:pPr>
            <w:r/>
            <w:r>
              <w:rPr>
                <w:rFonts w:ascii="Verdana" w:hAnsi="Verdana"/>
                <w:b w:val="0"/>
                <w:sz w:val="16"/>
              </w:rPr>
              <w:t>Brunei Darussalam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502</w:t>
            </w:r>
          </w:p>
        </w:tc>
        <w:tc>
          <w:tcPr>
            <w:tcW w:type="dxa" w:w="5046"/>
          </w:tcPr>
          <w:p>
            <w:pPr>
              <w:spacing w:before="20" w:after="20"/>
            </w:pPr>
            <w:r/>
            <w:r>
              <w:rPr>
                <w:rFonts w:ascii="Verdana" w:hAnsi="Verdana"/>
                <w:b w:val="0"/>
                <w:sz w:val="16"/>
              </w:rPr>
              <w:t>Cook Islands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503</w:t>
            </w:r>
          </w:p>
        </w:tc>
        <w:tc>
          <w:tcPr>
            <w:tcW w:type="dxa" w:w="5046"/>
          </w:tcPr>
          <w:p>
            <w:pPr>
              <w:spacing w:before="20" w:after="20"/>
            </w:pPr>
            <w:r/>
            <w:r>
              <w:rPr>
                <w:rFonts w:ascii="Verdana" w:hAnsi="Verdana"/>
                <w:b w:val="0"/>
                <w:sz w:val="16"/>
              </w:rPr>
              <w:t>Fiji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504</w:t>
            </w:r>
          </w:p>
        </w:tc>
        <w:tc>
          <w:tcPr>
            <w:tcW w:type="dxa" w:w="5046"/>
          </w:tcPr>
          <w:p>
            <w:pPr>
              <w:spacing w:before="20" w:after="20"/>
            </w:pPr>
            <w:r/>
            <w:r>
              <w:rPr>
                <w:rFonts w:ascii="Verdana" w:hAnsi="Verdana"/>
                <w:b w:val="0"/>
                <w:sz w:val="16"/>
              </w:rPr>
              <w:t>French Polynesia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w:t>
            </w:r>
          </w:p>
        </w:tc>
        <w:tc>
          <w:tcPr>
            <w:tcW w:type="dxa" w:w="5046"/>
          </w:tcPr>
          <w:p>
            <w:pPr>
              <w:spacing w:before="20" w:after="20"/>
            </w:pPr>
            <w:r/>
            <w:r>
              <w:rPr>
                <w:rFonts w:ascii="Verdana" w:hAnsi="Verdana"/>
                <w:b w:val="0"/>
                <w:sz w:val="16"/>
              </w:rPr>
              <w:t>Indonesia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506</w:t>
            </w:r>
          </w:p>
        </w:tc>
        <w:tc>
          <w:tcPr>
            <w:tcW w:type="dxa" w:w="5046"/>
          </w:tcPr>
          <w:p>
            <w:pPr>
              <w:spacing w:before="20" w:after="20"/>
            </w:pPr>
            <w:r/>
            <w:r>
              <w:rPr>
                <w:rFonts w:ascii="Verdana" w:hAnsi="Verdana"/>
                <w:b w:val="0"/>
                <w:sz w:val="16"/>
              </w:rPr>
              <w:t>Kiribati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507</w:t>
            </w:r>
          </w:p>
        </w:tc>
        <w:tc>
          <w:tcPr>
            <w:tcW w:type="dxa" w:w="5046"/>
          </w:tcPr>
          <w:p>
            <w:pPr>
              <w:spacing w:before="20" w:after="20"/>
            </w:pPr>
            <w:r/>
            <w:r>
              <w:rPr>
                <w:rFonts w:ascii="Verdana" w:hAnsi="Verdana"/>
                <w:b w:val="0"/>
                <w:sz w:val="16"/>
              </w:rPr>
              <w:t>Malaysia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508</w:t>
            </w:r>
          </w:p>
        </w:tc>
        <w:tc>
          <w:tcPr>
            <w:tcW w:type="dxa" w:w="5046"/>
          </w:tcPr>
          <w:p>
            <w:pPr>
              <w:spacing w:before="20" w:after="20"/>
            </w:pPr>
            <w:r/>
            <w:r>
              <w:rPr>
                <w:rFonts w:ascii="Verdana" w:hAnsi="Verdana"/>
                <w:b w:val="0"/>
                <w:sz w:val="16"/>
              </w:rPr>
              <w:t>Micronesia, Federated States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509</w:t>
            </w:r>
          </w:p>
        </w:tc>
        <w:tc>
          <w:tcPr>
            <w:tcW w:type="dxa" w:w="5046"/>
          </w:tcPr>
          <w:p>
            <w:pPr>
              <w:spacing w:before="20" w:after="20"/>
            </w:pPr>
            <w:r/>
            <w:r>
              <w:rPr>
                <w:rFonts w:ascii="Verdana" w:hAnsi="Verdana"/>
                <w:b w:val="0"/>
                <w:sz w:val="16"/>
              </w:rPr>
              <w:t>New Caledonia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510</w:t>
            </w:r>
          </w:p>
        </w:tc>
        <w:tc>
          <w:tcPr>
            <w:tcW w:type="dxa" w:w="5046"/>
          </w:tcPr>
          <w:p>
            <w:pPr>
              <w:spacing w:before="20" w:after="20"/>
            </w:pPr>
            <w:r/>
            <w:r>
              <w:rPr>
                <w:rFonts w:ascii="Verdana" w:hAnsi="Verdana"/>
                <w:b w:val="0"/>
                <w:sz w:val="16"/>
              </w:rPr>
              <w:t>New Zealand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Niue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512</w:t>
            </w:r>
          </w:p>
        </w:tc>
        <w:tc>
          <w:tcPr>
            <w:tcW w:type="dxa" w:w="5046"/>
          </w:tcPr>
          <w:p>
            <w:pPr>
              <w:spacing w:before="20" w:after="20"/>
            </w:pPr>
            <w:r/>
            <w:r>
              <w:rPr>
                <w:rFonts w:ascii="Verdana" w:hAnsi="Verdana"/>
                <w:b w:val="0"/>
                <w:sz w:val="16"/>
              </w:rPr>
              <w:t>Papua New 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Philippines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Samoa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515</w:t>
            </w:r>
          </w:p>
        </w:tc>
        <w:tc>
          <w:tcPr>
            <w:tcW w:type="dxa" w:w="5046"/>
          </w:tcPr>
          <w:p>
            <w:pPr>
              <w:spacing w:before="20" w:after="20"/>
            </w:pPr>
            <w:r/>
            <w:r>
              <w:rPr>
                <w:rFonts w:ascii="Verdana" w:hAnsi="Verdana"/>
                <w:b w:val="0"/>
                <w:sz w:val="16"/>
              </w:rPr>
              <w:t>Singapore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516</w:t>
            </w:r>
          </w:p>
        </w:tc>
        <w:tc>
          <w:tcPr>
            <w:tcW w:type="dxa" w:w="5046"/>
          </w:tcPr>
          <w:p>
            <w:pPr>
              <w:spacing w:before="20" w:after="20"/>
            </w:pPr>
            <w:r/>
            <w:r>
              <w:rPr>
                <w:rFonts w:ascii="Verdana" w:hAnsi="Verdana"/>
                <w:b w:val="0"/>
                <w:sz w:val="16"/>
              </w:rPr>
              <w:t>Solomon Islands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517</w:t>
            </w:r>
          </w:p>
        </w:tc>
        <w:tc>
          <w:tcPr>
            <w:tcW w:type="dxa" w:w="5046"/>
          </w:tcPr>
          <w:p>
            <w:pPr>
              <w:spacing w:before="20" w:after="20"/>
            </w:pPr>
            <w:r/>
            <w:r>
              <w:rPr>
                <w:rFonts w:ascii="Verdana" w:hAnsi="Verdana"/>
                <w:b w:val="0"/>
                <w:sz w:val="16"/>
              </w:rPr>
              <w:t>Tonga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518</w:t>
            </w:r>
          </w:p>
        </w:tc>
        <w:tc>
          <w:tcPr>
            <w:tcW w:type="dxa" w:w="5046"/>
          </w:tcPr>
          <w:p>
            <w:pPr>
              <w:spacing w:before="20" w:after="20"/>
            </w:pPr>
            <w:r/>
            <w:r>
              <w:rPr>
                <w:rFonts w:ascii="Verdana" w:hAnsi="Verdana"/>
                <w:b w:val="0"/>
                <w:sz w:val="16"/>
              </w:rPr>
              <w:t>United Kingdom of Great Britain and Northern Ireland (RA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United States of America (RA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520</w:t>
            </w:r>
          </w:p>
        </w:tc>
        <w:tc>
          <w:tcPr>
            <w:tcW w:type="dxa" w:w="5046"/>
          </w:tcPr>
          <w:p>
            <w:pPr>
              <w:spacing w:before="20" w:after="20"/>
            </w:pPr>
            <w:r/>
            <w:r>
              <w:rPr>
                <w:rFonts w:ascii="Verdana" w:hAnsi="Verdana"/>
                <w:b w:val="0"/>
                <w:sz w:val="16"/>
              </w:rPr>
              <w:t>Vanuatu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521-599</w:t>
            </w:r>
          </w:p>
        </w:tc>
        <w:tc>
          <w:tcPr>
            <w:tcW w:type="dxa" w:w="5046"/>
          </w:tcPr>
          <w:p>
            <w:pPr>
              <w:spacing w:before="20" w:after="20"/>
            </w:pPr>
            <w:r/>
            <w:r>
              <w:rPr>
                <w:rFonts w:ascii="Verdana" w:hAnsi="Verdana"/>
                <w:b w:val="0"/>
                <w:sz w:val="16"/>
              </w:rPr>
              <w:t>Reserved for Region V (South-West Pacific)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600</w:t>
            </w:r>
          </w:p>
        </w:tc>
        <w:tc>
          <w:tcPr>
            <w:tcW w:type="dxa" w:w="5046"/>
          </w:tcPr>
          <w:p>
            <w:pPr>
              <w:spacing w:before="20" w:after="20"/>
            </w:pPr>
            <w:r/>
            <w:r>
              <w:rPr>
                <w:rFonts w:ascii="Verdana" w:hAnsi="Verdana"/>
                <w:b w:val="0"/>
                <w:sz w:val="16"/>
              </w:rPr>
              <w:t>Albania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601</w:t>
            </w:r>
          </w:p>
        </w:tc>
        <w:tc>
          <w:tcPr>
            <w:tcW w:type="dxa" w:w="5046"/>
          </w:tcPr>
          <w:p>
            <w:pPr>
              <w:spacing w:before="20" w:after="20"/>
            </w:pPr>
            <w:r/>
            <w:r>
              <w:rPr>
                <w:rFonts w:ascii="Verdana" w:hAnsi="Verdana"/>
                <w:b w:val="0"/>
                <w:sz w:val="16"/>
              </w:rPr>
              <w:t>Armenia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602</w:t>
            </w:r>
          </w:p>
        </w:tc>
        <w:tc>
          <w:tcPr>
            <w:tcW w:type="dxa" w:w="5046"/>
          </w:tcPr>
          <w:p>
            <w:pPr>
              <w:spacing w:before="20" w:after="20"/>
            </w:pPr>
            <w:r/>
            <w:r>
              <w:rPr>
                <w:rFonts w:ascii="Verdana" w:hAnsi="Verdana"/>
                <w:b w:val="0"/>
                <w:sz w:val="16"/>
              </w:rPr>
              <w:t>Austria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603</w:t>
            </w:r>
          </w:p>
        </w:tc>
        <w:tc>
          <w:tcPr>
            <w:tcW w:type="dxa" w:w="5046"/>
          </w:tcPr>
          <w:p>
            <w:pPr>
              <w:spacing w:before="20" w:after="20"/>
            </w:pPr>
            <w:r/>
            <w:r>
              <w:rPr>
                <w:rFonts w:ascii="Verdana" w:hAnsi="Verdana"/>
                <w:b w:val="0"/>
                <w:sz w:val="16"/>
              </w:rPr>
              <w:t>Azerbaijan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604</w:t>
            </w:r>
          </w:p>
        </w:tc>
        <w:tc>
          <w:tcPr>
            <w:tcW w:type="dxa" w:w="5046"/>
          </w:tcPr>
          <w:p>
            <w:pPr>
              <w:spacing w:before="20" w:after="20"/>
            </w:pPr>
            <w:r/>
            <w:r>
              <w:rPr>
                <w:rFonts w:ascii="Verdana" w:hAnsi="Verdana"/>
                <w:b w:val="0"/>
                <w:sz w:val="16"/>
              </w:rPr>
              <w:t>Belarus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605</w:t>
            </w:r>
          </w:p>
        </w:tc>
        <w:tc>
          <w:tcPr>
            <w:tcW w:type="dxa" w:w="5046"/>
          </w:tcPr>
          <w:p>
            <w:pPr>
              <w:spacing w:before="20" w:after="20"/>
            </w:pPr>
            <w:r/>
            <w:r>
              <w:rPr>
                <w:rFonts w:ascii="Verdana" w:hAnsi="Verdana"/>
                <w:b w:val="0"/>
                <w:sz w:val="16"/>
              </w:rPr>
              <w:t>Belgium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606</w:t>
            </w:r>
          </w:p>
        </w:tc>
        <w:tc>
          <w:tcPr>
            <w:tcW w:type="dxa" w:w="5046"/>
          </w:tcPr>
          <w:p>
            <w:pPr>
              <w:spacing w:before="20" w:after="20"/>
            </w:pPr>
            <w:r/>
            <w:r>
              <w:rPr>
                <w:rFonts w:ascii="Verdana" w:hAnsi="Verdana"/>
                <w:b w:val="0"/>
                <w:sz w:val="16"/>
              </w:rPr>
              <w:t>Bosnia and Herzegovina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607</w:t>
            </w:r>
          </w:p>
        </w:tc>
        <w:tc>
          <w:tcPr>
            <w:tcW w:type="dxa" w:w="5046"/>
          </w:tcPr>
          <w:p>
            <w:pPr>
              <w:spacing w:before="20" w:after="20"/>
            </w:pPr>
            <w:r/>
            <w:r>
              <w:rPr>
                <w:rFonts w:ascii="Verdana" w:hAnsi="Verdana"/>
                <w:b w:val="0"/>
                <w:sz w:val="16"/>
              </w:rPr>
              <w:t>Bulgaria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608</w:t>
            </w:r>
          </w:p>
        </w:tc>
        <w:tc>
          <w:tcPr>
            <w:tcW w:type="dxa" w:w="5046"/>
          </w:tcPr>
          <w:p>
            <w:pPr>
              <w:spacing w:before="20" w:after="20"/>
            </w:pPr>
            <w:r/>
            <w:r>
              <w:rPr>
                <w:rFonts w:ascii="Verdana" w:hAnsi="Verdana"/>
                <w:b w:val="0"/>
                <w:sz w:val="16"/>
              </w:rPr>
              <w:t>Croatia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609</w:t>
            </w:r>
          </w:p>
        </w:tc>
        <w:tc>
          <w:tcPr>
            <w:tcW w:type="dxa" w:w="5046"/>
          </w:tcPr>
          <w:p>
            <w:pPr>
              <w:spacing w:before="20" w:after="20"/>
            </w:pPr>
            <w:r/>
            <w:r>
              <w:rPr>
                <w:rFonts w:ascii="Verdana" w:hAnsi="Verdana"/>
                <w:b w:val="0"/>
                <w:sz w:val="16"/>
              </w:rPr>
              <w:t>Cyprus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610</w:t>
            </w:r>
          </w:p>
        </w:tc>
        <w:tc>
          <w:tcPr>
            <w:tcW w:type="dxa" w:w="5046"/>
          </w:tcPr>
          <w:p>
            <w:pPr>
              <w:spacing w:before="20" w:after="20"/>
            </w:pPr>
            <w:r/>
            <w:r>
              <w:rPr>
                <w:rFonts w:ascii="Verdana" w:hAnsi="Verdana"/>
                <w:b w:val="0"/>
                <w:sz w:val="16"/>
              </w:rPr>
              <w:t>Czechia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611</w:t>
            </w:r>
          </w:p>
        </w:tc>
        <w:tc>
          <w:tcPr>
            <w:tcW w:type="dxa" w:w="5046"/>
          </w:tcPr>
          <w:p>
            <w:pPr>
              <w:spacing w:before="20" w:after="20"/>
            </w:pPr>
            <w:r/>
            <w:r>
              <w:rPr>
                <w:rFonts w:ascii="Verdana" w:hAnsi="Verdana"/>
                <w:b w:val="0"/>
                <w:sz w:val="16"/>
              </w:rPr>
              <w:t>Denmark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Estonia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Finland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France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615</w:t>
            </w:r>
          </w:p>
        </w:tc>
        <w:tc>
          <w:tcPr>
            <w:tcW w:type="dxa" w:w="5046"/>
          </w:tcPr>
          <w:p>
            <w:pPr>
              <w:spacing w:before="20" w:after="20"/>
            </w:pPr>
            <w:r/>
            <w:r>
              <w:rPr>
                <w:rFonts w:ascii="Verdana" w:hAnsi="Verdana"/>
                <w:b w:val="0"/>
                <w:sz w:val="16"/>
              </w:rPr>
              <w:t>Georgia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616</w:t>
            </w:r>
          </w:p>
        </w:tc>
        <w:tc>
          <w:tcPr>
            <w:tcW w:type="dxa" w:w="5046"/>
          </w:tcPr>
          <w:p>
            <w:pPr>
              <w:spacing w:before="20" w:after="20"/>
            </w:pPr>
            <w:r/>
            <w:r>
              <w:rPr>
                <w:rFonts w:ascii="Verdana" w:hAnsi="Verdana"/>
                <w:b w:val="0"/>
                <w:sz w:val="16"/>
              </w:rPr>
              <w:t>Germany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617</w:t>
            </w:r>
          </w:p>
        </w:tc>
        <w:tc>
          <w:tcPr>
            <w:tcW w:type="dxa" w:w="5046"/>
          </w:tcPr>
          <w:p>
            <w:pPr>
              <w:spacing w:before="20" w:after="20"/>
            </w:pPr>
            <w:r/>
            <w:r>
              <w:rPr>
                <w:rFonts w:ascii="Verdana" w:hAnsi="Verdana"/>
                <w:b w:val="0"/>
                <w:sz w:val="16"/>
              </w:rPr>
              <w:t>Greece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618</w:t>
            </w:r>
          </w:p>
        </w:tc>
        <w:tc>
          <w:tcPr>
            <w:tcW w:type="dxa" w:w="5046"/>
          </w:tcPr>
          <w:p>
            <w:pPr>
              <w:spacing w:before="20" w:after="20"/>
            </w:pPr>
            <w:r/>
            <w:r>
              <w:rPr>
                <w:rFonts w:ascii="Verdana" w:hAnsi="Verdana"/>
                <w:b w:val="0"/>
                <w:sz w:val="16"/>
              </w:rPr>
              <w:t>Hungary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619</w:t>
            </w:r>
          </w:p>
        </w:tc>
        <w:tc>
          <w:tcPr>
            <w:tcW w:type="dxa" w:w="5046"/>
          </w:tcPr>
          <w:p>
            <w:pPr>
              <w:spacing w:before="20" w:after="20"/>
            </w:pPr>
            <w:r/>
            <w:r>
              <w:rPr>
                <w:rFonts w:ascii="Verdana" w:hAnsi="Verdana"/>
                <w:b w:val="0"/>
                <w:sz w:val="16"/>
              </w:rPr>
              <w:t>Iceland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620</w:t>
            </w:r>
          </w:p>
        </w:tc>
        <w:tc>
          <w:tcPr>
            <w:tcW w:type="dxa" w:w="5046"/>
          </w:tcPr>
          <w:p>
            <w:pPr>
              <w:spacing w:before="20" w:after="20"/>
            </w:pPr>
            <w:r/>
            <w:r>
              <w:rPr>
                <w:rFonts w:ascii="Verdana" w:hAnsi="Verdana"/>
                <w:b w:val="0"/>
                <w:sz w:val="16"/>
              </w:rPr>
              <w:t>Ireland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621</w:t>
            </w:r>
          </w:p>
        </w:tc>
        <w:tc>
          <w:tcPr>
            <w:tcW w:type="dxa" w:w="5046"/>
          </w:tcPr>
          <w:p>
            <w:pPr>
              <w:spacing w:before="20" w:after="20"/>
            </w:pPr>
            <w:r/>
            <w:r>
              <w:rPr>
                <w:rFonts w:ascii="Verdana" w:hAnsi="Verdana"/>
                <w:b w:val="0"/>
                <w:sz w:val="16"/>
              </w:rPr>
              <w:t>Israel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622</w:t>
            </w:r>
          </w:p>
        </w:tc>
        <w:tc>
          <w:tcPr>
            <w:tcW w:type="dxa" w:w="5046"/>
          </w:tcPr>
          <w:p>
            <w:pPr>
              <w:spacing w:before="20" w:after="20"/>
            </w:pPr>
            <w:r/>
            <w:r>
              <w:rPr>
                <w:rFonts w:ascii="Verdana" w:hAnsi="Verdana"/>
                <w:b w:val="0"/>
                <w:sz w:val="16"/>
              </w:rPr>
              <w:t>Italy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623</w:t>
            </w:r>
          </w:p>
        </w:tc>
        <w:tc>
          <w:tcPr>
            <w:tcW w:type="dxa" w:w="5046"/>
          </w:tcPr>
          <w:p>
            <w:pPr>
              <w:spacing w:before="20" w:after="20"/>
            </w:pPr>
            <w:r/>
            <w:r>
              <w:rPr>
                <w:rFonts w:ascii="Verdana" w:hAnsi="Verdana"/>
                <w:b w:val="0"/>
                <w:sz w:val="16"/>
              </w:rPr>
              <w:t>Jordan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624</w:t>
            </w:r>
          </w:p>
        </w:tc>
        <w:tc>
          <w:tcPr>
            <w:tcW w:type="dxa" w:w="5046"/>
          </w:tcPr>
          <w:p>
            <w:pPr>
              <w:spacing w:before="20" w:after="20"/>
            </w:pPr>
            <w:r/>
            <w:r>
              <w:rPr>
                <w:rFonts w:ascii="Verdana" w:hAnsi="Verdana"/>
                <w:b w:val="0"/>
                <w:sz w:val="16"/>
              </w:rPr>
              <w:t>Kazakhstan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w:t>
            </w:r>
          </w:p>
        </w:tc>
        <w:tc>
          <w:tcPr>
            <w:tcW w:type="dxa" w:w="5046"/>
          </w:tcPr>
          <w:p>
            <w:pPr>
              <w:spacing w:before="20" w:after="20"/>
            </w:pPr>
            <w:r/>
            <w:r>
              <w:rPr>
                <w:rFonts w:ascii="Verdana" w:hAnsi="Verdana"/>
                <w:b w:val="0"/>
                <w:sz w:val="16"/>
              </w:rPr>
              <w:t>Latvia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626</w:t>
            </w:r>
          </w:p>
        </w:tc>
        <w:tc>
          <w:tcPr>
            <w:tcW w:type="dxa" w:w="5046"/>
          </w:tcPr>
          <w:p>
            <w:pPr>
              <w:spacing w:before="20" w:after="20"/>
            </w:pPr>
            <w:r/>
            <w:r>
              <w:rPr>
                <w:rFonts w:ascii="Verdana" w:hAnsi="Verdana"/>
                <w:b w:val="0"/>
                <w:sz w:val="16"/>
              </w:rPr>
              <w:t>Lebanon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627</w:t>
            </w:r>
          </w:p>
        </w:tc>
        <w:tc>
          <w:tcPr>
            <w:tcW w:type="dxa" w:w="5046"/>
          </w:tcPr>
          <w:p>
            <w:pPr>
              <w:spacing w:before="20" w:after="20"/>
            </w:pPr>
            <w:r/>
            <w:r>
              <w:rPr>
                <w:rFonts w:ascii="Verdana" w:hAnsi="Verdana"/>
                <w:b w:val="0"/>
                <w:sz w:val="16"/>
              </w:rPr>
              <w:t>Lithuania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628</w:t>
            </w:r>
          </w:p>
        </w:tc>
        <w:tc>
          <w:tcPr>
            <w:tcW w:type="dxa" w:w="5046"/>
          </w:tcPr>
          <w:p>
            <w:pPr>
              <w:spacing w:before="20" w:after="20"/>
            </w:pPr>
            <w:r/>
            <w:r>
              <w:rPr>
                <w:rFonts w:ascii="Verdana" w:hAnsi="Verdana"/>
                <w:b w:val="0"/>
                <w:sz w:val="16"/>
              </w:rPr>
              <w:t>Luxembourg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629</w:t>
            </w:r>
          </w:p>
        </w:tc>
        <w:tc>
          <w:tcPr>
            <w:tcW w:type="dxa" w:w="5046"/>
          </w:tcPr>
          <w:p>
            <w:pPr>
              <w:spacing w:before="20" w:after="20"/>
            </w:pPr>
            <w:r/>
            <w:r>
              <w:rPr>
                <w:rFonts w:ascii="Verdana" w:hAnsi="Verdana"/>
                <w:b w:val="0"/>
                <w:sz w:val="16"/>
              </w:rPr>
              <w:t>Malta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Monaco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631</w:t>
            </w:r>
          </w:p>
        </w:tc>
        <w:tc>
          <w:tcPr>
            <w:tcW w:type="dxa" w:w="5046"/>
          </w:tcPr>
          <w:p>
            <w:pPr>
              <w:spacing w:before="20" w:after="20"/>
            </w:pPr>
            <w:r/>
            <w:r>
              <w:rPr>
                <w:rFonts w:ascii="Verdana" w:hAnsi="Verdana"/>
                <w:b w:val="0"/>
                <w:sz w:val="16"/>
              </w:rPr>
              <w:t>Montenegro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632</w:t>
            </w:r>
          </w:p>
        </w:tc>
        <w:tc>
          <w:tcPr>
            <w:tcW w:type="dxa" w:w="5046"/>
          </w:tcPr>
          <w:p>
            <w:pPr>
              <w:spacing w:before="20" w:after="20"/>
            </w:pPr>
            <w:r/>
            <w:r>
              <w:rPr>
                <w:rFonts w:ascii="Verdana" w:hAnsi="Verdana"/>
                <w:b w:val="0"/>
                <w:sz w:val="16"/>
              </w:rPr>
              <w:t>Netherlands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633</w:t>
            </w:r>
          </w:p>
        </w:tc>
        <w:tc>
          <w:tcPr>
            <w:tcW w:type="dxa" w:w="5046"/>
          </w:tcPr>
          <w:p>
            <w:pPr>
              <w:spacing w:before="20" w:after="20"/>
            </w:pPr>
            <w:r/>
            <w:r>
              <w:rPr>
                <w:rFonts w:ascii="Verdana" w:hAnsi="Verdana"/>
                <w:b w:val="0"/>
                <w:sz w:val="16"/>
              </w:rPr>
              <w:t>Norway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634</w:t>
            </w:r>
          </w:p>
        </w:tc>
        <w:tc>
          <w:tcPr>
            <w:tcW w:type="dxa" w:w="5046"/>
          </w:tcPr>
          <w:p>
            <w:pPr>
              <w:spacing w:before="20" w:after="20"/>
            </w:pPr>
            <w:r/>
            <w:r>
              <w:rPr>
                <w:rFonts w:ascii="Verdana" w:hAnsi="Verdana"/>
                <w:b w:val="0"/>
                <w:sz w:val="16"/>
              </w:rPr>
              <w:t>Poland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635</w:t>
            </w:r>
          </w:p>
        </w:tc>
        <w:tc>
          <w:tcPr>
            <w:tcW w:type="dxa" w:w="5046"/>
          </w:tcPr>
          <w:p>
            <w:pPr>
              <w:spacing w:before="20" w:after="20"/>
            </w:pPr>
            <w:r/>
            <w:r>
              <w:rPr>
                <w:rFonts w:ascii="Verdana" w:hAnsi="Verdana"/>
                <w:b w:val="0"/>
                <w:sz w:val="16"/>
              </w:rPr>
              <w:t>Portugal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636</w:t>
            </w:r>
          </w:p>
        </w:tc>
        <w:tc>
          <w:tcPr>
            <w:tcW w:type="dxa" w:w="5046"/>
          </w:tcPr>
          <w:p>
            <w:pPr>
              <w:spacing w:before="20" w:after="20"/>
            </w:pPr>
            <w:r/>
            <w:r>
              <w:rPr>
                <w:rFonts w:ascii="Verdana" w:hAnsi="Verdana"/>
                <w:b w:val="0"/>
                <w:sz w:val="16"/>
              </w:rPr>
              <w:t>Republic of Moldova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637</w:t>
            </w:r>
          </w:p>
        </w:tc>
        <w:tc>
          <w:tcPr>
            <w:tcW w:type="dxa" w:w="5046"/>
          </w:tcPr>
          <w:p>
            <w:pPr>
              <w:spacing w:before="20" w:after="20"/>
            </w:pPr>
            <w:r/>
            <w:r>
              <w:rPr>
                <w:rFonts w:ascii="Verdana" w:hAnsi="Verdana"/>
                <w:b w:val="0"/>
                <w:sz w:val="16"/>
              </w:rPr>
              <w:t>Romania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638</w:t>
            </w:r>
          </w:p>
        </w:tc>
        <w:tc>
          <w:tcPr>
            <w:tcW w:type="dxa" w:w="5046"/>
          </w:tcPr>
          <w:p>
            <w:pPr>
              <w:spacing w:before="20" w:after="20"/>
            </w:pPr>
            <w:r/>
            <w:r>
              <w:rPr>
                <w:rFonts w:ascii="Verdana" w:hAnsi="Verdana"/>
                <w:b w:val="0"/>
                <w:sz w:val="16"/>
              </w:rPr>
              <w:t>Russian Federation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639</w:t>
            </w:r>
          </w:p>
        </w:tc>
        <w:tc>
          <w:tcPr>
            <w:tcW w:type="dxa" w:w="5046"/>
          </w:tcPr>
          <w:p>
            <w:pPr>
              <w:spacing w:before="20" w:after="20"/>
            </w:pPr>
            <w:r/>
            <w:r>
              <w:rPr>
                <w:rFonts w:ascii="Verdana" w:hAnsi="Verdana"/>
                <w:b w:val="0"/>
                <w:sz w:val="16"/>
              </w:rPr>
              <w:t>Serbia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640</w:t>
            </w:r>
          </w:p>
        </w:tc>
        <w:tc>
          <w:tcPr>
            <w:tcW w:type="dxa" w:w="5046"/>
          </w:tcPr>
          <w:p>
            <w:pPr>
              <w:spacing w:before="20" w:after="20"/>
            </w:pPr>
            <w:r/>
            <w:r>
              <w:rPr>
                <w:rFonts w:ascii="Verdana" w:hAnsi="Verdana"/>
                <w:b w:val="0"/>
                <w:sz w:val="16"/>
              </w:rPr>
              <w:t>Slovakia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641</w:t>
            </w:r>
          </w:p>
        </w:tc>
        <w:tc>
          <w:tcPr>
            <w:tcW w:type="dxa" w:w="5046"/>
          </w:tcPr>
          <w:p>
            <w:pPr>
              <w:spacing w:before="20" w:after="20"/>
            </w:pPr>
            <w:r/>
            <w:r>
              <w:rPr>
                <w:rFonts w:ascii="Verdana" w:hAnsi="Verdana"/>
                <w:b w:val="0"/>
                <w:sz w:val="16"/>
              </w:rPr>
              <w:t>Slovenia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642</w:t>
            </w:r>
          </w:p>
        </w:tc>
        <w:tc>
          <w:tcPr>
            <w:tcW w:type="dxa" w:w="5046"/>
          </w:tcPr>
          <w:p>
            <w:pPr>
              <w:spacing w:before="20" w:after="20"/>
            </w:pPr>
            <w:r/>
            <w:r>
              <w:rPr>
                <w:rFonts w:ascii="Verdana" w:hAnsi="Verdana"/>
                <w:b w:val="0"/>
                <w:sz w:val="16"/>
              </w:rPr>
              <w:t>Spain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w:t>
            </w:r>
          </w:p>
        </w:tc>
        <w:tc>
          <w:tcPr>
            <w:tcW w:type="dxa" w:w="5046"/>
          </w:tcPr>
          <w:p>
            <w:pPr>
              <w:spacing w:before="20" w:after="20"/>
            </w:pPr>
            <w:r/>
            <w:r>
              <w:rPr>
                <w:rFonts w:ascii="Verdana" w:hAnsi="Verdana"/>
                <w:b w:val="0"/>
                <w:sz w:val="16"/>
              </w:rPr>
              <w:t>Sweden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644</w:t>
            </w:r>
          </w:p>
        </w:tc>
        <w:tc>
          <w:tcPr>
            <w:tcW w:type="dxa" w:w="5046"/>
          </w:tcPr>
          <w:p>
            <w:pPr>
              <w:spacing w:before="20" w:after="20"/>
            </w:pPr>
            <w:r/>
            <w:r>
              <w:rPr>
                <w:rFonts w:ascii="Verdana" w:hAnsi="Verdana"/>
                <w:b w:val="0"/>
                <w:sz w:val="16"/>
              </w:rPr>
              <w:t>Switzerland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645</w:t>
            </w:r>
          </w:p>
        </w:tc>
        <w:tc>
          <w:tcPr>
            <w:tcW w:type="dxa" w:w="5046"/>
          </w:tcPr>
          <w:p>
            <w:pPr>
              <w:spacing w:before="20" w:after="20"/>
            </w:pPr>
            <w:r/>
            <w:r>
              <w:rPr>
                <w:rFonts w:ascii="Verdana" w:hAnsi="Verdana"/>
                <w:b w:val="0"/>
                <w:sz w:val="16"/>
              </w:rPr>
              <w:t>Syrian Arab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646</w:t>
            </w:r>
          </w:p>
        </w:tc>
        <w:tc>
          <w:tcPr>
            <w:tcW w:type="dxa" w:w="5046"/>
          </w:tcPr>
          <w:p>
            <w:pPr>
              <w:spacing w:before="20" w:after="20"/>
            </w:pPr>
            <w:r/>
            <w:r>
              <w:rPr>
                <w:rFonts w:ascii="Verdana" w:hAnsi="Verdana"/>
                <w:b w:val="0"/>
                <w:sz w:val="16"/>
              </w:rPr>
              <w:t>The former Yugoslav Republic of Macedonia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647</w:t>
            </w:r>
          </w:p>
        </w:tc>
        <w:tc>
          <w:tcPr>
            <w:tcW w:type="dxa" w:w="5046"/>
          </w:tcPr>
          <w:p>
            <w:pPr>
              <w:spacing w:before="20" w:after="20"/>
            </w:pPr>
            <w:r/>
            <w:r>
              <w:rPr>
                <w:rFonts w:ascii="Verdana" w:hAnsi="Verdana"/>
                <w:b w:val="0"/>
                <w:sz w:val="16"/>
              </w:rPr>
              <w:t>Turkiye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648</w:t>
            </w:r>
          </w:p>
        </w:tc>
        <w:tc>
          <w:tcPr>
            <w:tcW w:type="dxa" w:w="5046"/>
          </w:tcPr>
          <w:p>
            <w:pPr>
              <w:spacing w:before="20" w:after="20"/>
            </w:pPr>
            <w:r/>
            <w:r>
              <w:rPr>
                <w:rFonts w:ascii="Verdana" w:hAnsi="Verdana"/>
                <w:b w:val="0"/>
                <w:sz w:val="16"/>
              </w:rPr>
              <w:t>Ukraine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649</w:t>
            </w:r>
          </w:p>
        </w:tc>
        <w:tc>
          <w:tcPr>
            <w:tcW w:type="dxa" w:w="5046"/>
          </w:tcPr>
          <w:p>
            <w:pPr>
              <w:spacing w:before="20" w:after="20"/>
            </w:pPr>
            <w:r/>
            <w:r>
              <w:rPr>
                <w:rFonts w:ascii="Verdana" w:hAnsi="Verdana"/>
                <w:b w:val="0"/>
                <w:sz w:val="16"/>
              </w:rPr>
              <w:t>United Kingdom of Great Britain and Northern Ireland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650-699</w:t>
            </w:r>
          </w:p>
        </w:tc>
        <w:tc>
          <w:tcPr>
            <w:tcW w:type="dxa" w:w="5046"/>
          </w:tcPr>
          <w:p>
            <w:pPr>
              <w:spacing w:before="20" w:after="20"/>
            </w:pPr>
            <w:r/>
            <w:r>
              <w:rPr>
                <w:rFonts w:ascii="Verdana" w:hAnsi="Verdana"/>
                <w:b w:val="0"/>
                <w:sz w:val="16"/>
              </w:rPr>
              <w:t>Reserved for Region VI (Europe)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700-999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1000-1022</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01 150  Coordinate reference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WGS84, as used by ICAO since 1998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ETRS89, as defined by EPSG:4258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NAD83, as defined by EPSG:4269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DHDN, as defined by EPSG:4314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Ellipsoidal datum using the International Reference Meridian and the International Reference Pole as the prime meridian and prime pole, respectively, and the origin of the International Terrestrial Reference System (ITRS). The International Reference Meridian, International Reference Pole and ITRS are maintained by the International Earth Rotation and Reference Systems Service (IERS)</w:t>
            </w:r>
          </w:p>
        </w:tc>
        <w:tc>
          <w:tcPr>
            <w:tcW w:type="dxa" w:w="5046"/>
          </w:tcPr>
          <w:p>
            <w:pPr>
              <w:spacing w:before="20" w:after="20"/>
            </w:pPr>
            <w:r/>
            <w:r>
              <w:rPr>
                <w:rFonts w:ascii="Verdana" w:hAnsi="Verdana"/>
                <w:b w:val="0"/>
                <w:sz w:val="16"/>
              </w:rPr>
              <w:t>Note 92: In order to distinguish unambiguously the cases of missing data and saturated pixels, n-bit image data should be encoded using a data width of n+1. Where such a descriptor is not already available in Class 30, operator descriptor 2 01 YYY should be used to modify the data width of the existing entry as required.</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Earth-centered, earth-fixed (ECEF) coordinate system or Earth-centred rotational (ECR) system. This is a right-handed Cartesian coordinate system (X, Y, Z) rotating with the Earth. The origin is defined by the centre of mass of the Earth. (Footnote (5) of class 27 does not apply if ECEF coordinates are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6-65534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65535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01 151  Fixed mean sea-level reference datum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Earth Gravitational Model 1996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Baltic height system 1977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2-4094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01 155  Retrieval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Standard Correct Algorithm (SCA)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Standard Correct Algorithm mid-bin (SCA mid-bin)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Maximum Likelihood Estimation (MLE)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Optimal Estimation Profile (OE-PRO)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Group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Group mid-bin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Maximum Likelihood Estimation – High horizontal resolution (MLEsub)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01 158  Type of balloon envelope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Super-pressure balloon (SPB) without altitude control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SPB with altitude control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Zero-pressure balloon (ZPB)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Infra-Red Montgolfier (MIR)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Airship (airship-shaped balloon)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Tetroon (NOAA tetraedric balloon)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