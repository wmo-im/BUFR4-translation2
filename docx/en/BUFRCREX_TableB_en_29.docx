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29: Map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Projection type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Coordinate grid type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0 29 014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Optional list of parameters for an external map projection library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Character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