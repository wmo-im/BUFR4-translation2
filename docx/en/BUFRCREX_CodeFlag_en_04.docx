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Class 04</w:t>
      </w:r>
    </w:p>
    <w:p>
      <w:r>
        <w:rPr>
          <w:rFonts w:ascii="Verdana" w:hAnsi="Verdana"/>
          <w:b/>
          <w:sz w:val="18"/>
        </w:rPr>
        <w:t>004059  Times of observation used to compute the reported mean values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CODE FIGURE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ENTRY NAME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0000 UTC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0600 UTC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1200 UTC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1800 UTC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Other hours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All 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Missing value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004080  Averaging period for following value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CODE FIGURE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ENTRY NAME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Spot values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Less than 15 minutes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From 15 to 45 minutes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More than 45 minutes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4-8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Data not available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10-14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Not used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Missing value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