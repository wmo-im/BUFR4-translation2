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Class 06: Location (horizontal - 2)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BUFR UNIT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SCALE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REF VALUE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BITS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CREX UNIT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SCALE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CHARS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0 06 001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Longitude (high accuracy)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-18000000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0 06 002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Longitude (coarse accuracy)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-18000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0 06 011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Longitude increment (high accuracy)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-18000000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0 06 012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Longitude increment (coarse accuracy)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-18000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0 06 015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Longitude displacement (high accuracy)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-18000000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0 06 016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Longitude displacement (coarse accuracy)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-18000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0 06 021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Distance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0 06 029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Wave number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/m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/m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0 06 030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Wave number (spectral)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rad/m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rad/m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0 06 031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Column number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Numeric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Numeric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0 06 032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X offset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-1073741824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Note 183: X offset is the distance between the projection origin and the upper left corner of the upper left pixel in a map, as shown in the following diagram: {{image}}.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0 06 033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Pixel size on horizontal - 2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0 06 034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Cross-track cell number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Numeric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Numeric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0 06 035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Maximum size of y-dimension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Numeric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Numeric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0 06 040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Radius of confidence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0 06 041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Earth scan sample number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Numeric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Numeric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0 06 042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Space/moon scan sample number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Numeric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Numeric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0 06 043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Sub-satellite point longitude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-1800000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