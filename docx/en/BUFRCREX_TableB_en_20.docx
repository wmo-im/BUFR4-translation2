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20: Observed phenomena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ELEMENT NAME</w:t>
            </w:r>
          </w:p>
        </w:tc>
        <w:tc>
          <w:tcPr>
            <w:tcW w:type="dxa" w:w="1514"/>
            <w:shd w:val="clear" w:color="auto" w:fill="D9D9D9"/>
          </w:tcPr>
          <w:p>
            <w:pPr>
              <w:spacing w:before="20" w:after="20"/>
            </w:pPr>
            <w:r/>
            <w:r>
              <w:rPr>
                <w:rFonts w:ascii="Verdana" w:hAnsi="Verdana"/>
                <w:b w:val="0"/>
                <w:sz w:val="16"/>
              </w:rPr>
              <w:t>BUFR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REF VALUE</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CREX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CHARS</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0 20 001</w:t>
            </w:r>
          </w:p>
        </w:tc>
        <w:tc>
          <w:tcPr>
            <w:tcW w:type="dxa" w:w="1514"/>
          </w:tcPr>
          <w:p>
            <w:pPr>
              <w:spacing w:before="20" w:after="20"/>
            </w:pPr>
            <w:r/>
            <w:r>
              <w:rPr>
                <w:rFonts w:ascii="Verdana" w:hAnsi="Verdana"/>
                <w:b w:val="0"/>
                <w:sz w:val="16"/>
              </w:rPr>
              <w:t>Horizontal visibility</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0 20 002</w:t>
            </w:r>
          </w:p>
        </w:tc>
        <w:tc>
          <w:tcPr>
            <w:tcW w:type="dxa" w:w="1514"/>
          </w:tcPr>
          <w:p>
            <w:pPr>
              <w:spacing w:before="20" w:after="20"/>
            </w:pPr>
            <w:r/>
            <w:r>
              <w:rPr>
                <w:rFonts w:ascii="Verdana" w:hAnsi="Verdana"/>
                <w:b w:val="0"/>
                <w:sz w:val="16"/>
              </w:rPr>
              <w:t>Vertical visibility</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0 20 003</w:t>
            </w:r>
          </w:p>
        </w:tc>
        <w:tc>
          <w:tcPr>
            <w:tcW w:type="dxa" w:w="1514"/>
          </w:tcPr>
          <w:p>
            <w:pPr>
              <w:spacing w:before="20" w:after="20"/>
            </w:pPr>
            <w:r/>
            <w:r>
              <w:rPr>
                <w:rFonts w:ascii="Verdana" w:hAnsi="Verdana"/>
                <w:b w:val="0"/>
                <w:sz w:val="16"/>
              </w:rPr>
              <w:t>Present weather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172: When encoding present weather reported from an automatic weather station, the appropriate combination of descriptors 0 20 021, 0 20 022, 0 20 023, 0 20 024,0 20 025, 0 20 026 and 0 20 027 should be used and preferred. Descriptor 0 20 003 should be used only when descriptors mentioned above are not applicable.</w:t>
            </w:r>
          </w:p>
        </w:tc>
      </w:tr>
      <w:tr>
        <w:trPr>
          <w:cantSplit/>
        </w:trPr>
        <w:tc>
          <w:tcPr>
            <w:tcW w:type="dxa" w:w="1514"/>
          </w:tcPr>
          <w:p>
            <w:pPr>
              <w:spacing w:before="20" w:after="20"/>
            </w:pPr>
            <w:r/>
            <w:r>
              <w:rPr>
                <w:rFonts w:ascii="Verdana" w:hAnsi="Verdana"/>
                <w:b w:val="0"/>
                <w:sz w:val="16"/>
              </w:rPr>
              <w:t>0 20 004</w:t>
            </w:r>
          </w:p>
        </w:tc>
        <w:tc>
          <w:tcPr>
            <w:tcW w:type="dxa" w:w="1514"/>
          </w:tcPr>
          <w:p>
            <w:pPr>
              <w:spacing w:before="20" w:after="20"/>
            </w:pPr>
            <w:r/>
            <w:r>
              <w:rPr>
                <w:rFonts w:ascii="Verdana" w:hAnsi="Verdana"/>
                <w:b w:val="0"/>
                <w:sz w:val="16"/>
              </w:rPr>
              <w:t>Past weather (1)</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171: When encoding past weather reported from an automatic weather station, the appropriate combination of descriptors 0 20 021, 0 20 022, 0 20 023, 0 20 024, 0 20 025,0 20 026 and 0 20 027 should be used and preferred. Descriptors 0 20 004 or 0 20 005 should be used only when descriptors mentioned above are not applicable.</w:t>
            </w:r>
          </w:p>
        </w:tc>
      </w:tr>
      <w:tr>
        <w:trPr>
          <w:cantSplit/>
        </w:trPr>
        <w:tc>
          <w:tcPr>
            <w:tcW w:type="dxa" w:w="1514"/>
          </w:tcPr>
          <w:p>
            <w:pPr>
              <w:spacing w:before="20" w:after="20"/>
            </w:pPr>
            <w:r/>
            <w:r>
              <w:rPr>
                <w:rFonts w:ascii="Verdana" w:hAnsi="Verdana"/>
                <w:b w:val="0"/>
                <w:sz w:val="16"/>
              </w:rPr>
              <w:t>0 20 005</w:t>
            </w:r>
          </w:p>
        </w:tc>
        <w:tc>
          <w:tcPr>
            <w:tcW w:type="dxa" w:w="1514"/>
          </w:tcPr>
          <w:p>
            <w:pPr>
              <w:spacing w:before="20" w:after="20"/>
            </w:pPr>
            <w:r/>
            <w:r>
              <w:rPr>
                <w:rFonts w:ascii="Verdana" w:hAnsi="Verdana"/>
                <w:b w:val="0"/>
                <w:sz w:val="16"/>
              </w:rPr>
              <w:t>Past weather (2)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171: When encoding past weather reported from an automatic weather station, the appropriate combination of descriptors 0 20 021, 0 20 022, 0 20 023, 0 20 024, 0 20 025,0 20 026 and 0 20 027 should be used and preferred. Descriptors 0 20 004 or 0 20 005 should be used only when descriptors mentioned above are not applicable.</w:t>
            </w:r>
          </w:p>
        </w:tc>
      </w:tr>
      <w:tr>
        <w:trPr>
          <w:cantSplit/>
        </w:trPr>
        <w:tc>
          <w:tcPr>
            <w:tcW w:type="dxa" w:w="1514"/>
          </w:tcPr>
          <w:p>
            <w:pPr>
              <w:spacing w:before="20" w:after="20"/>
            </w:pPr>
            <w:r/>
            <w:r>
              <w:rPr>
                <w:rFonts w:ascii="Verdana" w:hAnsi="Verdana"/>
                <w:b w:val="0"/>
                <w:sz w:val="16"/>
              </w:rPr>
              <w:t>0 20 006</w:t>
            </w:r>
          </w:p>
        </w:tc>
        <w:tc>
          <w:tcPr>
            <w:tcW w:type="dxa" w:w="1514"/>
          </w:tcPr>
          <w:p>
            <w:pPr>
              <w:spacing w:before="20" w:after="20"/>
            </w:pPr>
            <w:r/>
            <w:r>
              <w:rPr>
                <w:rFonts w:ascii="Verdana" w:hAnsi="Verdana"/>
                <w:b w:val="0"/>
                <w:sz w:val="16"/>
              </w:rPr>
              <w:t>Flight rules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0 20 008</w:t>
            </w:r>
          </w:p>
        </w:tc>
        <w:tc>
          <w:tcPr>
            <w:tcW w:type="dxa" w:w="1514"/>
          </w:tcPr>
          <w:p>
            <w:pPr>
              <w:spacing w:before="20" w:after="20"/>
            </w:pPr>
            <w:r/>
            <w:r>
              <w:rPr>
                <w:rFonts w:ascii="Verdana" w:hAnsi="Verdana"/>
                <w:b w:val="0"/>
                <w:sz w:val="16"/>
              </w:rPr>
              <w:t>Cloud distribution for aviation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0 20 009</w:t>
            </w:r>
          </w:p>
        </w:tc>
        <w:tc>
          <w:tcPr>
            <w:tcW w:type="dxa" w:w="1514"/>
          </w:tcPr>
          <w:p>
            <w:pPr>
              <w:spacing w:before="20" w:after="20"/>
            </w:pPr>
            <w:r/>
            <w:r>
              <w:rPr>
                <w:rFonts w:ascii="Verdana" w:hAnsi="Verdana"/>
                <w:b w:val="0"/>
                <w:sz w:val="16"/>
              </w:rPr>
              <w:t>General weather indicator (TAF/METAR)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0 20 010</w:t>
            </w:r>
          </w:p>
        </w:tc>
        <w:tc>
          <w:tcPr>
            <w:tcW w:type="dxa" w:w="1514"/>
          </w:tcPr>
          <w:p>
            <w:pPr>
              <w:spacing w:before="20" w:after="20"/>
            </w:pPr>
            <w:r/>
            <w:r>
              <w:rPr>
                <w:rFonts w:ascii="Verdana" w:hAnsi="Verdana"/>
                <w:b w:val="0"/>
                <w:sz w:val="16"/>
              </w:rPr>
              <w:t>Cloud cover (total)</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20: For MOD OCNL SEV code as 12 (extreme in clear air) or 13 (extreme in cloud).</w:t>
            </w:r>
          </w:p>
        </w:tc>
      </w:tr>
      <w:tr>
        <w:trPr>
          <w:cantSplit/>
        </w:trPr>
        <w:tc>
          <w:tcPr>
            <w:tcW w:type="dxa" w:w="1514"/>
          </w:tcPr>
          <w:p>
            <w:pPr>
              <w:spacing w:before="20" w:after="20"/>
            </w:pPr>
            <w:r/>
            <w:r>
              <w:rPr>
                <w:rFonts w:ascii="Verdana" w:hAnsi="Verdana"/>
                <w:b w:val="0"/>
                <w:sz w:val="16"/>
              </w:rPr>
              <w:t>0 20 011</w:t>
            </w:r>
          </w:p>
        </w:tc>
        <w:tc>
          <w:tcPr>
            <w:tcW w:type="dxa" w:w="1514"/>
          </w:tcPr>
          <w:p>
            <w:pPr>
              <w:spacing w:before="20" w:after="20"/>
            </w:pPr>
            <w:r/>
            <w:r>
              <w:rPr>
                <w:rFonts w:ascii="Verdana" w:hAnsi="Verdana"/>
                <w:b w:val="0"/>
                <w:sz w:val="16"/>
              </w:rPr>
              <w:t>Cloud amount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0 20 012</w:t>
            </w:r>
          </w:p>
        </w:tc>
        <w:tc>
          <w:tcPr>
            <w:tcW w:type="dxa" w:w="1514"/>
          </w:tcPr>
          <w:p>
            <w:pPr>
              <w:spacing w:before="20" w:after="20"/>
            </w:pPr>
            <w:r/>
            <w:r>
              <w:rPr>
                <w:rFonts w:ascii="Verdana" w:hAnsi="Verdana"/>
                <w:b w:val="0"/>
                <w:sz w:val="16"/>
              </w:rPr>
              <w:t>Cloud type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0 20 013</w:t>
            </w:r>
          </w:p>
        </w:tc>
        <w:tc>
          <w:tcPr>
            <w:tcW w:type="dxa" w:w="1514"/>
          </w:tcPr>
          <w:p>
            <w:pPr>
              <w:spacing w:before="20" w:after="20"/>
            </w:pPr>
            <w:r/>
            <w:r>
              <w:rPr>
                <w:rFonts w:ascii="Verdana" w:hAnsi="Verdana"/>
                <w:b w:val="0"/>
                <w:sz w:val="16"/>
              </w:rPr>
              <w:t>Height of base of cloud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170: When encoding height of cloud base between 20 050 and 21 000 m, 0 20 013 shall be set to 20 050; when encoding height of cloud base above 21 000 m, 0 20 013 shall be set to 20 060.</w:t>
            </w:r>
          </w:p>
        </w:tc>
      </w:tr>
      <w:tr>
        <w:trPr>
          <w:cantSplit/>
        </w:trPr>
        <w:tc>
          <w:tcPr>
            <w:tcW w:type="dxa" w:w="1514"/>
          </w:tcPr>
          <w:p>
            <w:pPr>
              <w:spacing w:before="20" w:after="20"/>
            </w:pPr>
            <w:r/>
            <w:r>
              <w:rPr>
                <w:rFonts w:ascii="Verdana" w:hAnsi="Verdana"/>
                <w:b w:val="0"/>
                <w:sz w:val="16"/>
              </w:rPr>
              <w:t>0 20 014</w:t>
            </w:r>
          </w:p>
        </w:tc>
        <w:tc>
          <w:tcPr>
            <w:tcW w:type="dxa" w:w="1514"/>
          </w:tcPr>
          <w:p>
            <w:pPr>
              <w:spacing w:before="20" w:after="20"/>
            </w:pPr>
            <w:r/>
            <w:r>
              <w:rPr>
                <w:rFonts w:ascii="Verdana" w:hAnsi="Verdana"/>
                <w:b w:val="0"/>
                <w:sz w:val="16"/>
              </w:rPr>
              <w:t>Height of top of cloud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0 20 015</w:t>
            </w:r>
          </w:p>
        </w:tc>
        <w:tc>
          <w:tcPr>
            <w:tcW w:type="dxa" w:w="1514"/>
          </w:tcPr>
          <w:p>
            <w:pPr>
              <w:spacing w:before="20" w:after="20"/>
            </w:pPr>
            <w:r/>
            <w:r>
              <w:rPr>
                <w:rFonts w:ascii="Verdana" w:hAnsi="Verdana"/>
                <w:b w:val="0"/>
                <w:sz w:val="16"/>
              </w:rPr>
              <w:t>Pressure at base of cloud</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0 20 016</w:t>
            </w:r>
          </w:p>
        </w:tc>
        <w:tc>
          <w:tcPr>
            <w:tcW w:type="dxa" w:w="1514"/>
          </w:tcPr>
          <w:p>
            <w:pPr>
              <w:spacing w:before="20" w:after="20"/>
            </w:pPr>
            <w:r/>
            <w:r>
              <w:rPr>
                <w:rFonts w:ascii="Verdana" w:hAnsi="Verdana"/>
                <w:b w:val="0"/>
                <w:sz w:val="16"/>
              </w:rPr>
              <w:t>Pressure at top of cloud</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0 20 017</w:t>
            </w:r>
          </w:p>
        </w:tc>
        <w:tc>
          <w:tcPr>
            <w:tcW w:type="dxa" w:w="1514"/>
          </w:tcPr>
          <w:p>
            <w:pPr>
              <w:spacing w:before="20" w:after="20"/>
            </w:pPr>
            <w:r/>
            <w:r>
              <w:rPr>
                <w:rFonts w:ascii="Verdana" w:hAnsi="Verdana"/>
                <w:b w:val="0"/>
                <w:sz w:val="16"/>
              </w:rPr>
              <w:t>Cloud top description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0 20 018</w:t>
            </w:r>
          </w:p>
        </w:tc>
        <w:tc>
          <w:tcPr>
            <w:tcW w:type="dxa" w:w="1514"/>
          </w:tcPr>
          <w:p>
            <w:pPr>
              <w:spacing w:before="20" w:after="20"/>
            </w:pPr>
            <w:r/>
            <w:r>
              <w:rPr>
                <w:rFonts w:ascii="Verdana" w:hAnsi="Verdana"/>
                <w:b w:val="0"/>
                <w:sz w:val="16"/>
              </w:rPr>
              <w:t>Tendency of runway visual range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0 20 019</w:t>
            </w:r>
          </w:p>
        </w:tc>
        <w:tc>
          <w:tcPr>
            <w:tcW w:type="dxa" w:w="1514"/>
          </w:tcPr>
          <w:p>
            <w:pPr>
              <w:spacing w:before="20" w:after="20"/>
            </w:pPr>
            <w:r/>
            <w:r>
              <w:rPr>
                <w:rFonts w:ascii="Verdana" w:hAnsi="Verdana"/>
                <w:b w:val="0"/>
                <w:sz w:val="16"/>
              </w:rPr>
              <w:t>Significant present or forecast weather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72</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Note 118: Significant present or forecast weather (0 20 019) and Significant recent weather phenomena (0 20 020) shall be used in accordance with Code table 4678(Reference: Manual on Codes (WMO-No. 306), Volume I.1).</w:t>
            </w:r>
          </w:p>
        </w:tc>
      </w:tr>
      <w:tr>
        <w:trPr>
          <w:cantSplit/>
        </w:trPr>
        <w:tc>
          <w:tcPr>
            <w:tcW w:type="dxa" w:w="1514"/>
          </w:tcPr>
          <w:p>
            <w:pPr>
              <w:spacing w:before="20" w:after="20"/>
            </w:pPr>
            <w:r/>
            <w:r>
              <w:rPr>
                <w:rFonts w:ascii="Verdana" w:hAnsi="Verdana"/>
                <w:b w:val="0"/>
                <w:sz w:val="16"/>
              </w:rPr>
              <w:t>0 20 020</w:t>
            </w:r>
          </w:p>
        </w:tc>
        <w:tc>
          <w:tcPr>
            <w:tcW w:type="dxa" w:w="1514"/>
          </w:tcPr>
          <w:p>
            <w:pPr>
              <w:spacing w:before="20" w:after="20"/>
            </w:pPr>
            <w:r/>
            <w:r>
              <w:rPr>
                <w:rFonts w:ascii="Verdana" w:hAnsi="Verdana"/>
                <w:b w:val="0"/>
                <w:sz w:val="16"/>
              </w:rPr>
              <w:t>Significant recent weather phenomena</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118: Significant present or forecast weather (0 20 019) and Significant recent weather phenomena (0 20 020) shall be used in accordance with Code table 4678(Reference: Manual on Codes (WMO-No. 306), Volume I.1).</w:t>
            </w:r>
          </w:p>
        </w:tc>
      </w:tr>
      <w:tr>
        <w:trPr>
          <w:cantSplit/>
        </w:trPr>
        <w:tc>
          <w:tcPr>
            <w:tcW w:type="dxa" w:w="1514"/>
          </w:tcPr>
          <w:p>
            <w:pPr>
              <w:spacing w:before="20" w:after="20"/>
            </w:pPr>
            <w:r/>
            <w:r>
              <w:rPr>
                <w:rFonts w:ascii="Verdana" w:hAnsi="Verdana"/>
                <w:b w:val="0"/>
                <w:sz w:val="16"/>
              </w:rPr>
              <w:t>0 20 021</w:t>
            </w:r>
          </w:p>
        </w:tc>
        <w:tc>
          <w:tcPr>
            <w:tcW w:type="dxa" w:w="1514"/>
          </w:tcPr>
          <w:p>
            <w:pPr>
              <w:spacing w:before="20" w:after="20"/>
            </w:pPr>
            <w:r/>
            <w:r>
              <w:rPr>
                <w:rFonts w:ascii="Verdana" w:hAnsi="Verdana"/>
                <w:b w:val="0"/>
                <w:sz w:val="16"/>
              </w:rPr>
              <w:t>Type of precipitation</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0 20 022</w:t>
            </w:r>
          </w:p>
        </w:tc>
        <w:tc>
          <w:tcPr>
            <w:tcW w:type="dxa" w:w="1514"/>
          </w:tcPr>
          <w:p>
            <w:pPr>
              <w:spacing w:before="20" w:after="20"/>
            </w:pPr>
            <w:r/>
            <w:r>
              <w:rPr>
                <w:rFonts w:ascii="Verdana" w:hAnsi="Verdana"/>
                <w:b w:val="0"/>
                <w:sz w:val="16"/>
              </w:rPr>
              <w:t>Character of precipitation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0 20 023</w:t>
            </w:r>
          </w:p>
        </w:tc>
        <w:tc>
          <w:tcPr>
            <w:tcW w:type="dxa" w:w="1514"/>
          </w:tcPr>
          <w:p>
            <w:pPr>
              <w:spacing w:before="20" w:after="20"/>
            </w:pPr>
            <w:r/>
            <w:r>
              <w:rPr>
                <w:rFonts w:ascii="Verdana" w:hAnsi="Verdana"/>
                <w:b w:val="0"/>
                <w:sz w:val="16"/>
              </w:rPr>
              <w:t>Other weather phenomena</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0 20 024</w:t>
            </w:r>
          </w:p>
        </w:tc>
        <w:tc>
          <w:tcPr>
            <w:tcW w:type="dxa" w:w="1514"/>
          </w:tcPr>
          <w:p>
            <w:pPr>
              <w:spacing w:before="20" w:after="20"/>
            </w:pPr>
            <w:r/>
            <w:r>
              <w:rPr>
                <w:rFonts w:ascii="Verdana" w:hAnsi="Verdana"/>
                <w:b w:val="0"/>
                <w:sz w:val="16"/>
              </w:rPr>
              <w:t>Intensity of phenomena</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0 20 025</w:t>
            </w:r>
          </w:p>
        </w:tc>
        <w:tc>
          <w:tcPr>
            <w:tcW w:type="dxa" w:w="1514"/>
          </w:tcPr>
          <w:p>
            <w:pPr>
              <w:spacing w:before="20" w:after="20"/>
            </w:pPr>
            <w:r/>
            <w:r>
              <w:rPr>
                <w:rFonts w:ascii="Verdana" w:hAnsi="Verdana"/>
                <w:b w:val="0"/>
                <w:sz w:val="16"/>
              </w:rPr>
              <w:t>Obscuration</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0 20 026</w:t>
            </w:r>
          </w:p>
        </w:tc>
        <w:tc>
          <w:tcPr>
            <w:tcW w:type="dxa" w:w="1514"/>
          </w:tcPr>
          <w:p>
            <w:pPr>
              <w:spacing w:before="20" w:after="20"/>
            </w:pPr>
            <w:r/>
            <w:r>
              <w:rPr>
                <w:rFonts w:ascii="Verdana" w:hAnsi="Verdana"/>
                <w:b w:val="0"/>
                <w:sz w:val="16"/>
              </w:rPr>
              <w:t>Character of obscuration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0 20 027</w:t>
            </w:r>
          </w:p>
        </w:tc>
        <w:tc>
          <w:tcPr>
            <w:tcW w:type="dxa" w:w="1514"/>
          </w:tcPr>
          <w:p>
            <w:pPr>
              <w:spacing w:before="20" w:after="20"/>
            </w:pPr>
            <w:r/>
            <w:r>
              <w:rPr>
                <w:rFonts w:ascii="Verdana" w:hAnsi="Verdana"/>
                <w:b w:val="0"/>
                <w:sz w:val="16"/>
              </w:rPr>
              <w:t>Phenomena occurrence</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0 20 028</w:t>
            </w:r>
          </w:p>
        </w:tc>
        <w:tc>
          <w:tcPr>
            <w:tcW w:type="dxa" w:w="1514"/>
          </w:tcPr>
          <w:p>
            <w:pPr>
              <w:spacing w:before="20" w:after="20"/>
            </w:pPr>
            <w:r/>
            <w:r>
              <w:rPr>
                <w:rFonts w:ascii="Verdana" w:hAnsi="Verdana"/>
                <w:b w:val="0"/>
                <w:sz w:val="16"/>
              </w:rPr>
              <w:t>Expected change in intensity</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0 20 029</w:t>
            </w:r>
          </w:p>
        </w:tc>
        <w:tc>
          <w:tcPr>
            <w:tcW w:type="dxa" w:w="1514"/>
          </w:tcPr>
          <w:p>
            <w:pPr>
              <w:spacing w:before="20" w:after="20"/>
            </w:pPr>
            <w:r/>
            <w:r>
              <w:rPr>
                <w:rFonts w:ascii="Verdana" w:hAnsi="Verdana"/>
                <w:b w:val="0"/>
                <w:sz w:val="16"/>
              </w:rPr>
              <w:t>Rain flag</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0 20 031</w:t>
            </w:r>
          </w:p>
        </w:tc>
        <w:tc>
          <w:tcPr>
            <w:tcW w:type="dxa" w:w="1514"/>
          </w:tcPr>
          <w:p>
            <w:pPr>
              <w:spacing w:before="20" w:after="20"/>
            </w:pPr>
            <w:r/>
            <w:r>
              <w:rPr>
                <w:rFonts w:ascii="Verdana" w:hAnsi="Verdana"/>
                <w:b w:val="0"/>
                <w:sz w:val="16"/>
              </w:rPr>
              <w:t>Ice deposit (thickness)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0 20 032</w:t>
            </w:r>
          </w:p>
        </w:tc>
        <w:tc>
          <w:tcPr>
            <w:tcW w:type="dxa" w:w="1514"/>
          </w:tcPr>
          <w:p>
            <w:pPr>
              <w:spacing w:before="20" w:after="20"/>
            </w:pPr>
            <w:r/>
            <w:r>
              <w:rPr>
                <w:rFonts w:ascii="Verdana" w:hAnsi="Verdana"/>
                <w:b w:val="0"/>
                <w:sz w:val="16"/>
              </w:rPr>
              <w:t>Rate of ice accretion (estimated)</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0 20 033</w:t>
            </w:r>
          </w:p>
        </w:tc>
        <w:tc>
          <w:tcPr>
            <w:tcW w:type="dxa" w:w="1514"/>
          </w:tcPr>
          <w:p>
            <w:pPr>
              <w:spacing w:before="20" w:after="20"/>
            </w:pPr>
            <w:r/>
            <w:r>
              <w:rPr>
                <w:rFonts w:ascii="Verdana" w:hAnsi="Verdana"/>
                <w:b w:val="0"/>
                <w:sz w:val="16"/>
              </w:rPr>
              <w:t>Cause of ice accretion</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0 20 034</w:t>
            </w:r>
          </w:p>
        </w:tc>
        <w:tc>
          <w:tcPr>
            <w:tcW w:type="dxa" w:w="1514"/>
          </w:tcPr>
          <w:p>
            <w:pPr>
              <w:spacing w:before="20" w:after="20"/>
            </w:pPr>
            <w:r/>
            <w:r>
              <w:rPr>
                <w:rFonts w:ascii="Verdana" w:hAnsi="Verdana"/>
                <w:b w:val="0"/>
                <w:sz w:val="16"/>
              </w:rPr>
              <w:t>Sea ice concentration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0 20 035</w:t>
            </w:r>
          </w:p>
        </w:tc>
        <w:tc>
          <w:tcPr>
            <w:tcW w:type="dxa" w:w="1514"/>
          </w:tcPr>
          <w:p>
            <w:pPr>
              <w:spacing w:before="20" w:after="20"/>
            </w:pPr>
            <w:r/>
            <w:r>
              <w:rPr>
                <w:rFonts w:ascii="Verdana" w:hAnsi="Verdana"/>
                <w:b w:val="0"/>
                <w:sz w:val="16"/>
              </w:rPr>
              <w:t>Amount and type of ice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0 20 036</w:t>
            </w:r>
          </w:p>
        </w:tc>
        <w:tc>
          <w:tcPr>
            <w:tcW w:type="dxa" w:w="1514"/>
          </w:tcPr>
          <w:p>
            <w:pPr>
              <w:spacing w:before="20" w:after="20"/>
            </w:pPr>
            <w:r/>
            <w:r>
              <w:rPr>
                <w:rFonts w:ascii="Verdana" w:hAnsi="Verdana"/>
                <w:b w:val="0"/>
                <w:sz w:val="16"/>
              </w:rPr>
              <w:t>Ice situation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0 20 037</w:t>
            </w:r>
          </w:p>
        </w:tc>
        <w:tc>
          <w:tcPr>
            <w:tcW w:type="dxa" w:w="1514"/>
          </w:tcPr>
          <w:p>
            <w:pPr>
              <w:spacing w:before="20" w:after="20"/>
            </w:pPr>
            <w:r/>
            <w:r>
              <w:rPr>
                <w:rFonts w:ascii="Verdana" w:hAnsi="Verdana"/>
                <w:b w:val="0"/>
                <w:sz w:val="16"/>
              </w:rPr>
              <w:t>Ice development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0 20 038</w:t>
            </w:r>
          </w:p>
        </w:tc>
        <w:tc>
          <w:tcPr>
            <w:tcW w:type="dxa" w:w="1514"/>
          </w:tcPr>
          <w:p>
            <w:pPr>
              <w:spacing w:before="20" w:after="20"/>
            </w:pPr>
            <w:r/>
            <w:r>
              <w:rPr>
                <w:rFonts w:ascii="Verdana" w:hAnsi="Verdana"/>
                <w:b w:val="0"/>
                <w:sz w:val="16"/>
              </w:rPr>
              <w:t>Bearing of ice edge</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135: The data width for descriptor 0 20 038 originally defined to be 12 is wrong. 9 bits are sufficient as for all the other "degree true" quantities. However, the 12-bit width is maintained for historical consistency. Also: A bearing of ice edge value 0 shall indicate "Ship in shore or flaw lead".</w:t>
            </w:r>
          </w:p>
        </w:tc>
      </w:tr>
      <w:tr>
        <w:trPr>
          <w:cantSplit/>
        </w:trPr>
        <w:tc>
          <w:tcPr>
            <w:tcW w:type="dxa" w:w="1514"/>
          </w:tcPr>
          <w:p>
            <w:pPr>
              <w:spacing w:before="20" w:after="20"/>
            </w:pPr>
            <w:r/>
            <w:r>
              <w:rPr>
                <w:rFonts w:ascii="Verdana" w:hAnsi="Verdana"/>
                <w:b w:val="0"/>
                <w:sz w:val="16"/>
              </w:rPr>
              <w:t>0 20 039</w:t>
            </w:r>
          </w:p>
        </w:tc>
        <w:tc>
          <w:tcPr>
            <w:tcW w:type="dxa" w:w="1514"/>
          </w:tcPr>
          <w:p>
            <w:pPr>
              <w:spacing w:before="20" w:after="20"/>
            </w:pPr>
            <w:r/>
            <w:r>
              <w:rPr>
                <w:rFonts w:ascii="Verdana" w:hAnsi="Verdana"/>
                <w:b w:val="0"/>
                <w:sz w:val="16"/>
              </w:rPr>
              <w:t>Ice distance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0 20 040</w:t>
            </w:r>
          </w:p>
        </w:tc>
        <w:tc>
          <w:tcPr>
            <w:tcW w:type="dxa" w:w="1514"/>
          </w:tcPr>
          <w:p>
            <w:pPr>
              <w:spacing w:before="20" w:after="20"/>
            </w:pPr>
            <w:r/>
            <w:r>
              <w:rPr>
                <w:rFonts w:ascii="Verdana" w:hAnsi="Verdana"/>
                <w:b w:val="0"/>
                <w:sz w:val="16"/>
              </w:rPr>
              <w:t>Evolution of drift snow</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0 20 041</w:t>
            </w:r>
          </w:p>
        </w:tc>
        <w:tc>
          <w:tcPr>
            <w:tcW w:type="dxa" w:w="1514"/>
          </w:tcPr>
          <w:p>
            <w:pPr>
              <w:spacing w:before="20" w:after="20"/>
            </w:pPr>
            <w:r/>
            <w:r>
              <w:rPr>
                <w:rFonts w:ascii="Verdana" w:hAnsi="Verdana"/>
                <w:b w:val="0"/>
                <w:sz w:val="16"/>
              </w:rPr>
              <w:t>Airframe icing</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0 20 042</w:t>
            </w:r>
          </w:p>
        </w:tc>
        <w:tc>
          <w:tcPr>
            <w:tcW w:type="dxa" w:w="1514"/>
          </w:tcPr>
          <w:p>
            <w:pPr>
              <w:spacing w:before="20" w:after="20"/>
            </w:pPr>
            <w:r/>
            <w:r>
              <w:rPr>
                <w:rFonts w:ascii="Verdana" w:hAnsi="Verdana"/>
                <w:b w:val="0"/>
                <w:sz w:val="16"/>
              </w:rPr>
              <w:t>Airframe icing present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0 20 043</w:t>
            </w:r>
          </w:p>
        </w:tc>
        <w:tc>
          <w:tcPr>
            <w:tcW w:type="dxa" w:w="1514"/>
          </w:tcPr>
          <w:p>
            <w:pPr>
              <w:spacing w:before="20" w:after="20"/>
            </w:pPr>
            <w:r/>
            <w:r>
              <w:rPr>
                <w:rFonts w:ascii="Verdana" w:hAnsi="Verdana"/>
                <w:b w:val="0"/>
                <w:sz w:val="16"/>
              </w:rPr>
              <w:t>Peak liquid water content</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0 20 044</w:t>
            </w:r>
          </w:p>
        </w:tc>
        <w:tc>
          <w:tcPr>
            <w:tcW w:type="dxa" w:w="1514"/>
          </w:tcPr>
          <w:p>
            <w:pPr>
              <w:spacing w:before="20" w:after="20"/>
            </w:pPr>
            <w:r/>
            <w:r>
              <w:rPr>
                <w:rFonts w:ascii="Verdana" w:hAnsi="Verdana"/>
                <w:b w:val="0"/>
                <w:sz w:val="16"/>
              </w:rPr>
              <w:t>Average liquid water content</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0 20 045</w:t>
            </w:r>
          </w:p>
        </w:tc>
        <w:tc>
          <w:tcPr>
            <w:tcW w:type="dxa" w:w="1514"/>
          </w:tcPr>
          <w:p>
            <w:pPr>
              <w:spacing w:before="20" w:after="20"/>
            </w:pPr>
            <w:r/>
            <w:r>
              <w:rPr>
                <w:rFonts w:ascii="Verdana" w:hAnsi="Verdana"/>
                <w:b w:val="0"/>
                <w:sz w:val="16"/>
              </w:rPr>
              <w:t>Supercooled large droplet (SLD) conditions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0 20 048</w:t>
            </w:r>
          </w:p>
        </w:tc>
        <w:tc>
          <w:tcPr>
            <w:tcW w:type="dxa" w:w="1514"/>
          </w:tcPr>
          <w:p>
            <w:pPr>
              <w:spacing w:before="20" w:after="20"/>
            </w:pPr>
            <w:r/>
            <w:r>
              <w:rPr>
                <w:rFonts w:ascii="Verdana" w:hAnsi="Verdana"/>
                <w:b w:val="0"/>
                <w:sz w:val="16"/>
              </w:rPr>
              <w:t>Evolution of feature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0 20 050</w:t>
            </w:r>
          </w:p>
        </w:tc>
        <w:tc>
          <w:tcPr>
            <w:tcW w:type="dxa" w:w="1514"/>
          </w:tcPr>
          <w:p>
            <w:pPr>
              <w:spacing w:before="20" w:after="20"/>
            </w:pPr>
            <w:r/>
            <w:r>
              <w:rPr>
                <w:rFonts w:ascii="Verdana" w:hAnsi="Verdana"/>
                <w:b w:val="0"/>
                <w:sz w:val="16"/>
              </w:rPr>
              <w:t>Cloud index</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0 20 051</w:t>
            </w:r>
          </w:p>
        </w:tc>
        <w:tc>
          <w:tcPr>
            <w:tcW w:type="dxa" w:w="1514"/>
          </w:tcPr>
          <w:p>
            <w:pPr>
              <w:spacing w:before="20" w:after="20"/>
            </w:pPr>
            <w:r/>
            <w:r>
              <w:rPr>
                <w:rFonts w:ascii="Verdana" w:hAnsi="Verdana"/>
                <w:b w:val="0"/>
                <w:sz w:val="16"/>
              </w:rPr>
              <w:t>Amount of low clouds</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0 20 052</w:t>
            </w:r>
          </w:p>
        </w:tc>
        <w:tc>
          <w:tcPr>
            <w:tcW w:type="dxa" w:w="1514"/>
          </w:tcPr>
          <w:p>
            <w:pPr>
              <w:spacing w:before="20" w:after="20"/>
            </w:pPr>
            <w:r/>
            <w:r>
              <w:rPr>
                <w:rFonts w:ascii="Verdana" w:hAnsi="Verdana"/>
                <w:b w:val="0"/>
                <w:sz w:val="16"/>
              </w:rPr>
              <w:t>Amount of middle clouds</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0 20 053</w:t>
            </w:r>
          </w:p>
        </w:tc>
        <w:tc>
          <w:tcPr>
            <w:tcW w:type="dxa" w:w="1514"/>
          </w:tcPr>
          <w:p>
            <w:pPr>
              <w:spacing w:before="20" w:after="20"/>
            </w:pPr>
            <w:r/>
            <w:r>
              <w:rPr>
                <w:rFonts w:ascii="Verdana" w:hAnsi="Verdana"/>
                <w:b w:val="0"/>
                <w:sz w:val="16"/>
              </w:rPr>
              <w:t>Amount of high clouds</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0 20 054</w:t>
            </w:r>
          </w:p>
        </w:tc>
        <w:tc>
          <w:tcPr>
            <w:tcW w:type="dxa" w:w="1514"/>
          </w:tcPr>
          <w:p>
            <w:pPr>
              <w:spacing w:before="20" w:after="20"/>
            </w:pPr>
            <w:r/>
            <w:r>
              <w:rPr>
                <w:rFonts w:ascii="Verdana" w:hAnsi="Verdana"/>
                <w:b w:val="0"/>
                <w:sz w:val="16"/>
              </w:rPr>
              <w:t>True direction from which a phenomenon or clouds are moving or in which they are observed</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159: True direction of a phenomenon or clouds (0 20 054) shall be used to indicate true direction from which a phenomenon or clouds are moving or in which they are observed. 0 20 054 value 0 shall indicate "stationary or no clouds" or "observed at the station", whereas value 500 shall indicate "observed in all directions" and value 501 shall indicate "unknown or clouds invisible".</w:t>
            </w:r>
          </w:p>
        </w:tc>
      </w:tr>
      <w:tr>
        <w:trPr>
          <w:cantSplit/>
        </w:trPr>
        <w:tc>
          <w:tcPr>
            <w:tcW w:type="dxa" w:w="1514"/>
          </w:tcPr>
          <w:p>
            <w:pPr>
              <w:spacing w:before="20" w:after="20"/>
            </w:pPr>
            <w:r/>
            <w:r>
              <w:rPr>
                <w:rFonts w:ascii="Verdana" w:hAnsi="Verdana"/>
                <w:b w:val="0"/>
                <w:sz w:val="16"/>
              </w:rPr>
              <w:t>0 20 055</w:t>
            </w:r>
          </w:p>
        </w:tc>
        <w:tc>
          <w:tcPr>
            <w:tcW w:type="dxa" w:w="1514"/>
          </w:tcPr>
          <w:p>
            <w:pPr>
              <w:spacing w:before="20" w:after="20"/>
            </w:pPr>
            <w:r/>
            <w:r>
              <w:rPr>
                <w:rFonts w:ascii="Verdana" w:hAnsi="Verdana"/>
                <w:b w:val="0"/>
                <w:sz w:val="16"/>
              </w:rPr>
              <w:t>State of sky in the tropics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0 20 056</w:t>
            </w:r>
          </w:p>
        </w:tc>
        <w:tc>
          <w:tcPr>
            <w:tcW w:type="dxa" w:w="1514"/>
          </w:tcPr>
          <w:p>
            <w:pPr>
              <w:spacing w:before="20" w:after="20"/>
            </w:pPr>
            <w:r/>
            <w:r>
              <w:rPr>
                <w:rFonts w:ascii="Verdana" w:hAnsi="Verdana"/>
                <w:b w:val="0"/>
                <w:sz w:val="16"/>
              </w:rPr>
              <w:t>Cloud phase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0 20 058</w:t>
            </w:r>
          </w:p>
        </w:tc>
        <w:tc>
          <w:tcPr>
            <w:tcW w:type="dxa" w:w="1514"/>
          </w:tcPr>
          <w:p>
            <w:pPr>
              <w:spacing w:before="20" w:after="20"/>
            </w:pPr>
            <w:r/>
            <w:r>
              <w:rPr>
                <w:rFonts w:ascii="Verdana" w:hAnsi="Verdana"/>
                <w:b w:val="0"/>
                <w:sz w:val="16"/>
              </w:rPr>
              <w:t>Visibility seawards from a coastal station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0 20 059</w:t>
            </w:r>
          </w:p>
        </w:tc>
        <w:tc>
          <w:tcPr>
            <w:tcW w:type="dxa" w:w="1514"/>
          </w:tcPr>
          <w:p>
            <w:pPr>
              <w:spacing w:before="20" w:after="20"/>
            </w:pPr>
            <w:r/>
            <w:r>
              <w:rPr>
                <w:rFonts w:ascii="Verdana" w:hAnsi="Verdana"/>
                <w:b w:val="0"/>
                <w:sz w:val="16"/>
              </w:rPr>
              <w:t>Minimum horizontal visibility</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0 20 060</w:t>
            </w:r>
          </w:p>
        </w:tc>
        <w:tc>
          <w:tcPr>
            <w:tcW w:type="dxa" w:w="1514"/>
          </w:tcPr>
          <w:p>
            <w:pPr>
              <w:spacing w:before="20" w:after="20"/>
            </w:pPr>
            <w:r/>
            <w:r>
              <w:rPr>
                <w:rFonts w:ascii="Verdana" w:hAnsi="Verdana"/>
                <w:b w:val="0"/>
                <w:sz w:val="16"/>
              </w:rPr>
              <w:t>Prevailing horizontal visibility</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24: If field 0 01 011 is used, this field will be left missing and vice versa.</w:t>
            </w:r>
          </w:p>
        </w:tc>
      </w:tr>
      <w:tr>
        <w:trPr>
          <w:cantSplit/>
        </w:trPr>
        <w:tc>
          <w:tcPr>
            <w:tcW w:type="dxa" w:w="1514"/>
          </w:tcPr>
          <w:p>
            <w:pPr>
              <w:spacing w:before="20" w:after="20"/>
            </w:pPr>
            <w:r/>
            <w:r>
              <w:rPr>
                <w:rFonts w:ascii="Verdana" w:hAnsi="Verdana"/>
                <w:b w:val="0"/>
                <w:sz w:val="16"/>
              </w:rPr>
              <w:t>0 20 061</w:t>
            </w:r>
          </w:p>
        </w:tc>
        <w:tc>
          <w:tcPr>
            <w:tcW w:type="dxa" w:w="1514"/>
          </w:tcPr>
          <w:p>
            <w:pPr>
              <w:spacing w:before="20" w:after="20"/>
            </w:pPr>
            <w:r/>
            <w:r>
              <w:rPr>
                <w:rFonts w:ascii="Verdana" w:hAnsi="Verdana"/>
                <w:b w:val="0"/>
                <w:sz w:val="16"/>
              </w:rPr>
              <w:t>Runway visual range (RVR)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0 20 062</w:t>
            </w:r>
          </w:p>
        </w:tc>
        <w:tc>
          <w:tcPr>
            <w:tcW w:type="dxa" w:w="1514"/>
          </w:tcPr>
          <w:p>
            <w:pPr>
              <w:spacing w:before="20" w:after="20"/>
            </w:pPr>
            <w:r/>
            <w:r>
              <w:rPr>
                <w:rFonts w:ascii="Verdana" w:hAnsi="Verdana"/>
                <w:b w:val="0"/>
                <w:sz w:val="16"/>
              </w:rPr>
              <w:t>State of the ground (with or without snow)</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0 20 063</w:t>
            </w:r>
          </w:p>
        </w:tc>
        <w:tc>
          <w:tcPr>
            <w:tcW w:type="dxa" w:w="1514"/>
          </w:tcPr>
          <w:p>
            <w:pPr>
              <w:spacing w:before="20" w:after="20"/>
            </w:pPr>
            <w:r/>
            <w:r>
              <w:rPr>
                <w:rFonts w:ascii="Verdana" w:hAnsi="Verdana"/>
                <w:b w:val="0"/>
                <w:sz w:val="16"/>
              </w:rPr>
              <w:t>Special phenomena</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0 20 065</w:t>
            </w:r>
          </w:p>
        </w:tc>
        <w:tc>
          <w:tcPr>
            <w:tcW w:type="dxa" w:w="1514"/>
          </w:tcPr>
          <w:p>
            <w:pPr>
              <w:spacing w:before="20" w:after="20"/>
            </w:pPr>
            <w:r/>
            <w:r>
              <w:rPr>
                <w:rFonts w:ascii="Verdana" w:hAnsi="Verdana"/>
                <w:b w:val="0"/>
                <w:sz w:val="16"/>
              </w:rPr>
              <w:t>Snow cover</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120: Snow cover will be reported for each satellite pixel as a percentage of coverage of the pixel. It does not seem feasible to try to use existing descriptor 0 20 062 for such a purpose because the use of that descriptor additionally implies details on, e.g. snow drifts, wet compared to dry snow that a satellite obviously cannot accurately detect.</w:t>
            </w:r>
          </w:p>
        </w:tc>
      </w:tr>
      <w:tr>
        <w:trPr>
          <w:cantSplit/>
        </w:trPr>
        <w:tc>
          <w:tcPr>
            <w:tcW w:type="dxa" w:w="1514"/>
          </w:tcPr>
          <w:p>
            <w:pPr>
              <w:spacing w:before="20" w:after="20"/>
            </w:pPr>
            <w:r/>
            <w:r>
              <w:rPr>
                <w:rFonts w:ascii="Verdana" w:hAnsi="Verdana"/>
                <w:b w:val="0"/>
                <w:sz w:val="16"/>
              </w:rPr>
              <w:t>0 20 066</w:t>
            </w:r>
          </w:p>
        </w:tc>
        <w:tc>
          <w:tcPr>
            <w:tcW w:type="dxa" w:w="1514"/>
          </w:tcPr>
          <w:p>
            <w:pPr>
              <w:spacing w:before="20" w:after="20"/>
            </w:pPr>
            <w:r/>
            <w:r>
              <w:rPr>
                <w:rFonts w:ascii="Verdana" w:hAnsi="Verdana"/>
                <w:b w:val="0"/>
                <w:sz w:val="16"/>
              </w:rPr>
              <w:t>Maximum diameter of hailstones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0 20 067</w:t>
            </w:r>
          </w:p>
        </w:tc>
        <w:tc>
          <w:tcPr>
            <w:tcW w:type="dxa" w:w="1514"/>
          </w:tcPr>
          <w:p>
            <w:pPr>
              <w:spacing w:before="20" w:after="20"/>
            </w:pPr>
            <w:r/>
            <w:r>
              <w:rPr>
                <w:rFonts w:ascii="Verdana" w:hAnsi="Verdana"/>
                <w:b w:val="0"/>
                <w:sz w:val="16"/>
              </w:rPr>
              <w:t>Diameter of deposit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0 20 070</w:t>
            </w:r>
          </w:p>
        </w:tc>
        <w:tc>
          <w:tcPr>
            <w:tcW w:type="dxa" w:w="1514"/>
          </w:tcPr>
          <w:p>
            <w:pPr>
              <w:spacing w:before="20" w:after="20"/>
            </w:pPr>
            <w:r/>
            <w:r>
              <w:rPr>
                <w:rFonts w:ascii="Verdana" w:hAnsi="Verdana"/>
                <w:b w:val="0"/>
                <w:sz w:val="16"/>
              </w:rPr>
              <w:t>Minimum number of atmospherics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0 20 071</w:t>
            </w:r>
          </w:p>
        </w:tc>
        <w:tc>
          <w:tcPr>
            <w:tcW w:type="dxa" w:w="1514"/>
          </w:tcPr>
          <w:p>
            <w:pPr>
              <w:spacing w:before="20" w:after="20"/>
            </w:pPr>
            <w:r/>
            <w:r>
              <w:rPr>
                <w:rFonts w:ascii="Verdana" w:hAnsi="Verdana"/>
                <w:b w:val="0"/>
                <w:sz w:val="16"/>
              </w:rPr>
              <w:t>Accuracy of fix and rate of atmospherics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0 20 079</w:t>
            </w:r>
          </w:p>
        </w:tc>
        <w:tc>
          <w:tcPr>
            <w:tcW w:type="dxa" w:w="1514"/>
          </w:tcPr>
          <w:p>
            <w:pPr>
              <w:spacing w:before="20" w:after="20"/>
            </w:pPr>
            <w:r/>
            <w:r>
              <w:rPr>
                <w:rFonts w:ascii="Verdana" w:hAnsi="Verdana"/>
                <w:b w:val="0"/>
                <w:sz w:val="16"/>
              </w:rPr>
              <w:t>Snow or ice crystals indicator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0 20 081</w:t>
            </w:r>
          </w:p>
        </w:tc>
        <w:tc>
          <w:tcPr>
            <w:tcW w:type="dxa" w:w="1514"/>
          </w:tcPr>
          <w:p>
            <w:pPr>
              <w:spacing w:before="20" w:after="20"/>
            </w:pPr>
            <w:r/>
            <w:r>
              <w:rPr>
                <w:rFonts w:ascii="Verdana" w:hAnsi="Verdana"/>
                <w:b w:val="0"/>
                <w:sz w:val="16"/>
              </w:rPr>
              <w:t>Cloud amount in segment</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0 20 082</w:t>
            </w:r>
          </w:p>
        </w:tc>
        <w:tc>
          <w:tcPr>
            <w:tcW w:type="dxa" w:w="1514"/>
          </w:tcPr>
          <w:p>
            <w:pPr>
              <w:spacing w:before="20" w:after="20"/>
            </w:pPr>
            <w:r/>
            <w:r>
              <w:rPr>
                <w:rFonts w:ascii="Verdana" w:hAnsi="Verdana"/>
                <w:b w:val="0"/>
                <w:sz w:val="16"/>
              </w:rPr>
              <w:t>Amount segment cloud free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0 20 083</w:t>
            </w:r>
          </w:p>
        </w:tc>
        <w:tc>
          <w:tcPr>
            <w:tcW w:type="dxa" w:w="1514"/>
          </w:tcPr>
          <w:p>
            <w:pPr>
              <w:spacing w:before="20" w:after="20"/>
            </w:pPr>
            <w:r/>
            <w:r>
              <w:rPr>
                <w:rFonts w:ascii="Verdana" w:hAnsi="Verdana"/>
                <w:b w:val="0"/>
                <w:sz w:val="16"/>
              </w:rPr>
              <w:t>Amount of segment covered by scene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0 20 085</w:t>
            </w:r>
          </w:p>
        </w:tc>
        <w:tc>
          <w:tcPr>
            <w:tcW w:type="dxa" w:w="1514"/>
          </w:tcPr>
          <w:p>
            <w:pPr>
              <w:spacing w:before="20" w:after="20"/>
            </w:pPr>
            <w:r/>
            <w:r>
              <w:rPr>
                <w:rFonts w:ascii="Verdana" w:hAnsi="Verdana"/>
                <w:b w:val="0"/>
                <w:sz w:val="16"/>
              </w:rPr>
              <w:t>General condition of runway</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0 20 086</w:t>
            </w:r>
          </w:p>
        </w:tc>
        <w:tc>
          <w:tcPr>
            <w:tcW w:type="dxa" w:w="1514"/>
          </w:tcPr>
          <w:p>
            <w:pPr>
              <w:spacing w:before="20" w:after="20"/>
            </w:pPr>
            <w:r/>
            <w:r>
              <w:rPr>
                <w:rFonts w:ascii="Verdana" w:hAnsi="Verdana"/>
                <w:b w:val="0"/>
                <w:sz w:val="16"/>
              </w:rPr>
              <w:t>Runway deposits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0 20 087</w:t>
            </w:r>
          </w:p>
        </w:tc>
        <w:tc>
          <w:tcPr>
            <w:tcW w:type="dxa" w:w="1514"/>
          </w:tcPr>
          <w:p>
            <w:pPr>
              <w:spacing w:before="20" w:after="20"/>
            </w:pPr>
            <w:r/>
            <w:r>
              <w:rPr>
                <w:rFonts w:ascii="Verdana" w:hAnsi="Verdana"/>
                <w:b w:val="0"/>
                <w:sz w:val="16"/>
              </w:rPr>
              <w:t>Runway contamination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0 20 088</w:t>
            </w:r>
          </w:p>
        </w:tc>
        <w:tc>
          <w:tcPr>
            <w:tcW w:type="dxa" w:w="1514"/>
          </w:tcPr>
          <w:p>
            <w:pPr>
              <w:spacing w:before="20" w:after="20"/>
            </w:pPr>
            <w:r/>
            <w:r>
              <w:rPr>
                <w:rFonts w:ascii="Verdana" w:hAnsi="Verdana"/>
                <w:b w:val="0"/>
                <w:sz w:val="16"/>
              </w:rPr>
              <w:t>Depth of runway deposits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0 20 089</w:t>
            </w:r>
          </w:p>
        </w:tc>
        <w:tc>
          <w:tcPr>
            <w:tcW w:type="dxa" w:w="1514"/>
          </w:tcPr>
          <w:p>
            <w:pPr>
              <w:spacing w:before="20" w:after="20"/>
            </w:pPr>
            <w:r/>
            <w:r>
              <w:rPr>
                <w:rFonts w:ascii="Verdana" w:hAnsi="Verdana"/>
                <w:b w:val="0"/>
                <w:sz w:val="16"/>
              </w:rPr>
              <w:t>Runway friction coefficient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0 20 090</w:t>
            </w:r>
          </w:p>
        </w:tc>
        <w:tc>
          <w:tcPr>
            <w:tcW w:type="dxa" w:w="1514"/>
          </w:tcPr>
          <w:p>
            <w:pPr>
              <w:spacing w:before="20" w:after="20"/>
            </w:pPr>
            <w:r/>
            <w:r>
              <w:rPr>
                <w:rFonts w:ascii="Verdana" w:hAnsi="Verdana"/>
                <w:b w:val="0"/>
                <w:sz w:val="16"/>
              </w:rPr>
              <w:t>Special clouds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0 20 091</w:t>
            </w:r>
          </w:p>
        </w:tc>
        <w:tc>
          <w:tcPr>
            <w:tcW w:type="dxa" w:w="1514"/>
          </w:tcPr>
          <w:p>
            <w:pPr>
              <w:spacing w:before="20" w:after="20"/>
            </w:pPr>
            <w:r/>
            <w:r>
              <w:rPr>
                <w:rFonts w:ascii="Verdana" w:hAnsi="Verdana"/>
                <w:b w:val="0"/>
                <w:sz w:val="16"/>
              </w:rPr>
              <w:t>Vertical visibility</w:t>
            </w:r>
          </w:p>
        </w:tc>
        <w:tc>
          <w:tcPr>
            <w:tcW w:type="dxa" w:w="1514"/>
          </w:tcPr>
          <w:p>
            <w:pPr>
              <w:spacing w:before="20" w:after="20"/>
            </w:pPr>
            <w:r/>
            <w:r>
              <w:rPr>
                <w:rFonts w:ascii="Verdana" w:hAnsi="Verdana"/>
                <w:sz w:val="16"/>
              </w:rPr>
              <w:t>ft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ft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0 20 092</w:t>
            </w:r>
          </w:p>
        </w:tc>
        <w:tc>
          <w:tcPr>
            <w:tcW w:type="dxa" w:w="1514"/>
          </w:tcPr>
          <w:p>
            <w:pPr>
              <w:spacing w:before="20" w:after="20"/>
            </w:pPr>
            <w:r/>
            <w:r>
              <w:rPr>
                <w:rFonts w:ascii="Verdana" w:hAnsi="Verdana"/>
                <w:b w:val="0"/>
                <w:sz w:val="16"/>
              </w:rPr>
              <w:t>Height of base of cloud</w:t>
            </w:r>
          </w:p>
        </w:tc>
        <w:tc>
          <w:tcPr>
            <w:tcW w:type="dxa" w:w="1514"/>
          </w:tcPr>
          <w:p>
            <w:pPr>
              <w:spacing w:before="20" w:after="20"/>
            </w:pPr>
            <w:r/>
            <w:r>
              <w:rPr>
                <w:rFonts w:ascii="Verdana" w:hAnsi="Verdana"/>
                <w:sz w:val="16"/>
              </w:rPr>
              <w:t>ft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ft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0 20 093</w:t>
            </w:r>
          </w:p>
        </w:tc>
        <w:tc>
          <w:tcPr>
            <w:tcW w:type="dxa" w:w="1514"/>
          </w:tcPr>
          <w:p>
            <w:pPr>
              <w:spacing w:before="20" w:after="20"/>
            </w:pPr>
            <w:r/>
            <w:r>
              <w:rPr>
                <w:rFonts w:ascii="Verdana" w:hAnsi="Verdana"/>
                <w:b w:val="0"/>
                <w:sz w:val="16"/>
              </w:rPr>
              <w:t>Height of inversion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0 20 095</w:t>
            </w:r>
          </w:p>
        </w:tc>
        <w:tc>
          <w:tcPr>
            <w:tcW w:type="dxa" w:w="1514"/>
          </w:tcPr>
          <w:p>
            <w:pPr>
              <w:spacing w:before="20" w:after="20"/>
            </w:pPr>
            <w:r/>
            <w:r>
              <w:rPr>
                <w:rFonts w:ascii="Verdana" w:hAnsi="Verdana"/>
                <w:b w:val="0"/>
                <w:sz w:val="16"/>
              </w:rPr>
              <w:t>Ice probability</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0 20 096</w:t>
            </w:r>
          </w:p>
        </w:tc>
        <w:tc>
          <w:tcPr>
            <w:tcW w:type="dxa" w:w="1514"/>
          </w:tcPr>
          <w:p>
            <w:pPr>
              <w:spacing w:before="20" w:after="20"/>
            </w:pPr>
            <w:r/>
            <w:r>
              <w:rPr>
                <w:rFonts w:ascii="Verdana" w:hAnsi="Verdana"/>
                <w:b w:val="0"/>
                <w:sz w:val="16"/>
              </w:rPr>
              <w:t>Ice age ("A" parameter)</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-4096</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0 20 101</w:t>
            </w:r>
          </w:p>
        </w:tc>
        <w:tc>
          <w:tcPr>
            <w:tcW w:type="dxa" w:w="1514"/>
          </w:tcPr>
          <w:p>
            <w:pPr>
              <w:spacing w:before="20" w:after="20"/>
            </w:pPr>
            <w:r/>
            <w:r>
              <w:rPr>
                <w:rFonts w:ascii="Verdana" w:hAnsi="Verdana"/>
                <w:b w:val="0"/>
                <w:sz w:val="16"/>
              </w:rPr>
              <w:t>Locust (acridian) name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0 20 102</w:t>
            </w:r>
          </w:p>
        </w:tc>
        <w:tc>
          <w:tcPr>
            <w:tcW w:type="dxa" w:w="1514"/>
          </w:tcPr>
          <w:p>
            <w:pPr>
              <w:spacing w:before="20" w:after="20"/>
            </w:pPr>
            <w:r/>
            <w:r>
              <w:rPr>
                <w:rFonts w:ascii="Verdana" w:hAnsi="Verdana"/>
                <w:b w:val="0"/>
                <w:sz w:val="16"/>
              </w:rPr>
              <w:t>Locust (maturity) colour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0 20 103</w:t>
            </w:r>
          </w:p>
        </w:tc>
        <w:tc>
          <w:tcPr>
            <w:tcW w:type="dxa" w:w="1514"/>
          </w:tcPr>
          <w:p>
            <w:pPr>
              <w:spacing w:before="20" w:after="20"/>
            </w:pPr>
            <w:r/>
            <w:r>
              <w:rPr>
                <w:rFonts w:ascii="Verdana" w:hAnsi="Verdana"/>
                <w:b w:val="0"/>
                <w:sz w:val="16"/>
              </w:rPr>
              <w:t>Stage of development of locusts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0 20 104</w:t>
            </w:r>
          </w:p>
        </w:tc>
        <w:tc>
          <w:tcPr>
            <w:tcW w:type="dxa" w:w="1514"/>
          </w:tcPr>
          <w:p>
            <w:pPr>
              <w:spacing w:before="20" w:after="20"/>
            </w:pPr>
            <w:r/>
            <w:r>
              <w:rPr>
                <w:rFonts w:ascii="Verdana" w:hAnsi="Verdana"/>
                <w:b w:val="0"/>
                <w:sz w:val="16"/>
              </w:rPr>
              <w:t>Organization state of swarm or band of locusts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0 20 105</w:t>
            </w:r>
          </w:p>
        </w:tc>
        <w:tc>
          <w:tcPr>
            <w:tcW w:type="dxa" w:w="1514"/>
          </w:tcPr>
          <w:p>
            <w:pPr>
              <w:spacing w:before="20" w:after="20"/>
            </w:pPr>
            <w:r/>
            <w:r>
              <w:rPr>
                <w:rFonts w:ascii="Verdana" w:hAnsi="Verdana"/>
                <w:b w:val="0"/>
                <w:sz w:val="16"/>
              </w:rPr>
              <w:t>Size of swarm or band of locusts and duration of passage of swarm</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0 20 106</w:t>
            </w:r>
          </w:p>
        </w:tc>
        <w:tc>
          <w:tcPr>
            <w:tcW w:type="dxa" w:w="1514"/>
          </w:tcPr>
          <w:p>
            <w:pPr>
              <w:spacing w:before="20" w:after="20"/>
            </w:pPr>
            <w:r/>
            <w:r>
              <w:rPr>
                <w:rFonts w:ascii="Verdana" w:hAnsi="Verdana"/>
                <w:b w:val="0"/>
                <w:sz w:val="16"/>
              </w:rPr>
              <w:t>Locust population density</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0 20 107</w:t>
            </w:r>
          </w:p>
        </w:tc>
        <w:tc>
          <w:tcPr>
            <w:tcW w:type="dxa" w:w="1514"/>
          </w:tcPr>
          <w:p>
            <w:pPr>
              <w:spacing w:before="20" w:after="20"/>
            </w:pPr>
            <w:r/>
            <w:r>
              <w:rPr>
                <w:rFonts w:ascii="Verdana" w:hAnsi="Verdana"/>
                <w:b w:val="0"/>
                <w:sz w:val="16"/>
              </w:rPr>
              <w:t>Direction of movements of locust swarm</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0 20 108</w:t>
            </w:r>
          </w:p>
        </w:tc>
        <w:tc>
          <w:tcPr>
            <w:tcW w:type="dxa" w:w="1514"/>
          </w:tcPr>
          <w:p>
            <w:pPr>
              <w:spacing w:before="20" w:after="20"/>
            </w:pPr>
            <w:r/>
            <w:r>
              <w:rPr>
                <w:rFonts w:ascii="Verdana" w:hAnsi="Verdana"/>
                <w:b w:val="0"/>
                <w:sz w:val="16"/>
              </w:rPr>
              <w:t>Extent of vegetation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0 20 111</w:t>
            </w:r>
          </w:p>
        </w:tc>
        <w:tc>
          <w:tcPr>
            <w:tcW w:type="dxa" w:w="1514"/>
          </w:tcPr>
          <w:p>
            <w:pPr>
              <w:spacing w:before="20" w:after="20"/>
            </w:pPr>
            <w:r/>
            <w:r>
              <w:rPr>
                <w:rFonts w:ascii="Verdana" w:hAnsi="Verdana"/>
                <w:b w:val="0"/>
                <w:sz w:val="16"/>
              </w:rPr>
              <w:t>x-axis error ellipse major component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89: If x = y = z then it is a spherical error, and the angle (see 0 20 115) will be zero. | Note 90: If x = y then it is a radial error, and the angle (see 0 20 114) will be zero.</w:t>
            </w:r>
          </w:p>
        </w:tc>
      </w:tr>
      <w:tr>
        <w:trPr>
          <w:cantSplit/>
        </w:trPr>
        <w:tc>
          <w:tcPr>
            <w:tcW w:type="dxa" w:w="1514"/>
          </w:tcPr>
          <w:p>
            <w:pPr>
              <w:spacing w:before="20" w:after="20"/>
            </w:pPr>
            <w:r/>
            <w:r>
              <w:rPr>
                <w:rFonts w:ascii="Verdana" w:hAnsi="Verdana"/>
                <w:b w:val="0"/>
                <w:sz w:val="16"/>
              </w:rPr>
              <w:t>0 20 112</w:t>
            </w:r>
          </w:p>
        </w:tc>
        <w:tc>
          <w:tcPr>
            <w:tcW w:type="dxa" w:w="1514"/>
          </w:tcPr>
          <w:p>
            <w:pPr>
              <w:spacing w:before="20" w:after="20"/>
            </w:pPr>
            <w:r/>
            <w:r>
              <w:rPr>
                <w:rFonts w:ascii="Verdana" w:hAnsi="Verdana"/>
                <w:b w:val="0"/>
                <w:sz w:val="16"/>
              </w:rPr>
              <w:t>y-axis error ellipse minor component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89: If x = y = z then it is a spherical error, and the angle (see 0 20 115) will be zero. | Note 90: If x = y then it is a radial error, and the angle (see 0 20 114) will be zero.</w:t>
            </w:r>
          </w:p>
        </w:tc>
      </w:tr>
      <w:tr>
        <w:trPr>
          <w:cantSplit/>
        </w:trPr>
        <w:tc>
          <w:tcPr>
            <w:tcW w:type="dxa" w:w="1514"/>
          </w:tcPr>
          <w:p>
            <w:pPr>
              <w:spacing w:before="20" w:after="20"/>
            </w:pPr>
            <w:r/>
            <w:r>
              <w:rPr>
                <w:rFonts w:ascii="Verdana" w:hAnsi="Verdana"/>
                <w:b w:val="0"/>
                <w:sz w:val="16"/>
              </w:rPr>
              <w:t>0 20 113</w:t>
            </w:r>
          </w:p>
        </w:tc>
        <w:tc>
          <w:tcPr>
            <w:tcW w:type="dxa" w:w="1514"/>
          </w:tcPr>
          <w:p>
            <w:pPr>
              <w:spacing w:before="20" w:after="20"/>
            </w:pPr>
            <w:r/>
            <w:r>
              <w:rPr>
                <w:rFonts w:ascii="Verdana" w:hAnsi="Verdana"/>
                <w:b w:val="0"/>
                <w:sz w:val="16"/>
              </w:rPr>
              <w:t>z-axis error ellipse component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89: If x = y = z then it is a spherical error, and the angle (see 0 20 115) will be zero.</w:t>
            </w:r>
          </w:p>
        </w:tc>
      </w:tr>
      <w:tr>
        <w:trPr>
          <w:cantSplit/>
        </w:trPr>
        <w:tc>
          <w:tcPr>
            <w:tcW w:type="dxa" w:w="1514"/>
          </w:tcPr>
          <w:p>
            <w:pPr>
              <w:spacing w:before="20" w:after="20"/>
            </w:pPr>
            <w:r/>
            <w:r>
              <w:rPr>
                <w:rFonts w:ascii="Verdana" w:hAnsi="Verdana"/>
                <w:b w:val="0"/>
                <w:sz w:val="16"/>
              </w:rPr>
              <w:t>0 20 114</w:t>
            </w:r>
          </w:p>
        </w:tc>
        <w:tc>
          <w:tcPr>
            <w:tcW w:type="dxa" w:w="1514"/>
          </w:tcPr>
          <w:p>
            <w:pPr>
              <w:spacing w:before="20" w:after="20"/>
            </w:pPr>
            <w:r/>
            <w:r>
              <w:rPr>
                <w:rFonts w:ascii="Verdana" w:hAnsi="Verdana"/>
                <w:b w:val="0"/>
                <w:sz w:val="16"/>
              </w:rPr>
              <w:t>Angle of x-axis in error ellipse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-18000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31: Integer, assigned by the operator, incremented for each new transect (i.e. all drops have the same transect number while the ship is moving from one end point of the line to the other end point; as soon as the ship arrived to port and goes back to start a new transect then transect number is incremented). The initial value and subsequent values for transect numbers do not matter provided that each new transect by a ship on a line has a transect number higher than previous transect numbers for the same line and the same ship. In case a single cruise follows more than one SOOP line in a row, then the transect number should be incremented each time the cruise changes line.</w:t>
            </w:r>
          </w:p>
        </w:tc>
      </w:tr>
      <w:tr>
        <w:trPr>
          <w:cantSplit/>
        </w:trPr>
        <w:tc>
          <w:tcPr>
            <w:tcW w:type="dxa" w:w="1514"/>
          </w:tcPr>
          <w:p>
            <w:pPr>
              <w:spacing w:before="20" w:after="20"/>
            </w:pPr>
            <w:r/>
            <w:r>
              <w:rPr>
                <w:rFonts w:ascii="Verdana" w:hAnsi="Verdana"/>
                <w:b w:val="0"/>
                <w:sz w:val="16"/>
              </w:rPr>
              <w:t>0 20 115</w:t>
            </w:r>
          </w:p>
        </w:tc>
        <w:tc>
          <w:tcPr>
            <w:tcW w:type="dxa" w:w="1514"/>
          </w:tcPr>
          <w:p>
            <w:pPr>
              <w:spacing w:before="20" w:after="20"/>
            </w:pPr>
            <w:r/>
            <w:r>
              <w:rPr>
                <w:rFonts w:ascii="Verdana" w:hAnsi="Verdana"/>
                <w:b w:val="0"/>
                <w:sz w:val="16"/>
              </w:rPr>
              <w:t>Angle of z-axis in error ellipse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-18000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30: In this sequence for representation of radiosonde descent data, indication of standard levels using the extended vertical sounding significance (0 08 042) is not mandatory.</w:t>
            </w:r>
          </w:p>
        </w:tc>
      </w:tr>
      <w:tr>
        <w:trPr>
          <w:cantSplit/>
        </w:trPr>
        <w:tc>
          <w:tcPr>
            <w:tcW w:type="dxa" w:w="1514"/>
          </w:tcPr>
          <w:p>
            <w:pPr>
              <w:spacing w:before="20" w:after="20"/>
            </w:pPr>
            <w:r/>
            <w:r>
              <w:rPr>
                <w:rFonts w:ascii="Verdana" w:hAnsi="Verdana"/>
                <w:b w:val="0"/>
                <w:sz w:val="16"/>
              </w:rPr>
              <w:t>0 20 116</w:t>
            </w:r>
          </w:p>
        </w:tc>
        <w:tc>
          <w:tcPr>
            <w:tcW w:type="dxa" w:w="1514"/>
          </w:tcPr>
          <w:p>
            <w:pPr>
              <w:spacing w:before="20" w:after="20"/>
            </w:pPr>
            <w:r/>
            <w:r>
              <w:rPr>
                <w:rFonts w:ascii="Verdana" w:hAnsi="Verdana"/>
                <w:b w:val="0"/>
                <w:sz w:val="16"/>
              </w:rPr>
              <w:t>Emission height of cloud stroke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0 20 117</w:t>
            </w:r>
          </w:p>
        </w:tc>
        <w:tc>
          <w:tcPr>
            <w:tcW w:type="dxa" w:w="1514"/>
          </w:tcPr>
          <w:p>
            <w:pPr>
              <w:spacing w:before="20" w:after="20"/>
            </w:pPr>
            <w:r/>
            <w:r>
              <w:rPr>
                <w:rFonts w:ascii="Verdana" w:hAnsi="Verdana"/>
                <w:b w:val="0"/>
                <w:sz w:val="16"/>
              </w:rPr>
              <w:t>Amplitude of lightning strike</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-32000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0 20 118</w:t>
            </w:r>
          </w:p>
        </w:tc>
        <w:tc>
          <w:tcPr>
            <w:tcW w:type="dxa" w:w="1514"/>
          </w:tcPr>
          <w:p>
            <w:pPr>
              <w:spacing w:before="20" w:after="20"/>
            </w:pPr>
            <w:r/>
            <w:r>
              <w:rPr>
                <w:rFonts w:ascii="Verdana" w:hAnsi="Verdana"/>
                <w:b w:val="0"/>
                <w:sz w:val="16"/>
              </w:rPr>
              <w:t>Lightning detection error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0 20 119</w:t>
            </w:r>
          </w:p>
        </w:tc>
        <w:tc>
          <w:tcPr>
            <w:tcW w:type="dxa" w:w="1514"/>
          </w:tcPr>
          <w:p>
            <w:pPr>
              <w:spacing w:before="20" w:after="20"/>
            </w:pPr>
            <w:r/>
            <w:r>
              <w:rPr>
                <w:rFonts w:ascii="Verdana" w:hAnsi="Verdana"/>
                <w:b w:val="0"/>
                <w:sz w:val="16"/>
              </w:rPr>
              <w:t>Lightning discharge polarity</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0 20 121</w:t>
            </w:r>
          </w:p>
        </w:tc>
        <w:tc>
          <w:tcPr>
            <w:tcW w:type="dxa" w:w="1514"/>
          </w:tcPr>
          <w:p>
            <w:pPr>
              <w:spacing w:before="20" w:after="20"/>
            </w:pPr>
            <w:r/>
            <w:r>
              <w:rPr>
                <w:rFonts w:ascii="Verdana" w:hAnsi="Verdana"/>
                <w:b w:val="0"/>
                <w:sz w:val="16"/>
              </w:rPr>
              <w:t>Threshold value for polarity decision</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9: Date/time of launch indicates date/time of start of descent measurement.</w:t>
            </w:r>
          </w:p>
        </w:tc>
      </w:tr>
      <w:tr>
        <w:trPr>
          <w:cantSplit/>
        </w:trPr>
        <w:tc>
          <w:tcPr>
            <w:tcW w:type="dxa" w:w="1514"/>
          </w:tcPr>
          <w:p>
            <w:pPr>
              <w:spacing w:before="20" w:after="20"/>
            </w:pPr>
            <w:r/>
            <w:r>
              <w:rPr>
                <w:rFonts w:ascii="Verdana" w:hAnsi="Verdana"/>
                <w:b w:val="0"/>
                <w:sz w:val="16"/>
              </w:rPr>
              <w:t>0 20 122</w:t>
            </w:r>
          </w:p>
        </w:tc>
        <w:tc>
          <w:tcPr>
            <w:tcW w:type="dxa" w:w="1514"/>
          </w:tcPr>
          <w:p>
            <w:pPr>
              <w:spacing w:before="20" w:after="20"/>
            </w:pPr>
            <w:r/>
            <w:r>
              <w:rPr>
                <w:rFonts w:ascii="Verdana" w:hAnsi="Verdana"/>
                <w:b w:val="0"/>
                <w:sz w:val="16"/>
              </w:rPr>
              <w:t>Threshold value for polarity decision</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 Decibel (dB) is a logarithmic measure of the relative power, or of the relative values of two flux densities, especially of sound intensities and radio and radar power densities. In radar meteorology, the logarithmic scale (dBZ) is used for measuring radar reflectivity factor (obtained from the American Meteorological Society Glossary of Meteorology).</w:t>
            </w:r>
          </w:p>
        </w:tc>
      </w:tr>
      <w:tr>
        <w:trPr>
          <w:cantSplit/>
        </w:trPr>
        <w:tc>
          <w:tcPr>
            <w:tcW w:type="dxa" w:w="1514"/>
          </w:tcPr>
          <w:p>
            <w:pPr>
              <w:spacing w:before="20" w:after="20"/>
            </w:pPr>
            <w:r/>
            <w:r>
              <w:rPr>
                <w:rFonts w:ascii="Verdana" w:hAnsi="Verdana"/>
                <w:b w:val="0"/>
                <w:sz w:val="16"/>
              </w:rPr>
              <w:t>0 20 123</w:t>
            </w:r>
          </w:p>
        </w:tc>
        <w:tc>
          <w:tcPr>
            <w:tcW w:type="dxa" w:w="1514"/>
          </w:tcPr>
          <w:p>
            <w:pPr>
              <w:spacing w:before="20" w:after="20"/>
            </w:pPr>
            <w:r/>
            <w:r>
              <w:rPr>
                <w:rFonts w:ascii="Verdana" w:hAnsi="Verdana"/>
                <w:b w:val="0"/>
                <w:sz w:val="16"/>
              </w:rPr>
              <w:t>Minimum threshold for detection</w:t>
            </w:r>
          </w:p>
        </w:tc>
        <w:tc>
          <w:tcPr>
            <w:tcW w:type="dxa" w:w="1514"/>
          </w:tcPr>
          <w:p>
            <w:pPr>
              <w:spacing w:before="20" w:after="20"/>
            </w:pPr>
            <w:r/>
            <w:r>
              <w:rPr>
                <w:rFonts w:ascii="Verdana" w:hAnsi="Verdana"/>
                <w:sz w:val="16"/>
              </w:rPr>
              <w:t>V/m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V/m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102: Minimum signal level acceptable for processing, e.g. 0.005 V or 5 mV, or typically just above the noise floor of the detector.</w:t>
            </w:r>
          </w:p>
        </w:tc>
      </w:tr>
      <w:tr>
        <w:trPr>
          <w:cantSplit/>
        </w:trPr>
        <w:tc>
          <w:tcPr>
            <w:tcW w:type="dxa" w:w="1514"/>
          </w:tcPr>
          <w:p>
            <w:pPr>
              <w:spacing w:before="20" w:after="20"/>
            </w:pPr>
            <w:r/>
            <w:r>
              <w:rPr>
                <w:rFonts w:ascii="Verdana" w:hAnsi="Verdana"/>
                <w:b w:val="0"/>
                <w:sz w:val="16"/>
              </w:rPr>
              <w:t>0 20 124</w:t>
            </w:r>
          </w:p>
        </w:tc>
        <w:tc>
          <w:tcPr>
            <w:tcW w:type="dxa" w:w="1514"/>
          </w:tcPr>
          <w:p>
            <w:pPr>
              <w:spacing w:before="20" w:after="20"/>
            </w:pPr>
            <w:r/>
            <w:r>
              <w:rPr>
                <w:rFonts w:ascii="Verdana" w:hAnsi="Verdana"/>
                <w:b w:val="0"/>
                <w:sz w:val="16"/>
              </w:rPr>
              <w:t>Lightning stroke or flash</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0 20 126</w:t>
            </w:r>
          </w:p>
        </w:tc>
        <w:tc>
          <w:tcPr>
            <w:tcW w:type="dxa" w:w="1514"/>
          </w:tcPr>
          <w:p>
            <w:pPr>
              <w:spacing w:before="20" w:after="20"/>
            </w:pPr>
            <w:r/>
            <w:r>
              <w:rPr>
                <w:rFonts w:ascii="Verdana" w:hAnsi="Verdana"/>
                <w:b w:val="0"/>
                <w:sz w:val="16"/>
              </w:rPr>
              <w:t>Lightning rate of discharge</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23</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0 20 127</w:t>
            </w:r>
          </w:p>
        </w:tc>
        <w:tc>
          <w:tcPr>
            <w:tcW w:type="dxa" w:w="1514"/>
          </w:tcPr>
          <w:p>
            <w:pPr>
              <w:spacing w:before="20" w:after="20"/>
            </w:pPr>
            <w:r/>
            <w:r>
              <w:rPr>
                <w:rFonts w:ascii="Verdana" w:hAnsi="Verdana"/>
                <w:b w:val="0"/>
                <w:sz w:val="16"/>
              </w:rPr>
              <w:t>Lightning - distance from station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0 20 128</w:t>
            </w:r>
          </w:p>
        </w:tc>
        <w:tc>
          <w:tcPr>
            <w:tcW w:type="dxa" w:w="1514"/>
          </w:tcPr>
          <w:p>
            <w:pPr>
              <w:spacing w:before="20" w:after="20"/>
            </w:pPr>
            <w:r/>
            <w:r>
              <w:rPr>
                <w:rFonts w:ascii="Verdana" w:hAnsi="Verdana"/>
                <w:b w:val="0"/>
                <w:sz w:val="16"/>
              </w:rPr>
              <w:t>Lightning - direction from station</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0 20 129</w:t>
            </w:r>
          </w:p>
        </w:tc>
        <w:tc>
          <w:tcPr>
            <w:tcW w:type="dxa" w:w="1514"/>
          </w:tcPr>
          <w:p>
            <w:pPr>
              <w:spacing w:before="20" w:after="20"/>
            </w:pPr>
            <w:r/>
            <w:r>
              <w:rPr>
                <w:rFonts w:ascii="Verdana" w:hAnsi="Verdana"/>
                <w:b w:val="0"/>
                <w:sz w:val="16"/>
              </w:rPr>
              <w:t>Lightning density (stroke, flash or event)</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0 20 130</w:t>
            </w:r>
          </w:p>
        </w:tc>
        <w:tc>
          <w:tcPr>
            <w:tcW w:type="dxa" w:w="1514"/>
          </w:tcPr>
          <w:p>
            <w:pPr>
              <w:spacing w:before="20" w:after="20"/>
            </w:pPr>
            <w:r/>
            <w:r>
              <w:rPr>
                <w:rFonts w:ascii="Verdana" w:hAnsi="Verdana"/>
                <w:b w:val="0"/>
                <w:sz w:val="16"/>
              </w:rPr>
              <w:t>Cloud hydrometeor concentration</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37: Missing for non-directional spectra.</w:t>
            </w:r>
          </w:p>
        </w:tc>
      </w:tr>
      <w:tr>
        <w:trPr>
          <w:cantSplit/>
        </w:trPr>
        <w:tc>
          <w:tcPr>
            <w:tcW w:type="dxa" w:w="1514"/>
          </w:tcPr>
          <w:p>
            <w:pPr>
              <w:spacing w:before="20" w:after="20"/>
            </w:pPr>
            <w:r/>
            <w:r>
              <w:rPr>
                <w:rFonts w:ascii="Verdana" w:hAnsi="Verdana"/>
                <w:b w:val="0"/>
                <w:sz w:val="16"/>
              </w:rPr>
              <w:t>0 20 131</w:t>
            </w:r>
          </w:p>
        </w:tc>
        <w:tc>
          <w:tcPr>
            <w:tcW w:type="dxa" w:w="1514"/>
          </w:tcPr>
          <w:p>
            <w:pPr>
              <w:spacing w:before="20" w:after="20"/>
            </w:pPr>
            <w:r/>
            <w:r>
              <w:rPr>
                <w:rFonts w:ascii="Verdana" w:hAnsi="Verdana"/>
                <w:b w:val="0"/>
                <w:sz w:val="16"/>
              </w:rPr>
              <w:t>Effective radius of cloud hydrometeors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0 20 132</w:t>
            </w:r>
          </w:p>
        </w:tc>
        <w:tc>
          <w:tcPr>
            <w:tcW w:type="dxa" w:w="1514"/>
          </w:tcPr>
          <w:p>
            <w:pPr>
              <w:spacing w:before="20" w:after="20"/>
            </w:pPr>
            <w:r/>
            <w:r>
              <w:rPr>
                <w:rFonts w:ascii="Verdana" w:hAnsi="Verdana"/>
                <w:b w:val="0"/>
                <w:sz w:val="16"/>
              </w:rPr>
              <w:t>Cloud liquid water content</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0 20 133</w:t>
            </w:r>
          </w:p>
        </w:tc>
        <w:tc>
          <w:tcPr>
            <w:tcW w:type="dxa" w:w="1514"/>
          </w:tcPr>
          <w:p>
            <w:pPr>
              <w:spacing w:before="20" w:after="20"/>
            </w:pPr>
            <w:r/>
            <w:r>
              <w:rPr>
                <w:rFonts w:ascii="Verdana" w:hAnsi="Verdana"/>
                <w:b w:val="0"/>
                <w:sz w:val="16"/>
              </w:rPr>
              <w:t>Hydrometeor radius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0 20 135</w:t>
            </w:r>
          </w:p>
        </w:tc>
        <w:tc>
          <w:tcPr>
            <w:tcW w:type="dxa" w:w="1514"/>
          </w:tcPr>
          <w:p>
            <w:pPr>
              <w:spacing w:before="20" w:after="20"/>
            </w:pPr>
            <w:r/>
            <w:r>
              <w:rPr>
                <w:rFonts w:ascii="Verdana" w:hAnsi="Verdana"/>
                <w:b w:val="0"/>
                <w:sz w:val="16"/>
              </w:rPr>
              <w:t>Ice mass (on a rod)</w:t>
            </w:r>
          </w:p>
        </w:tc>
        <w:tc>
          <w:tcPr>
            <w:tcW w:type="dxa" w:w="1514"/>
          </w:tcPr>
          <w:p>
            <w:pPr>
              <w:spacing w:before="20" w:after="20"/>
            </w:pPr>
            <w:r/>
            <w:r>
              <w:rPr>
                <w:rFonts w:ascii="Verdana" w:hAnsi="Verdana"/>
                <w:sz w:val="16"/>
              </w:rPr>
              <w:t>kg/m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0 20 136</w:t>
            </w:r>
          </w:p>
        </w:tc>
        <w:tc>
          <w:tcPr>
            <w:tcW w:type="dxa" w:w="1514"/>
          </w:tcPr>
          <w:p>
            <w:pPr>
              <w:spacing w:before="20" w:after="20"/>
            </w:pPr>
            <w:r/>
            <w:r>
              <w:rPr>
                <w:rFonts w:ascii="Verdana" w:hAnsi="Verdana"/>
                <w:b w:val="0"/>
                <w:sz w:val="16"/>
              </w:rPr>
              <w:t>Supplementary cloud type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0 20 137</w:t>
            </w:r>
          </w:p>
        </w:tc>
        <w:tc>
          <w:tcPr>
            <w:tcW w:type="dxa" w:w="1514"/>
          </w:tcPr>
          <w:p>
            <w:pPr>
              <w:spacing w:before="20" w:after="20"/>
            </w:pPr>
            <w:r/>
            <w:r>
              <w:rPr>
                <w:rFonts w:ascii="Verdana" w:hAnsi="Verdana"/>
                <w:b w:val="0"/>
                <w:sz w:val="16"/>
              </w:rPr>
              <w:t>Evolution of clouds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0 20 138</w:t>
            </w:r>
          </w:p>
        </w:tc>
        <w:tc>
          <w:tcPr>
            <w:tcW w:type="dxa" w:w="1514"/>
          </w:tcPr>
          <w:p>
            <w:pPr>
              <w:spacing w:before="20" w:after="20"/>
            </w:pPr>
            <w:r/>
            <w:r>
              <w:rPr>
                <w:rFonts w:ascii="Verdana" w:hAnsi="Verdana"/>
                <w:b w:val="0"/>
                <w:sz w:val="16"/>
              </w:rPr>
              <w:t>Road surface condition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0 20 139</w:t>
            </w:r>
          </w:p>
        </w:tc>
        <w:tc>
          <w:tcPr>
            <w:tcW w:type="dxa" w:w="1514"/>
          </w:tcPr>
          <w:p>
            <w:pPr>
              <w:spacing w:before="20" w:after="20"/>
            </w:pPr>
            <w:r/>
            <w:r>
              <w:rPr>
                <w:rFonts w:ascii="Verdana" w:hAnsi="Verdana"/>
                <w:b w:val="0"/>
                <w:sz w:val="16"/>
              </w:rPr>
              <w:t>Final cloud model assumption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0 20 140</w:t>
            </w:r>
          </w:p>
        </w:tc>
        <w:tc>
          <w:tcPr>
            <w:tcW w:type="dxa" w:w="1514"/>
          </w:tcPr>
          <w:p>
            <w:pPr>
              <w:spacing w:before="20" w:after="20"/>
            </w:pPr>
            <w:r/>
            <w:r>
              <w:rPr>
                <w:rFonts w:ascii="Verdana" w:hAnsi="Verdana"/>
                <w:b w:val="0"/>
                <w:sz w:val="16"/>
              </w:rPr>
              <w:t>Lightning area</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0 20 141</w:t>
            </w:r>
          </w:p>
        </w:tc>
        <w:tc>
          <w:tcPr>
            <w:tcW w:type="dxa" w:w="1514"/>
          </w:tcPr>
          <w:p>
            <w:pPr>
              <w:spacing w:before="20" w:after="20"/>
            </w:pPr>
            <w:r/>
            <w:r>
              <w:rPr>
                <w:rFonts w:ascii="Verdana" w:hAnsi="Verdana"/>
                <w:b w:val="0"/>
                <w:sz w:val="16"/>
              </w:rPr>
              <w:t>Lightning energy</w:t>
            </w:r>
          </w:p>
        </w:tc>
        <w:tc>
          <w:tcPr>
            <w:tcW w:type="dxa" w:w="1514"/>
          </w:tcPr>
          <w:p>
            <w:pPr>
              <w:spacing w:before="20" w:after="20"/>
            </w:pPr>
            <w:r/>
            <w:r>
              <w:rPr>
                <w:rFonts w:ascii="Verdana" w:hAnsi="Verdana"/>
                <w:sz w:val="16"/>
              </w:rPr>
              <w:t>J</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J</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0 20 142</w:t>
            </w:r>
          </w:p>
        </w:tc>
        <w:tc>
          <w:tcPr>
            <w:tcW w:type="dxa" w:w="1514"/>
          </w:tcPr>
          <w:p>
            <w:pPr>
              <w:spacing w:before="20" w:after="20"/>
            </w:pPr>
            <w:r/>
            <w:r>
              <w:rPr>
                <w:rFonts w:ascii="Verdana" w:hAnsi="Verdana"/>
                <w:b w:val="0"/>
                <w:sz w:val="16"/>
              </w:rPr>
              <w:t>Lightning detection efficiency</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0 20 143</w:t>
            </w:r>
          </w:p>
        </w:tc>
        <w:tc>
          <w:tcPr>
            <w:tcW w:type="dxa" w:w="1514"/>
          </w:tcPr>
          <w:p>
            <w:pPr>
              <w:spacing w:before="20" w:after="20"/>
            </w:pPr>
            <w:r/>
            <w:r>
              <w:rPr>
                <w:rFonts w:ascii="Verdana" w:hAnsi="Verdana"/>
                <w:b w:val="0"/>
                <w:sz w:val="16"/>
              </w:rPr>
              <w:t>Liquid cloud</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bl>
    <w:p/>
    <w:p>
      <w:r>
        <w:rPr>
          <w:rFonts w:ascii="Verdana" w:hAnsi="Verdana"/>
          <w:i/>
          <w:sz w:val="14"/>
        </w:rPr>
        <w:t>Note 23: A precipitation value of -0.1 kg m-2 before scaling (-1 after scaling or in CREX) shall indicate a "trace" (non-measurable, less than 0.05 kg m-2).</w:t>
      </w:r>
    </w:p>
    <w:p>
      <w:r>
        <w:rPr>
          <w:rFonts w:ascii="Verdana" w:hAnsi="Verdana"/>
          <w:i/>
          <w:sz w:val="14"/>
        </w:rPr>
        <w:t>Note 25: A previously defined significance may be cancelled by transmitting a "missing" from the appropriate code or flag table.</w:t>
      </w:r>
    </w:p>
    <w:p>
      <w:r>
        <w:rPr>
          <w:rFonts w:ascii="Verdana" w:hAnsi="Verdana"/>
          <w:i/>
          <w:sz w:val="14"/>
        </w:rPr>
        <w:t>Note 27: All times are Universal Time Coordinated (UTC) unless otherwise noted.</w:t>
      </w:r>
    </w:p>
    <w:p>
      <w:r>
        <w:rPr>
          <w:rFonts w:ascii="Verdana" w:hAnsi="Verdana"/>
          <w:i/>
          <w:sz w:val="14"/>
        </w:rPr>
        <w:t>Note 32: Bearing or azimuth shall only be used with respect to a stated location, and shall not redefine that location.</w:t>
      </w:r>
    </w:p>
    <w:p>
      <w:r>
        <w:rPr>
          <w:rFonts w:ascii="Verdana" w:hAnsi="Verdana"/>
          <w:i/>
          <w:sz w:val="14"/>
        </w:rPr>
        <w:t>Note 62: Distance shall only be used with respect to a stated location and a bearing, azimuth or elevation; it shall not redefine that location.</w:t>
      </w:r>
    </w:p>
    <w:p>
      <w:r>
        <w:rPr>
          <w:rFonts w:ascii="Verdana" w:hAnsi="Verdana"/>
          <w:i/>
          <w:sz w:val="14"/>
        </w:rPr>
        <w:t>Note 63: Downward radiation shall be assigned positive values.</w:t>
      </w:r>
    </w:p>
    <w:p>
      <w:r>
        <w:rPr>
          <w:rFonts w:ascii="Verdana" w:hAnsi="Verdana"/>
          <w:i/>
          <w:sz w:val="14"/>
        </w:rPr>
        <w:t>Note 64: Downward w-components shall be assigned positive values where units are Pa s-1.</w:t>
      </w:r>
    </w:p>
    <w:p>
      <w:r>
        <w:rPr>
          <w:rFonts w:ascii="Verdana" w:hAnsi="Verdana"/>
          <w:i/>
          <w:sz w:val="14"/>
        </w:rPr>
        <w:t>Note 66: East to west increments shall be assigned negative values.</w:t>
      </w:r>
    </w:p>
    <w:p>
      <w:r>
        <w:rPr>
          <w:rFonts w:ascii="Verdana" w:hAnsi="Verdana"/>
          <w:i/>
          <w:sz w:val="14"/>
        </w:rPr>
        <w:t>Note 75: For CREX descriptors F = B, not 0.</w:t>
      </w:r>
    </w:p>
    <w:p>
      <w:r>
        <w:rPr>
          <w:rFonts w:ascii="Verdana" w:hAnsi="Verdana"/>
          <w:i/>
          <w:sz w:val="14"/>
        </w:rPr>
        <w:t>Note 92: In order to distinguish unambiguously the cases of missing data and saturated pixels, n-bit image data should be encoded using a data width of n+1. Where such a descriptor is not already available in Class 30, operator descriptor 2 01 YYY should be used to modify the data width of the existing entry as required.</w:t>
      </w:r>
    </w:p>
    <w:p>
      <w:r>
        <w:rPr>
          <w:rFonts w:ascii="Verdana" w:hAnsi="Verdana"/>
          <w:i/>
          <w:sz w:val="14"/>
        </w:rPr>
        <w:t>Note 105: Negative time periods or displacements shall be used to indicate time periods or displacements preceding the currently defined time.</w:t>
      </w:r>
    </w:p>
    <w:p>
      <w:r>
        <w:rPr>
          <w:rFonts w:ascii="Verdana" w:hAnsi="Verdana"/>
          <w:i/>
          <w:sz w:val="14"/>
        </w:rPr>
        <w:t>Note 110: North to south increments shall be assigned negative values.</w:t>
      </w:r>
    </w:p>
    <w:p>
      <w:r>
        <w:rPr>
          <w:rFonts w:ascii="Verdana" w:hAnsi="Verdana"/>
          <w:i/>
          <w:sz w:val="14"/>
        </w:rPr>
        <w:t>Note 115: Pixel data width can be changed with descriptor 2 01 YYY.</w:t>
      </w:r>
    </w:p>
    <w:p>
      <w:r>
        <w:rPr>
          <w:rFonts w:ascii="Verdana" w:hAnsi="Verdana"/>
          <w:i/>
          <w:sz w:val="14"/>
        </w:rPr>
        <w:t>Note 121: Some indication of expected accuracy may be implied in conjunction with certain elements in this class.</w:t>
      </w:r>
    </w:p>
    <w:p>
      <w:r>
        <w:rPr>
          <w:rFonts w:ascii="Verdana" w:hAnsi="Verdana"/>
          <w:i/>
          <w:sz w:val="14"/>
        </w:rPr>
        <w:t>Note 122: South latitude shall be assigned negative values.</w:t>
      </w:r>
    </w:p>
    <w:p>
      <w:r>
        <w:rPr>
          <w:rFonts w:ascii="Verdana" w:hAnsi="Verdana"/>
          <w:i/>
          <w:sz w:val="14"/>
        </w:rPr>
        <w:t>Note 123: South to north v-components shall be assigned positive values.</w:t>
      </w:r>
    </w:p>
    <w:p>
      <w:r>
        <w:rPr>
          <w:rFonts w:ascii="Verdana" w:hAnsi="Verdana"/>
          <w:i/>
          <w:sz w:val="14"/>
        </w:rPr>
        <w:t>Note 126: Surface wind direction measured at a station within 1° of the North Pole or within 1° of the South Pole shall be reported in such a way that the azimuth ring shall be aligned with its zero coinciding with the Greenwich 0° meridian.</w:t>
      </w:r>
    </w:p>
    <w:p>
      <w:r>
        <w:rPr>
          <w:rFonts w:ascii="Verdana" w:hAnsi="Verdana"/>
          <w:i/>
          <w:sz w:val="14"/>
        </w:rPr>
        <w:t>Note 140: The pixel size on horizontal - 1 is given at location where map scale factor is unity.</w:t>
      </w:r>
    </w:p>
    <w:p>
      <w:r>
        <w:rPr>
          <w:rFonts w:ascii="Verdana" w:hAnsi="Verdana"/>
          <w:i/>
          <w:sz w:val="14"/>
        </w:rPr>
        <w:t>Note 141: The pixel size on horizontal - 2 is given at location where map scale factor is unity.</w:t>
      </w:r>
    </w:p>
    <w:p>
      <w:r>
        <w:rPr>
          <w:rFonts w:ascii="Verdana" w:hAnsi="Verdana"/>
          <w:i/>
          <w:sz w:val="14"/>
        </w:rPr>
        <w:t>Note 145: The significance of time periods or displacements may be indicated using the time significance code corresponding to table reference 0 08 021.</w:t>
      </w:r>
    </w:p>
    <w:p>
      <w:r>
        <w:rPr>
          <w:rFonts w:ascii="Verdana" w:hAnsi="Verdana"/>
          <w:i/>
          <w:sz w:val="14"/>
        </w:rPr>
        <w:t>Note 149: The time location, when used with forecast values, shall indicate the time of the initial state for the forecast, or the beginning of the forecast period; when used with ensemble means of forecast values, the time location shall indicate the initial state or the beginning of the first forecast over which ensemble means are derived.</w:t>
      </w:r>
    </w:p>
    <w:p>
      <w:r>
        <w:rPr>
          <w:rFonts w:ascii="Verdana" w:hAnsi="Verdana"/>
          <w:i/>
          <w:sz w:val="14"/>
        </w:rPr>
        <w:t>Note 155: This class may also contain elements relating to observational procedures.</w:t>
      </w:r>
    </w:p>
    <w:p>
      <w:r>
        <w:rPr>
          <w:rFonts w:ascii="Verdana" w:hAnsi="Verdana"/>
          <w:i/>
          <w:sz w:val="14"/>
        </w:rPr>
        <w:t>Note 156: This class shall contain elements to describe the instrumentation used to obtain the meteorological elements reported.</w:t>
      </w:r>
    </w:p>
    <w:p>
      <w:r>
        <w:rPr>
          <w:rFonts w:ascii="Verdana" w:hAnsi="Verdana"/>
          <w:i/>
          <w:sz w:val="14"/>
        </w:rPr>
        <w:t>Note 158: Time periods or displacements and time increments require an initial time location to be defined prior to their use, followed where appropriate by a time significance definition.</w:t>
      </w:r>
    </w:p>
    <w:p>
      <w:r>
        <w:rPr>
          <w:rFonts w:ascii="Verdana" w:hAnsi="Verdana"/>
          <w:i/>
          <w:sz w:val="14"/>
        </w:rPr>
        <w:t>Note 160: Upward radiation shall be assigned negative values.</w:t>
      </w:r>
    </w:p>
    <w:p>
      <w:r>
        <w:rPr>
          <w:rFonts w:ascii="Verdana" w:hAnsi="Verdana"/>
          <w:i/>
          <w:sz w:val="14"/>
        </w:rPr>
        <w:t>Note 161: Upward w-components shall be assigned positive values where units are m s-1.</w:t>
      </w:r>
    </w:p>
    <w:p>
      <w:r>
        <w:rPr>
          <w:rFonts w:ascii="Verdana" w:hAnsi="Verdana"/>
          <w:i/>
          <w:sz w:val="14"/>
        </w:rPr>
        <w:t>Note 162: Useful ranges used above:1011 Bq to 1019 Bq for releases;10-2 Bq to 107 Bq and 10-2 mSv to 107 mSv for concentration and doses.</w:t>
      </w:r>
    </w:p>
    <w:p>
      <w:r>
        <w:rPr>
          <w:rFonts w:ascii="Verdana" w:hAnsi="Verdana"/>
          <w:i/>
          <w:sz w:val="14"/>
        </w:rPr>
        <w:t>Note 163: Values of latitude and latitude increments are limited to the range -90 degrees to +90 degrees.</w:t>
      </w:r>
    </w:p>
    <w:p>
      <w:r>
        <w:rPr>
          <w:rFonts w:ascii="Verdana" w:hAnsi="Verdana"/>
          <w:i/>
          <w:sz w:val="14"/>
        </w:rPr>
        <w:t>Note 164: Values of longitude are limited to the range -180 degrees to +180 degrees.</w:t>
      </w:r>
    </w:p>
    <w:p>
      <w:r>
        <w:rPr>
          <w:rFonts w:ascii="Verdana" w:hAnsi="Verdana"/>
          <w:i/>
          <w:sz w:val="14"/>
        </w:rPr>
        <w:t>Note 165: Vertical elements and pressure shall be used to define values of these elements independent of the element or variable denoting the vertical coordinate.</w:t>
      </w:r>
    </w:p>
    <w:p>
      <w:r>
        <w:rPr>
          <w:rFonts w:ascii="Verdana" w:hAnsi="Verdana"/>
          <w:i/>
          <w:sz w:val="14"/>
        </w:rPr>
        <w:t>Note 166: West longitude shall be assigned negative values.</w:t>
      </w:r>
    </w:p>
    <w:p>
      <w:r>
        <w:rPr>
          <w:rFonts w:ascii="Verdana" w:hAnsi="Verdana"/>
          <w:i/>
          <w:sz w:val="14"/>
        </w:rPr>
        <w:t>Note 167: West to east u-components shall be assigned positive values.</w:t>
      </w:r>
    </w:p>
    <w:p>
      <w:r>
        <w:rPr>
          <w:rFonts w:ascii="Verdana" w:hAnsi="Verdana"/>
          <w:i/>
          <w:sz w:val="14"/>
        </w:rPr>
        <w:t>Note 176: Where more than one time period or displacement is required to define complex time structures, they shall be defined in immediate succession, and the following ordering shall apply: ensemble period (if required), followed by forecast period (if required), followed by period for averaging or accumulation (if required).</w:t>
      </w:r>
    </w:p>
    <w:p>
      <w:r>
        <w:rPr>
          <w:rFonts w:ascii="Verdana" w:hAnsi="Verdana"/>
          <w:i/>
          <w:sz w:val="14"/>
        </w:rPr>
        <w:t>Note 178: Where the expression "period specified" is entered under element name, an appropriate period shall be specified using descriptors from Class 04.</w:t>
      </w:r>
    </w:p>
    <w:p>
      <w:r>
        <w:rPr>
          <w:rFonts w:ascii="Verdana" w:hAnsi="Verdana"/>
          <w:i/>
          <w:sz w:val="14"/>
        </w:rPr>
        <w:t>Note 179: Where values are accumulated or averaged (for example over a time period), the total number of values from which the accumulated or averaged values are obtained may be represented using reference 0 08 022.</w:t>
      </w:r>
    </w:p>
    <w:p>
      <w:r>
        <w:rPr>
          <w:rFonts w:ascii="Verdana" w:hAnsi="Verdana"/>
          <w:i/>
          <w:sz w:val="14"/>
        </w:rPr>
        <w:t>Note 180: Wind reporting standards: Speed Direction No observation Missing Missing Calm 0 0 Normal observation &gt; 0 1° - 360° Speed only &gt; 0 Missing Direction only Missing 1°-360° "Light and variable" &gt; 0 0</w:t>
      </w:r>
    </w:p>
    <w:p>
      <w:r>
        <w:rPr>
          <w:rFonts w:ascii="Verdana" w:hAnsi="Verdana"/>
          <w:i/>
          <w:sz w:val="14"/>
        </w:rPr>
        <w:t>Note 181: Wind waves and waves reporting standards:Observation Speed Direction No observation Missing Missing Calm 0 0 Normal observation &gt;0 1-360 Speed only &gt;0 Missing Direction only Missing 1-360"Light and variable" &gt;0 0</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