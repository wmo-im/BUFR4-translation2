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Class 11</w:t>
      </w:r>
    </w:p>
    <w:p>
      <w:r>
        <w:rPr>
          <w:rFonts w:ascii="Verdana" w:hAnsi="Verdana"/>
          <w:b/>
          <w:sz w:val="18"/>
        </w:rPr>
        <w:t>0 11 030  Extended degree of turbulence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SUB 1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 cloud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 cloud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Moderate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 cloud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Severe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 cloud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 clear air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 clear air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Moderate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 clear air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Severe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 clear air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cloud/clear air not specified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cloud/clear air not specified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Moderate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cloud/clear air not specified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Severe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cloud/clear air not specified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Extreme, in clear air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Extreme, in cloud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Extreme, cloud/clear air not specified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Light, isolated moderate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Light, occasional moderate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Light, frequently moderate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Moderate, isolated severe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Moderate, occasional severe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Moderate, frequently severe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Severe, isolated extreme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Severe, occasional extreme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Severe, frequently extreme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24-62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Reserved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11 031  Degree of turbulence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SUB 1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 cloud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 cloud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Moderate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 cloud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Severe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 cloud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 clear air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 clear air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Moderate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 clear air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Severe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 clear air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cloud/clear air not specified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cloud/clear air not specified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Moderate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cloud/clear air not specified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Severe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cloud/clear air not specified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Extreme, in clear air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Extreme, in cloud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Extreme, cloud/clear air not specified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11 037  Turbulence index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SUB 1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ave &lt; 0.1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peak &lt;0.1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ave &lt; 0.1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0.1 =&lt; peak &lt; 0.2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0.1 =&lt; ave &lt; 0.2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0.1 =&lt; peak &lt; 0.2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ave &lt;0.1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0.2 =&lt; peak &lt; 0.3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0.1 =&lt; ave &lt; 0.2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0.2 =&lt; peak &lt; 0.3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0.2 =&lt; ave &lt; 0.3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0.2 =&lt; peak &lt; 0.3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ave &lt; 0.1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0.3 =&lt; peak &lt; 0.4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0.1 =&lt; ave &lt; 0.2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0.3 =&lt; peak &lt; 0.4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0.2 =&lt; ave &lt; 0.3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0.3 =&lt; peak &lt; 0.4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0.3 =&lt; ave &lt; 0.4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0.3 =&lt; peak &lt; 0.4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ave &lt; 0.1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0.4 =&lt; peak &lt; 0.5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0.1 =&lt; ave &lt; 0.2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0.4 =&lt; peak &lt; 0.5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0.2 =&lt; ave &lt; 0.3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0.4 =&lt; peak &lt; 0.5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0.3 =&lt; ave &lt; 0.4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0.4 =&lt; peak &lt; 0.5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0.4 =&lt; ave &lt; 0.5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0.4 =&lt; peak &lt; 0.5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ave &lt; 0.1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0.5 =&lt; peak &lt; 0.8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0.1 =&lt; ave &lt; 0.2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0.5 =&lt; peak &lt; 0.8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0.2 =&lt; ave &lt; 0.3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0.5 =&lt; peak &lt; 0.8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0.3 =&lt; ave &lt; 0.4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0.5 =&lt; peak &lt; 0.8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0.4 =&lt; ave &lt; 0.5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0.5 =&lt; peak &lt; 0.8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0.5 =&lt; ave &lt; 0.8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0.5 =&lt; peak &lt; 0.8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ave &lt; 0.1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0.8 =&lt; peak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0.1 =&lt; ave &lt; 0.2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0.8 =&lt; peak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0.2 =&lt; ave &lt; 0.3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0.8 =&lt; peak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0.3 =&lt; ave &lt; 0.4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0.8 =&lt; peak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0.4 =&lt; ave &lt; 0.5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0.8 =&lt; peak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0.5 =&lt; ave &lt; 0.8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0.8 =&lt; peak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0.8 =&lt; ave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0.8 =&lt; peak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29-62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Reserved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Reserved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11 038  Time of occurrence of peak eddy dissipation rate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min &lt; 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=&lt; min &lt; 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=&lt; min &lt; 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=&lt; min &lt; 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 =&lt; min &lt; 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 =&lt; min &lt; 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 =&lt; min &lt; 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 =&lt; min &lt; 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 =&lt; min &lt; 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 =&lt; min &lt; 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 =&lt; min &lt; 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 =&lt; min &lt; 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 =&lt; min &lt; 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 =&lt; min &lt; 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 =&lt; min &lt; 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 timing information available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16-30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11 039  Extended time of occurrence of peak eddy dissipation rate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min &lt; 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=&lt; min &lt; 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=&lt; min &lt; 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=&lt; min &lt; 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 =&lt; min &lt; 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 =&lt; min &lt; 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 =&lt; min &lt; 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 =&lt; min &lt; 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 =&lt; min &lt; 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 =&lt; min &lt; 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 =&lt; min &lt; 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 =&lt; min &lt; 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 =&lt; min &lt; 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 =&lt; min &lt; 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 =&lt; min &lt; 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15-59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As above to 59 =&lt; min &lt; 60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 timing information available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61-62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