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Category 11: Single level report sequences (conventional data)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/>
        </w:trPr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FXY1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TITLE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SUBTITLE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FXY2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3 11 001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(Aircraft reports)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Flight number, navigational system, date/time, location, phase of flight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ASDAR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Height or altitude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Temperature/air temperature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Wind direction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Wind speed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Degree of turbulence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Height of base of turbulence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Height of top of turbulence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Airframe icing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3 11 002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(ACARS reports)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3 01 065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ACARS identification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3 01 066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ACARS location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3 11 003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ACARS standard reported variables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3 11 004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ACARS supplementary reported variables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3 11 003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(ACARS standard reported variables)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0 10 070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Indicated aircraft altitude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Wind direction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Wind speed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Temperature/air temperature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Mixing ratio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3 11 004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(ACARS supplementary reported variables)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Short 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Vertical gust velocity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Short 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0 11 035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Vertical gust acceleration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Short 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0 11 075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Mean turbulence intensity (eddy dissipation rate)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Short 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0 11 076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Peak turbulence intensity (eddy dissipation rate)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Short 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ACARS interpolated values indicator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Short 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Moisture quality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3 11 005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(Standard AMDAR reports)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Aircraft registration number or other identification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Observation sequence number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(high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Hour, minute, second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Flight level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Detailed phase of flight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Wind direction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Wind speed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Degree of turbulence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0 11 036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Maximum derived equivalent vertical gust speed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Temperature/air temperature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ACARS interpolated values indicator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3 11 006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(AMDAR data or aircraft data for one level without latitude/longitude)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Flight level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Wind direction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Wind speed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0 02 064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Aircraft roll angle quality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Temperature/air temperature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Dewpoint temperature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3 11 007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(Aircraft data for one level with latitude/longitude indicated)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Flight level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(high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Wind direction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Wind speed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0 02 064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Aircraft roll angle quality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Temperature/air temperature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Dewpoint temperature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3 11 008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(Aircraft ascent/descent profile without latitude/longitude indicated at each level)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Aircraft registration number or other identification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Hour, minute, second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(high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Phase of aircraft flight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3 11 006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AMDAR data or aircraft data for one level without latitude/longitude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3 11 009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(Aircraft ascent/descent profile with latitude/longitude given for each level)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Aircraft registration number or other identification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Hour, minute, second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(high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Phase of aircraft flight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Aircraft data for one level with latitude/longitude indicated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3 11 010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(BUFR template for AMDAR, version 7)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Aircraft registration number or other identification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Observation sequence number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Aircraft flight number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0 01 110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Aircraft tail number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0 01 111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Origination airport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0 01 112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Destination airport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Add associated field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bits long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Associated field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8 Two bits quality information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Hour, minute, second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(high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Flight level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Pressure altitude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Global navigation satellite system altitude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Detailed phase of flight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Wind direction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Wind speed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0 02 064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Aircraft roll angle quality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0 11 100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Aircraft true airspeed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Aircraft ground speed u-component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0 11 102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Aircraft ground speed v-component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0 11 103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Aircraft ground speed w-component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0 11 104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True heading of aircraft, ship or other mobile platform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True heading of aircraft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Temperature/air temperature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0 02 170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Aircraft humidity sensors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2 01 144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Mixing ratio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Relative humidity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Short 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Dewpoint temperature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Moisture quality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Short 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Airframe icing present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3 descriptors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Short 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Peak liquid water content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0 20 044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Average liquid water content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0 20 045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Supercooled large droplet (SLD) conditions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Short 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ACARS interpolated values indicator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3 descriptors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0 11 075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Mean turbulence intensity (eddy dissipation rate)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0 11 076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Peak turbulence intensity (eddy dissipation rate)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0 11 039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Extended time of occurrence of peak eddy dissipation rate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2 descriptors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Short 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0 11 037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Turbulence index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EDR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0 11 077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Reporting interval or averaging time for eddy dissipation rate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3 descriptors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Short 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Vertical gust velocity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0 11 035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Vertical gust acceleration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0 11 036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Maximum derived equivalent vertical gust speed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Add associated field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1 19 000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19 descriptors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Hour, minute, second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(high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Height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0 11 105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EDR algorithm version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Add associated field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7 bits long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Associated field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7 Percentage confidence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0 11 076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Peak turbulence intensity (eddy dissipation rate)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0 11 075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Mean turbulence intensity (eddy dissipation rate)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Add associated field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0 11 106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Running minimum confidence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0 11 107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Maximum number bad inputs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0 11 108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Peak location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0 11 109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Number of good EDR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Temperature/air temperature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Wind direction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0 11 084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Wind speed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3 11 011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(IAGOS template for a single observation), version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Observation sequence number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Phase of aircraft flight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Hour, minute, second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 (coarse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Longitude (coarse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Wind direction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Wind speed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Temperature/air temperature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1 06 000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6 descriptors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0 08 046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Atmospheric chemical or physical constituent type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20 bits long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Scale: 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Concentration of pollutant (mol mol-1)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1 06 000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6 descriptors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0 08 046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Atmospheric chemical or physical constituent type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19 bits long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Scale: 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Concentration of pollutant (mol mol-1)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0 15 052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Log10 of number density of aerosol particles with diameter greater than 5 nm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Log10 of number density of aerosol particles with diameter greater than 14 nm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0 15 054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Log10 of number density of aerosol particles with diameter between 0.25 and 2.5 µm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0 15 055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Non volatile aerosol ratio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0 13 099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Log10 of integrated cloud particle density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0 13 100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Log10 of integrated cloud particle area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Log10 of integrated cloud particle volume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3 11 012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(BUFR template for aircraft ascent/descent profile with latitude and longitude given for each level)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3 01 150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WIGOS identifier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Aircraft registration number or other identification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0 01 111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Origination airport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 be reported in case of an ascent profile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0 01 112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Destination airport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 be reported in case of an descent profile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Date/time and position of first level in profile (for ascent profile first report/take off, for descent profile last report/touch down)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Hour, Min, second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Date/time and position of first level in profile (for ascent profile first report/take off, for descent profile last report/touch down)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Date/time and position of first level in profile (for ascent profile first report/take off, for descent profile last report/touch down)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 xml:space="preserve">Phase of flight 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Ascent or descent profile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1 10 000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10 descriptors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Extended 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Number of levels following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(Aircraft ascent/descent profile data for one level with lat. long. Indicated)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Date of single level report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(Aircraft ascent/descent profile data for one level with lat. long. Indicated)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Hour, Min, second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Time of single level report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(Aircraft ascent/descent profile data for one level with lat. long. Indicated)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Aircraft data for one level with latitude/longitude indicated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Flight level = pressure altitude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(Aircraft ascent/descent profile data for one level with lat. long. Indicated)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2 01 144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(Aircraft ascent/descent profile data for one level with lat. long. Indicated)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(Aircraft ascent/descent profile data for one level with lat. long. Indicated)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Mixing ratio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Originally measured value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(Aircraft ascent/descent profile data for one level with lat. long. Indicated)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Cancel change scale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(Aircraft ascent/descent profile data for one level with lat. long. Indicated)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Cancel change data width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(Aircraft ascent/descent profile data for one level with lat. long. Indicated)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Relative humidity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Value derived from Mixing ratio, limited to ≤ 100%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(Aircraft ascent/descent profile data for one level with lat. long. Indicated)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Moisture quality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 xml:space="preserve">Code table 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3 11 013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(Uncrewed aircraft systems (UAS))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3 01 150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WIGOS identifier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Aircraft registration number or other identification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0 01 095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Observer identification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Hour, minute, second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(high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Speed of motion of moving observing platform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Detailed phase of flight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Flight level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Quality information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Wind direction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Wind speed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Temperature/air temperature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0 02 170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Aircraft humidity sensor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2 01 144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Mixing ratio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Relative humidity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0 11 073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Turbulent kinetic energy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0 11 075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Mean turbulence intensity (eddy dissipation rate)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3 11 014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(Template for drifting balloon systems)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3 01 150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WIGOS identifier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Originating centre/sub-centre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3 01 134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Balloon and instrumentation information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Hour, minute, second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(high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Height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Is derived from GNSS measurements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Station elevation quality mark (for mobile stations)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Time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2 Time averaged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0 25 170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Sampling interval (time)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Seconds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Time period or displacement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0 07 077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Height of sensor with respect to station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Geopotential height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Time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2 Time averaged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0 25 170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Sampling interval (time)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Seconds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Time period or displacement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0 07 077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Height of sensor with respect to station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Temperature/air temperature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Time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2 Time averaged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0 25 170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Sampling interval (time)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Seconds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Time period or displacement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0 07 077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Height of sensor with respect to station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Dewpoint temperature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Relative humidity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2 01 144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Mixing ratio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Time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2 Time averaged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0 25 170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Sampling interval (time)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Seconds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Time period or displacement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0 07 077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Height of sensor with respect to station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Wind direction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Wind speed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First-order statistics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=10 means standard-deviation (N)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Temperature/air temperature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Dewpoint temperature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Relative humidity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Mixing ratio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Wind direction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Wind speed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First-order statistics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