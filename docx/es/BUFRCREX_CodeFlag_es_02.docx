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02</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02 001  Tipo de estación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Estación automática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Estación dotada de personal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Estación mixta: dotada de personal y automática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02 002  Tipo de instrumentos para la medición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Instrumentos homologados</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Medidos inicialmente en nudos</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Medidos inicialmente en km h-1</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4</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t>Tipo de instrumentos y unidades originales para la medición del viento (en m s¯¹, a menos que se indique otra cosa)</w:t>
            </w:r>
          </w:p>
        </w:tc>
        <w:tc>
          <w:tcPr>
            <w:tcW w:type="dxa" w:w="3784"/>
          </w:tcPr>
          <w:p>
            <w:pPr>
              <w:spacing w:before="20" w:after="20"/>
            </w:pPr>
            <w:r/>
            <w:r>
              <w:rPr>
                <w:rFonts w:ascii="Verdana" w:hAnsi="Verdana"/>
                <w:b w:val="0"/>
                <w:sz w:val="16"/>
              </w:rPr>
            </w:r>
          </w:p>
        </w:tc>
      </w:tr>
    </w:tbl>
    <w:p/>
    <w:p>
      <w:r>
        <w:rPr>
          <w:rFonts w:ascii="Verdana" w:hAnsi="Verdana"/>
          <w:b/>
          <w:sz w:val="18"/>
        </w:rPr>
        <w:t>0 02 003  Tipo de instrumentos de medición utilizados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Instrumentos de medida de la presión asociados con equipo de medida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Teodolito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Radioteodolito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Omega en ondas miriamétricas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Loran-C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Perfilador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Navegación satelital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Sistema de sondeo radioacústico (RASS)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Instrumento de medida de la presión asociado con equipos para la medición del viento, pero falla del elemento de medida de la presión durante el sondeo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02 004  Tipo de instrumento utilizado para medir la evaporación o tipo de cultivo para el que se informa la evapotranspiración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Evaporímetro de tanque abierto de los Estados Unidos (sin cubierta)</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Evaporímetro de tanque abierto de los Estados Unidos (cubierta de malla)</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Evaporímetro GGI-3000 (enterrado)</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Tanque de 20 m²</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Otros tipos</w:t>
            </w:r>
          </w:p>
        </w:tc>
        <w:tc>
          <w:tcPr>
            <w:tcW w:type="dxa" w:w="3784"/>
          </w:tcPr>
          <w:p>
            <w:pPr>
              <w:spacing w:before="20" w:after="20"/>
            </w:pPr>
            <w:r/>
            <w:r>
              <w:rPr>
                <w:rFonts w:ascii="Verdana" w:hAnsi="Verdana"/>
                <w:b w:val="0"/>
                <w:sz w:val="16"/>
              </w:rPr>
              <w:t>Evaporación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Arroz</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Trigo</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Maíz</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Sorgo</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Otros cultivos</w:t>
            </w:r>
          </w:p>
        </w:tc>
        <w:tc>
          <w:tcPr>
            <w:tcW w:type="dxa" w:w="3784"/>
          </w:tcPr>
          <w:p>
            <w:pPr>
              <w:spacing w:before="20" w:after="20"/>
            </w:pPr>
            <w:r/>
            <w:r>
              <w:rPr>
                <w:rFonts w:ascii="Verdana" w:hAnsi="Verdana"/>
                <w:b w:val="0"/>
                <w:sz w:val="16"/>
              </w:rPr>
              <w:t>Evapotranspiración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02 006  Tipo de instrumento de teledetección en altitud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Lidar de retrodispersión elástica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Lidar de retrodispersión Ramn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Perfilador de viento por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Perfilador de viento con 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Perfilador de viento SODAR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Perfilador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02 007  Tipo de sensor del instrumento de medición del nivel de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flotadores de codificador de eje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Presión (transductor único)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Presión (transductor múltiple)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Presión (en pozo de amortiguación)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Presión de burbujeo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Acústico (con tubo de sondeo)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Acústico (a cielo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02 008  Tipo de plataforma marina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Plataforma fija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Buque de perforación móvil en alta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Plataforma de perforación autoelevadora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Plataforma semisumergible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FPSO (unidad flotante de producción almacenamiento y descarga)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Barco ligero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02 011  Tipo de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C−2, Parte C/c.)</w:t>
            </w:r>
          </w:p>
        </w:tc>
      </w:tr>
    </w:tbl>
    <w:p/>
    <w:p>
      <w:r>
        <w:rPr>
          <w:rFonts w:ascii="Verdana" w:hAnsi="Verdana"/>
          <w:b/>
          <w:sz w:val="18"/>
        </w:rPr>
        <w:t>0 02 012  Método de cálculo de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(Se elaborará.)</w:t>
            </w:r>
          </w:p>
        </w:tc>
      </w:tr>
    </w:tbl>
    <w:p/>
    <w:p>
      <w:r>
        <w:rPr>
          <w:rFonts w:ascii="Verdana" w:hAnsi="Verdana"/>
          <w:b/>
          <w:sz w:val="18"/>
        </w:rPr>
        <w:t>0 02 013  Corrección de la radiación solar y de infrarrojo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Ninguna corrección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Radiación solar y de infrarrojo corregidas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Radiación solar y radiación de infrarrojo corregida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Únicamente radiación solar corregida por la CIMO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Radiación solar y de infrarrojo corregidas automáticamente por sistema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Radiación solar corregida automáticamente por sistema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Radiación solar y de infrarrojo corregidas según lo especificado por el país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Radiación solar corregida según lo especificado por el país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Radiación solar y de infrarrojo corregida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Radiación solar corregida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02 014  Técnica de seguimiento/situación del sistema utilizado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C−7, Parte C/c.)</w:t>
            </w:r>
          </w:p>
        </w:tc>
      </w:tr>
    </w:tbl>
    <w:p/>
    <w:p>
      <w:r>
        <w:rPr>
          <w:rFonts w:ascii="Verdana" w:hAnsi="Verdana"/>
          <w:b/>
          <w:sz w:val="18"/>
        </w:rPr>
        <w:t>0 02 015  Integralidad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Radiosonda de medida de la presión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Radiosonda de medida de la presión únicamente y transpondedor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Radiosonda de medida de la presión únicamente y reflector de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Radiosonda que no mide la presión y transpondedor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Radiosonda que no mide la presión y reflector de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02 016  Configuración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Regulador de arranque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Unidad luminosa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Paracaídas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Liberación desde azotea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02 017  Algoritmos de corrección de las mediciones de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correcciones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del tiempo de respuesta proporcionado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Corrección de la radiación solar proporcionada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Corrección de la radiación solar y del tiempo de respuesta proporcionados por el fabricante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Corrección de la radiación solar y del tiempo de respuesta según lo especificado por la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02 019  Instrumentos de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(Véase la Tabla de cifrado común C–8, Parte C/c.)</w:t>
            </w:r>
          </w:p>
        </w:tc>
      </w:tr>
    </w:tbl>
    <w:p/>
    <w:p>
      <w:r>
        <w:rPr>
          <w:rFonts w:ascii="Verdana" w:hAnsi="Verdana"/>
          <w:b/>
          <w:sz w:val="18"/>
        </w:rPr>
        <w:t>0 02 020  Clasificación de los satélites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VTPR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TIROS 1 (TIROS, NOAA-6 a NOAA-13)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TIROS 2 (de NOAA-14 hacia adelante)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GPM-core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DMSP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Sistema polar EUMETSAT (EPS)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Sentinel-3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ADEOS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GCOM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241</w:t>
            </w:r>
          </w:p>
        </w:tc>
        <w:tc>
          <w:tcPr>
            <w:tcW w:type="dxa" w:w="5046"/>
          </w:tcPr>
          <w:p>
            <w:pPr>
              <w:spacing w:before="20" w:after="20"/>
            </w:pPr>
            <w:r/>
            <w:r>
              <w:rPr>
                <w:rFonts w:ascii="Verdana" w:hAnsi="Verdana"/>
                <w:b w:val="0"/>
                <w:sz w:val="16"/>
              </w:rPr>
              <w:t>GOES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261</w:t>
            </w:r>
          </w:p>
        </w:tc>
        <w:tc>
          <w:tcPr>
            <w:tcW w:type="dxa" w:w="5046"/>
          </w:tcPr>
          <w:p>
            <w:pPr>
              <w:spacing w:before="20" w:after="20"/>
            </w:pPr>
            <w:r/>
            <w:r>
              <w:rPr>
                <w:rFonts w:ascii="Verdana" w:hAnsi="Verdana"/>
                <w:b w:val="0"/>
                <w:sz w:val="16"/>
              </w:rPr>
              <w:t>JASON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271</w:t>
            </w:r>
          </w:p>
        </w:tc>
        <w:tc>
          <w:tcPr>
            <w:tcW w:type="dxa" w:w="5046"/>
          </w:tcPr>
          <w:p>
            <w:pPr>
              <w:spacing w:before="20" w:after="20"/>
            </w:pPr>
            <w:r/>
            <w:r>
              <w:rPr>
                <w:rFonts w:ascii="Verdana" w:hAnsi="Verdana"/>
                <w:b w:val="0"/>
                <w:sz w:val="16"/>
              </w:rPr>
              <w:t>GMS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272</w:t>
            </w:r>
          </w:p>
        </w:tc>
        <w:tc>
          <w:tcPr>
            <w:tcW w:type="dxa" w:w="5046"/>
          </w:tcPr>
          <w:p>
            <w:pPr>
              <w:spacing w:before="20" w:after="20"/>
            </w:pPr>
            <w:r/>
            <w:r>
              <w:rPr>
                <w:rFonts w:ascii="Verdana" w:hAnsi="Verdana"/>
                <w:b w:val="0"/>
                <w:sz w:val="16"/>
              </w:rPr>
              <w:t>MTSAT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273</w:t>
            </w:r>
          </w:p>
        </w:tc>
        <w:tc>
          <w:tcPr>
            <w:tcW w:type="dxa" w:w="5046"/>
          </w:tcPr>
          <w:p>
            <w:pPr>
              <w:spacing w:before="20" w:after="20"/>
            </w:pPr>
            <w:r/>
            <w:r>
              <w:rPr>
                <w:rFonts w:ascii="Verdana" w:hAnsi="Verdana"/>
                <w:b w:val="0"/>
                <w:sz w:val="16"/>
              </w:rPr>
              <w:t>Himawari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281</w:t>
            </w:r>
          </w:p>
        </w:tc>
        <w:tc>
          <w:tcPr>
            <w:tcW w:type="dxa" w:w="5046"/>
          </w:tcPr>
          <w:p>
            <w:pPr>
              <w:spacing w:before="20" w:after="20"/>
            </w:pPr>
            <w:r/>
            <w:r>
              <w:rPr>
                <w:rFonts w:ascii="Verdana" w:hAnsi="Verdana"/>
                <w:b w:val="0"/>
                <w:sz w:val="16"/>
              </w:rPr>
              <w:t>COMS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INSAT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331</w:t>
            </w:r>
          </w:p>
        </w:tc>
        <w:tc>
          <w:tcPr>
            <w:tcW w:type="dxa" w:w="5046"/>
          </w:tcPr>
          <w:p>
            <w:pPr>
              <w:spacing w:before="20" w:after="20"/>
            </w:pPr>
            <w:r/>
            <w:r>
              <w:rPr>
                <w:rFonts w:ascii="Verdana" w:hAnsi="Verdana"/>
                <w:b w:val="0"/>
                <w:sz w:val="16"/>
              </w:rPr>
              <w:t>Programa operacional METEOSAT (MOP)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332</w:t>
            </w:r>
          </w:p>
        </w:tc>
        <w:tc>
          <w:tcPr>
            <w:tcW w:type="dxa" w:w="5046"/>
          </w:tcPr>
          <w:p>
            <w:pPr>
              <w:spacing w:before="20" w:after="20"/>
            </w:pPr>
            <w:r/>
            <w:r>
              <w:rPr>
                <w:rFonts w:ascii="Verdana" w:hAnsi="Verdana"/>
                <w:b w:val="0"/>
                <w:sz w:val="16"/>
              </w:rPr>
              <w:t>Programa Transicional METEOSAT (MTP)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333</w:t>
            </w:r>
          </w:p>
        </w:tc>
        <w:tc>
          <w:tcPr>
            <w:tcW w:type="dxa" w:w="5046"/>
          </w:tcPr>
          <w:p>
            <w:pPr>
              <w:spacing w:before="20" w:after="20"/>
            </w:pPr>
            <w:r/>
            <w:r>
              <w:rPr>
                <w:rFonts w:ascii="Verdana" w:hAnsi="Verdana"/>
                <w:b w:val="0"/>
                <w:sz w:val="16"/>
              </w:rPr>
              <w:t>Programa de Segunda Generación METEOSAT (MSG)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351</w:t>
            </w:r>
          </w:p>
        </w:tc>
        <w:tc>
          <w:tcPr>
            <w:tcW w:type="dxa" w:w="5046"/>
          </w:tcPr>
          <w:p>
            <w:pPr>
              <w:spacing w:before="20" w:after="20"/>
            </w:pPr>
            <w:r/>
            <w:r>
              <w:rPr>
                <w:rFonts w:ascii="Verdana" w:hAnsi="Verdana"/>
                <w:b w:val="0"/>
                <w:sz w:val="16"/>
              </w:rPr>
              <w:t>GOMS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380</w:t>
            </w:r>
          </w:p>
        </w:tc>
        <w:tc>
          <w:tcPr>
            <w:tcW w:type="dxa" w:w="5046"/>
          </w:tcPr>
          <w:p>
            <w:pPr>
              <w:spacing w:before="20" w:after="20"/>
            </w:pPr>
            <w:r/>
            <w:r>
              <w:rPr>
                <w:rFonts w:ascii="Verdana" w:hAnsi="Verdana"/>
                <w:b w:val="0"/>
                <w:sz w:val="16"/>
              </w:rPr>
              <w:t>FY-1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381</w:t>
            </w:r>
          </w:p>
        </w:tc>
        <w:tc>
          <w:tcPr>
            <w:tcW w:type="dxa" w:w="5046"/>
          </w:tcPr>
          <w:p>
            <w:pPr>
              <w:spacing w:before="20" w:after="20"/>
            </w:pPr>
            <w:r/>
            <w:r>
              <w:rPr>
                <w:rFonts w:ascii="Verdana" w:hAnsi="Verdana"/>
                <w:b w:val="0"/>
                <w:sz w:val="16"/>
              </w:rPr>
              <w:t>FY-2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382</w:t>
            </w:r>
          </w:p>
        </w:tc>
        <w:tc>
          <w:tcPr>
            <w:tcW w:type="dxa" w:w="5046"/>
          </w:tcPr>
          <w:p>
            <w:pPr>
              <w:spacing w:before="20" w:after="20"/>
            </w:pPr>
            <w:r/>
            <w:r>
              <w:rPr>
                <w:rFonts w:ascii="Verdana" w:hAnsi="Verdana"/>
                <w:b w:val="0"/>
                <w:sz w:val="16"/>
              </w:rPr>
              <w:t>FY-3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383</w:t>
            </w:r>
          </w:p>
        </w:tc>
        <w:tc>
          <w:tcPr>
            <w:tcW w:type="dxa" w:w="5046"/>
          </w:tcPr>
          <w:p>
            <w:pPr>
              <w:spacing w:before="20" w:after="20"/>
            </w:pPr>
            <w:r/>
            <w:r>
              <w:rPr>
                <w:rFonts w:ascii="Verdana" w:hAnsi="Verdana"/>
                <w:b w:val="0"/>
                <w:sz w:val="16"/>
              </w:rPr>
              <w:t>FY-4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384-400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GLONASS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GALILEO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BDS (BeiDou sistema satelital de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405-510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02 021  Datos de instrumentos satelitales utilizados en el proceso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Sondas de alta precisión en infrarrojo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Unidad de sondeo por microondas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Unidad de sondeo estratosférico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Modo de viento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Modo de onda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Modo de imagen 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Altímetro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02 022  Técnica utilizada en el proceso de datos satelitales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Técnica de proceso sin especificar</w:t>
            </w:r>
          </w:p>
        </w:tc>
        <w:tc>
          <w:tcPr>
            <w:tcW w:type="dxa" w:w="5046"/>
          </w:tcPr>
          <w:p>
            <w:pPr>
              <w:spacing w:before="20" w:after="20"/>
            </w:pPr>
            <w:r/>
            <w:r>
              <w:rPr>
                <w:rFonts w:ascii="Verdana" w:hAnsi="Verdana"/>
                <w:b w:val="0"/>
                <w:sz w:val="16"/>
              </w:rPr>
              <w:t>Banderines de bit que indican los elementos incluidos en el proceso de datos de sondeo.</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Regresión estadística automatizada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Trayecto despejado</w:t>
            </w:r>
          </w:p>
        </w:tc>
        <w:tc>
          <w:tcPr>
            <w:tcW w:type="dxa" w:w="5046"/>
          </w:tcPr>
          <w:p>
            <w:pPr>
              <w:spacing w:before="20" w:after="20"/>
            </w:pPr>
            <w:r/>
            <w:r>
              <w:rPr>
                <w:rFonts w:ascii="Verdana" w:hAnsi="Verdana"/>
                <w:b w:val="0"/>
                <w:sz w:val="16"/>
              </w:rPr>
              <w:t>Note 28: En el contexto del descriptor 3 10 067, los valores de presión que siguen inmediatamente a la aparición de componentes de viento deben entenderse como correspondientes a esos componentes.</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Trayecto parcialmente nuboso</w:t>
            </w:r>
          </w:p>
        </w:tc>
        <w:tc>
          <w:tcPr>
            <w:tcW w:type="dxa" w:w="5046"/>
          </w:tcPr>
          <w:p>
            <w:pPr>
              <w:spacing w:before="20" w:after="20"/>
            </w:pPr>
            <w:r/>
            <w:r>
              <w:rPr>
                <w:rFonts w:ascii="Verdana" w:hAnsi="Verdana"/>
                <w:b w:val="0"/>
                <w:sz w:val="16"/>
              </w:rPr>
              <w:t>Note 62: Estos descriptores no deben utilizarse en CREX para la transmisión.</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Trayecto nuboso</w:t>
            </w:r>
          </w:p>
        </w:tc>
        <w:tc>
          <w:tcPr>
            <w:tcW w:type="dxa" w:w="5046"/>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w:t>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02 023  Método de cálculo del viento a partir de datos satelitales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Viento derivado del movimiento de las nubes observado en el canal del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Viento derivado del movimiento de las nubes observado en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Viento derivado del movimiento de las nubes observado en el canal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Viento derivado del movimiento observado en varios canales espectrales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Viento derivado del movimiento observado en el canal del vapor de agua en cielo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Viento derivado del movimiento observado en el canal del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Viento derivado del movimiento observado en el canal del vapor de agua (nubes o cielo despejado no especificados)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Media cuadrática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02 024  Método de cálculo de la humedad media integrada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Tabla con toda la gama de variación de la humedad en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Técnica de regresión aplicada a 2 valores de humedad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02 025  Canal(es) satelital(es) utilizado(s) en el cálculo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t>Los banderines de bits indican el instrumento y/o canales utilizados para obtener diversos parámetros físicos. Cuando, en cualquier grupo de parámetros, todos los bits = 0, no se efectúa recuperación respecto a ese parámetro o serie de parámetros.</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1 - Agua precipitable para las capas: superficie hasta 700 hPa, 700 a 500 hPa, y 500 a 300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2 - Temperatura y presión tropopáusicas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3 - Total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 2, 3, 8, 9, 16,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 2, 3, 9,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4 - Temperatura media para las capas: superficie hasta 850 hPa, 850 a 700 hPa, 700 a 500 hPa, 500 a 400 hPa, 400 a 300 hPa, 300 a 200 hPa, y 200 a 100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SKINTK (únicamente 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Grupo 5 - Combinaciones de canales utilizadas para obtener temperaturas medias de las capas: 100 a 70 hPa, 70 a 50 hPa, 50 a 30 hPa, 30 a 10 hPa, 10 a 5 hPa, 5 a 2 hPa, 2 a 1 hPa, 1 a 0,4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02 030  Método de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ADCP (perfilador de corriente de efecto Doppler)</w:t>
            </w:r>
          </w:p>
        </w:tc>
        <w:tc>
          <w:tcPr>
            <w:tcW w:type="dxa" w:w="5046"/>
          </w:tcPr>
          <w:p>
            <w:pPr>
              <w:spacing w:before="20" w:after="20"/>
            </w:pPr>
            <w:r/>
            <w:r>
              <w:rPr>
                <w:rFonts w:ascii="Verdana" w:hAnsi="Verdana"/>
                <w:b w:val="0"/>
                <w:sz w:val="16"/>
              </w:rPr>
              <w:t>Note 91: En el descriptor 0 02 142, el número de serie o de identificación del tipo de instrumento de medición del ozono tiene una longitud de cuatro caracteres. Tratándose de instrumentos Dobson japoneses debe((n) omitirse el (los) dígito((s) inicial(es).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GEK (Electrocinetógrafo geomagnético)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Dirección y deriva del buque determinadas mediante marcaciones efectuadas a intervalos de 3 a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Dirección y deriva del buque determinadas mediante marcaciones efectuadas a intervalos superiores a 6 horas, pero inferiores a 12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Deriva de la boya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ADCP (perfilador de corriente de efecto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02 031  Duración y hora de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Instantánea</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Promedio de 3 min o menos</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Promedio de más de 3 min, pero hasta un máximo de 6 min</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Promedio de más de 6 min, pero hasta un máximo de 12 min</w:t>
            </w:r>
          </w:p>
        </w:tc>
        <w:tc>
          <w:tcPr>
            <w:tcW w:type="dxa" w:w="3784"/>
          </w:tcPr>
          <w:p>
            <w:pPr>
              <w:spacing w:before="20" w:after="20"/>
            </w:pPr>
            <w:r/>
            <w:r>
              <w:rPr>
                <w:rFonts w:ascii="Verdana" w:hAnsi="Verdana"/>
                <w:b w:val="0"/>
                <w:sz w:val="16"/>
              </w:rPr>
              <w:t>Entre H-1 y 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Instantánea</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Promedio de 3 min o menos</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Promedio de más de 3 min, pero hasta un máximo de 6 min</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Promedio de más de 6 min, pero hasta un máximo de 12 min</w:t>
            </w:r>
          </w:p>
        </w:tc>
        <w:tc>
          <w:tcPr>
            <w:tcW w:type="dxa" w:w="3784"/>
          </w:tcPr>
          <w:p>
            <w:pPr>
              <w:spacing w:before="20" w:after="20"/>
            </w:pPr>
            <w:r/>
            <w:r>
              <w:rPr>
                <w:rFonts w:ascii="Verdana" w:hAnsi="Verdana"/>
                <w:b w:val="0"/>
                <w:sz w:val="16"/>
              </w:rPr>
              <w:t>Entre H-2 y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No se utiliza el método vectorial o de perfil de corriente por efecto Doppler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Una hora o menos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Más de 1 hora, pero como máximo 2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Más de 2 horas, pero como máximo 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Más de 4 horas, pero como máximo 8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Más de 8 horas, pero como máximo 12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Más de 12 horas, pero como máximo 18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Más de 18 horas, pero como máximo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Reservada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No se utiliza el método de deriva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02 032  Indicador de digitalización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Valores correspondientes a profundidades seleccionadas (puntos fijados por el instrumento o por cualquier otro método)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Valores correspondientes a profundidades seleccionadas (puntos tomados de un gráfico de registro a profundidades significativas)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02 033  Método de medición de la salinidad/profundidad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se ha medido la salinidad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en el lugar, precisión superior a 0,02‰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en el lugar, precisión inferior a 0,02‰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Análisis de muestras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02 034  Tipo de ancla flotante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Ancla flotante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Manga de viento con orificios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TRISTAR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Visera de ventana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Paracaídas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Ancla marina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Reservadas (se elaborarán)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02 036  Tipo de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Boya a la deriva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Boya fija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Flotadores subsuperficiales (móviles)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02 037  Método de observación de las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Lectura manual en una escala vertical de la marea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Lectura manual en la estación en un solo registrador automático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Lectura manual en la estación en varios registradores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Lectura automática en la estación en un solo registrador automático sin control de la referencia de nivel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Lectura automática en la estación en un solo registrador automático con control de la referencia de nivel, o en varios registradores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02 038  Método de medición de la temperatura y/o salinidad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agua del buque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Cubeta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contacto con el casco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Termómetro de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STD/CTD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BT mecánico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BT no recuperable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BT digital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Cadena de termistor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Explorador de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Explorador de microondas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Radiómetro infrarrojo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Termosalinógrafo en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Cuerpo remolcado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02 039  Método de medición de la temperatura con bulbo húmedo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con bulbo húmedo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Medición con bulbo húmedo cuando el bulbo está helado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Cálculo con bulbo húmedo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Cálculo con bulbo húmedo cuando el bulbo está helado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02 040  Método para eliminar los efectos de la velocidad y del movimiento de la plataforma en la medición de la corriente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Movimiento del buque eliminado mediante el establecimiento de la media</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Movimiento del buque eliminado por compensación</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Movimiento del buque no eliminado</w:t>
            </w:r>
          </w:p>
        </w:tc>
        <w:tc>
          <w:tcPr>
            <w:tcW w:type="dxa" w:w="3784"/>
          </w:tcPr>
          <w:p>
            <w:pPr>
              <w:spacing w:before="20" w:after="20"/>
            </w:pPr>
            <w:r/>
            <w:r>
              <w:rPr>
                <w:rFonts w:ascii="Verdana" w:hAnsi="Verdana"/>
                <w:b w:val="0"/>
                <w:sz w:val="16"/>
              </w:rPr>
              <w:t>Velocidad del buque eliminada por un sistema de localización del fondo del océano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Movimiento del buque eliminado mediante el establecimiento de la media</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Movimiento del buque eliminado por compensación</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Movimiento del buque no eliminado</w:t>
            </w:r>
          </w:p>
        </w:tc>
        <w:tc>
          <w:tcPr>
            <w:tcW w:type="dxa" w:w="3784"/>
          </w:tcPr>
          <w:p>
            <w:pPr>
              <w:spacing w:before="20" w:after="20"/>
            </w:pPr>
            <w:r/>
            <w:r>
              <w:rPr>
                <w:rFonts w:ascii="Verdana" w:hAnsi="Verdana"/>
                <w:b w:val="0"/>
                <w:sz w:val="16"/>
              </w:rPr>
              <w:t>Velocidad del buque eliminada por otros sistemas de navegación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No se utiliza el método Doppler de establecimiento del perfil de la corriente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02 041  Método de estimación utilizado en los informes relativos a la configuración sinóptica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Información basada en análisis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Información basada en análisis informático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Información basada en asimilación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Información basada en análisis informático o asimilación de datos modificada manualmente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Información basada en predicción numérica del tiempo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02 042  Indicador de la velocidad de la corriente en la superficie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Valor originariamente comunicado en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 originariamente comunicado en nudos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hay datos disponibles sobre la corriente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02 044  Indicador del método de cálculo de los datos espectrales de las olas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Longuet-Higgins (1964)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Longuet-Higgins (Método F-3)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de probabilidad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de entropía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02 045  Indicador del tipo de plataforma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Estación marítima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Boya de adquisición automática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Aeronave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Satélite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02 046  Instrumentos de medición de las olas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de elevación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pendiente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02 047  Tipo de tsunámetro para niveles profundos del océano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DART II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ETD DART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Boya de tsunamis SAIC (STB)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GFZ - Potsdam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INCOIS (India)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InaBuoy (Indonesia)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Envirtech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02 048  Indicador del sensor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SSMI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SEAWINDS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POSEIDON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JASON, radiómetro de microondas (JMR)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ASCAT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OSCAT2</w:t>
            </w:r>
          </w:p>
        </w:tc>
        <w:tc>
          <w:tcPr>
            <w:tcW w:type="dxa" w:w="5046"/>
          </w:tcPr>
          <w:p>
            <w:pPr>
              <w:spacing w:before="20" w:after="20"/>
            </w:pPr>
            <w:r/>
            <w:r>
              <w:rPr>
                <w:rFonts w:ascii="Verdana" w:hAnsi="Verdana"/>
                <w:b w:val="0"/>
                <w:sz w:val="16"/>
              </w:rPr>
              <w:t>Nota 1</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t>Nota 2</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02 049  Técnica utilizada para el proceso de datos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Técnica de proceso 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física simultánea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Sondeo en cielo despejado</w:t>
            </w:r>
          </w:p>
        </w:tc>
        <w:tc>
          <w:tcPr>
            <w:tcW w:type="dxa" w:w="5046"/>
          </w:tcPr>
          <w:p>
            <w:pPr>
              <w:spacing w:before="20" w:after="20"/>
            </w:pPr>
            <w:r/>
            <w:r>
              <w:rPr>
                <w:rFonts w:ascii="Verdana" w:hAnsi="Verdana"/>
                <w:b w:val="0"/>
                <w:sz w:val="16"/>
              </w:rPr>
              <w:t>Note 29: En este caso, el término “adelgazamiento” hace referencia a un método que es posible aplicar para seleccionar un subconjunto de niveles de un modelo que podría tener gran número de niveles verticales nativos. Al selec- cionar solo un subconjunto se reduce el tamaño del pseudosondeo, posiblemente a costa de una pérdida de información y de un mayor procesamiento.</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Sondeo en cielo nuboso</w:t>
            </w:r>
          </w:p>
        </w:tc>
        <w:tc>
          <w:tcPr>
            <w:tcW w:type="dxa" w:w="5046"/>
          </w:tcPr>
          <w:p>
            <w:pPr>
              <w:spacing w:before="20" w:after="20"/>
            </w:pPr>
            <w:r/>
            <w:r>
              <w:rPr>
                <w:rFonts w:ascii="Verdana" w:hAnsi="Verdana"/>
                <w:b w:val="0"/>
                <w:sz w:val="16"/>
              </w:rPr>
              <w:t>Note 31: Entero asignado por el operador e incrementado para cada nueva transecta (es decir, todas las gotas tendrán el mismo número de transecta mientras el buque se desplaza de un extremo de la línea al otro; tan pronto como el buque llega al puerto y retorna al punto de partida se añade una nueva transecta y, seguidamente, se incrementa el número de transecta). El valor inicial y los valores subsiguientes de los números de transecta no son importantes, siempre y cuando cada nueva transecta de un buque a lo largo de una línea tenga un número de transecta superior a los números de transecta anteriores para esa misma línea y buque. Si un único crucero siguiera más de una línea seguida del Programa de buques de observación ocasional, se incrementará el número de transecta cada vez que el crucero cambie de línea.</w:t>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02 050  Canales utilizados por un satélite geoestacionario de sondeo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14,71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14,37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14,06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13,64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13,37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12,66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12,02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11,03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9,71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7,43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7,02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6,51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4,57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4,52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4,45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4,13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3,98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3,74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0,969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20</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02 051  Indicador que determina el método de observación de las temperaturas extremas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Termómetros a la máxima y a la mínima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Instrumentos automáticos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Termógrafos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02 052  Canales utilizados por un satélite geoestacionario productor de imágenes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0,55 - 0,75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10,7</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Los 6</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02 053  Características de la temperatura de luminancia obtenida mediante un satélite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Temperatura de luminancia observada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Temperatura de luminancia con aplicación de corrección del error sistemático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Temperatura de luminancia calculada a partir de una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Temperatura de luminancia calculada a partir de sondeos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02 054  Características de los parámetros de sondeo efectuados por un satélite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Parámetro obtenido a partir de la temperatura de luminancia observada por la 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Parámetro obtenido a partir de la temperatura de luminancia observada por el productor de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Parámetro obtenido a partir de información de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Parámetro obtenido a partir de información de análisis de un CMN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Parámetro obtenido a partir de información de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02 055  Parámetros estadísticos de los sondeos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Estadísticas generadas comparando los datos de la recuperación con los de la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Estadísticas generadas comparando los datos de la recuperación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Estadísticas generadas comparando los datos de la radiosonda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Estadísticas generadas comparando los datos de las observaciones con los de la recuperación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Estadísticas generadas comparando los datos de las observaciones con los de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Estadísticas generadas comparando los datos de la radiosonda con los del productor de imágenes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Estadísticas generadas comparando los datos de la radiosonda con los del sondeador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Estadísticas generadas por radiosonda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Estadísticas generadas por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02 056  Estadísticas de la precisión de los sondeos de satélites geoestacionarios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Sumas de las diferencias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Sumas de los cuadrados de las diferencias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Tamaño de la muestra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Diferencia mínima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Diferencia máxima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02 057  Origen de la información de primera aproximación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Modelo de Retícula Encajada (NGM)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Modelo de Aviación (AVN)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Modelo de Pronóstico de Medio Plazo (MRF)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Modelo de Pronóstico del Sistema Mundial de Asimilación de Datos (GDAS)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Sondeos anteriores (dentro de un lapso no mayor a 3 horas hasta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Climatología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02 058  Tiempo de validez de la información de primera aproximación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12 horas y 18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 horas y 24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 horas y 12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Mayor a 24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02 059  Origen de la información de análisis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Análisis del Modelo de Retícula Encajada (NGM)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Análisis del Modelo de Aviación (AVN)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Análisis del Modelo de Pronóstico de Medio Plazo (MRF)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Análisis del Modelo de Pronóstico del Sistema Mundial de Asimilación de Datos (GDAS)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02 060  Origen de la información de superficie para sondeos de satélites GOES-I/M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Informes horarios de superficie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Informes de buques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Informes de boyas a la hora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Informes horarios de superficie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Informes de buques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Informes de boyas de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02 061  Sistema de navegación de aeronaves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Sistema inercial de navegación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OMEGA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02 062  Tipo de sistema de retransmisión de datos procedentes de aeronaves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ASDAR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ASDAR (ACARS también pero no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ASDAR (ACARS también y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ACARS (ASDAR también pero no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ACARS (ASDAR también y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02 064  Calidad del ángulo de balanceo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Buena</w:t>
            </w:r>
          </w:p>
        </w:tc>
        <w:tc>
          <w:tcPr>
            <w:tcW w:type="dxa" w:w="5046"/>
          </w:tcPr>
          <w:p>
            <w:pPr>
              <w:spacing w:before="20" w:after="20"/>
            </w:pPr>
            <w:r/>
            <w:r>
              <w:rPr>
                <w:rFonts w:ascii="Verdana" w:hAnsi="Verdana"/>
                <w:b w:val="0"/>
                <w:sz w:val="16"/>
              </w:rPr>
              <w:t>Nota: La calidad mala se define actualmente como un ángulo de balanceo superior a 5 grados con relación a la vertical.</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Mala</w:t>
            </w:r>
          </w:p>
        </w:tc>
        <w:tc>
          <w:tcPr>
            <w:tcW w:type="dxa" w:w="5046"/>
          </w:tcPr>
          <w:p>
            <w:pPr>
              <w:spacing w:before="20" w:after="20"/>
            </w:pPr>
            <w:r/>
            <w:r>
              <w:rPr>
                <w:rFonts w:ascii="Verdana" w:hAnsi="Verdana"/>
                <w:b w:val="0"/>
                <w:sz w:val="16"/>
              </w:rPr>
              <w:t>Note 20: Tratándose de MOD OCNL SEV se empleará la cifra 12 (máxima en cielo despejado) o 13 (máxima en nubes).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02 066  Sistema de recepción en tierra de la radiosonda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InterMet IMS 2000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InterMet IMS 1500C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Shanghai GTC1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Nanjing GTC2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Nanjing GFE(L)1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Radar MARL-A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Radar VEKTOR-M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02 070  Especificación original de latitud/longitud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Localización real en segundos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Localización real en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Localización real en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Localización real en decigrados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Localización real en centigrados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Relativa al punto de control en segundos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Relativa al punto de control en minutos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Relativa al punto de control en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Relativa al punto de control en decigrados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Relativa al punto de control en centigrados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Localización real en décimas de minuto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Relativa al punto de control en décimas de minuto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02 080  Fabricante del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Kaysam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Totex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KKS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uangzhou Shuangyi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ChemChina Zhuzhou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02 081  Tipo de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GP26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GP28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HM26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HM28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HM30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SV16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Globos de tipo Totex 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Globos de tipo Totex TX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02 083  Tipo de refugio para globos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Sección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Sección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ILS (sistema de lanzamiento/inflado de globos)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BILS de azotea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sondeo automático sin dotación de personal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02 084  Tipo de gas utilizado en el globo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Hidrógeno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Helio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Gas natural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02 092  Método de cálculo del perfil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Recuperación basada en el canal UV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Recuperación basada en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combinada basada en el canal UV y el canal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02 095  Tipo de sensor de presión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Aneroide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Derivado de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Medidor de presión de resistencia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Capacitor de silicio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Derivado de la altura del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02 096  Tipo de sensor de temperatura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Termistor de varilla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Termistor de bolas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Cuenta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Cable capacitivo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resistivo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Termistor de chip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Mercurio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Alcohol/glicol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02 097  Tipo de sensor de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Higristor de carbono VIZ Mark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Higristor VIZ B2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Vaisala A-Humicap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Vaisala H-Humicap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capacitancia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Vaisala RS90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Higristor de carbono Sippican Mark IIA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Doble sensor capacitivo Humicap de humedad con calentamiento alternativo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Sensor capacitivo Humicap con método de deshielo activo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Higristor de carbono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Psicrómetro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Capacitivo (polímero)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Capacitivo (cerámica, incluido el óxido metálico)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Resistivo (genérico)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Resistivo (polímero salino)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Resistivo (polímero conductivo)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Conductividad térmica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Gravimétrico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Papel-bobina metálica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Cabello humano ordinario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Cabello enrollado (torsión)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Membrana orgánica de tripa de vacuno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Higrómetro de espejo enfriado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Célula de punto de 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Sensor de absorción óptica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25-30</w:t>
            </w:r>
          </w:p>
        </w:tc>
        <w:tc>
          <w:tcPr>
            <w:tcW w:type="dxa" w:w="5046"/>
          </w:tcPr>
          <w:p>
            <w:pPr>
              <w:spacing w:before="20" w:after="20"/>
            </w:pPr>
            <w:r/>
            <w:r>
              <w:rPr>
                <w:rFonts w:ascii="Verdana" w:hAnsi="Verdana"/>
                <w:b w:val="0"/>
                <w:sz w:val="16"/>
              </w:rPr>
              <w:t>Reservadas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02 099  Polarización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Polarización HH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Polarización VV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Componente de valor real de polarización HV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Componente de valor imaginario de polarización HV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02 101  Tipo de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Paraboloide de alimentación frontal centrada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Paraboloide de alimentación central excéntrica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Paraboloide Cassegrain centrada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Paraboloide Cassegrain excéntrica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Red de elementos radiantes en un plano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Red coaxial-colineal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Red de elementos Yagi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Microlínea de cinta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02 103  Radomo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antena de radar está protegida por un radomo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02 104  Polarización de la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Polarización 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Polarización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Polarización circular derecha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Polarización circular izquierda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Polarización horizontal y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Polarización circular derecha e izquierda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Polarización cuasihorizontal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Polarización cuasivertical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02 115  Tipo de equipo de observación en superficie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RSOIS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Psicrómetro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F420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02 119  Operaciones de instrumento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Modo de calibración de frecuencia intermedia (IF 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Equipo de prueba integrado digital (BITE DGT)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Equipo de prueba integrado en radiofrecuencia (BITE 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Seguimiento prefijado (PSET TRK)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Bucle de salida prefijado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Adquisición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Seguimiento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02 131  Control de sensibilidad en función del tiempo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Control operativo de sensibilidad en función del tiempo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02 137  Relación de frecuencia de repetición de impulsos dual de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0.126388889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0.16875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0.211111111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02 138  Dirección de rotación de la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Rotación dextrorsa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Rotación sinistrorsa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02 139  Configuración del instrumento SIRAL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IRAL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SIRAL redundante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02 143  Tipo de instrumento de medición del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Espectrofotómetro de Brewer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Caver Teichert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Dobson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Dobson (Japón)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Ehmet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Telescopio Fecker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Hoelper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Jodmetro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Ozonómetro filtro M-83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Oxford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Paetzold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Regener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 para uso futuro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Ozonómetro con filtro de Vassy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Yoduro de carbono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Medidor de burbujas de ozono en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Ozonómetro con filtro M-124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Sonda electroquímica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20-126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02 144  Tipo de fuente luminosa para el espectrofotómetro de Brewer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Exposición directa al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Exposición directa al sol, atenuador #1</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Exposición directa al sol, atenuador #2</w:t>
            </w:r>
          </w:p>
        </w:tc>
        <w:tc>
          <w:tcPr>
            <w:tcW w:type="dxa" w:w="5046"/>
          </w:tcPr>
          <w:p>
            <w:pPr>
              <w:spacing w:before="20" w:after="20"/>
            </w:pPr>
            <w:r/>
            <w:r>
              <w:rPr>
                <w:rFonts w:ascii="Verdana" w:hAnsi="Verdana"/>
                <w:b w:val="0"/>
                <w:sz w:val="16"/>
              </w:rPr>
              <w:t>Note 38: n/a</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Centrada en la luna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Centrada en el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Centrada en el sol con correcciones provenientes de la medición del cielo adyacente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Radiación del cielo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02 145  Ajuste de la longitud de onda para los instrumentos Dobson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Longitudes de onda AD,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Longitudes de onda BD,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Longitudes de onda CD,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Longitudes de onda CC', ajuste normal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Longitudes de onda AD,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Longitudes de onda BD,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Longitudes de onda CD,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Longitudes de onda CC', imagen enfocada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02 146  Condiciones de la fuente para los instrumentos Dobson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Exposición directa al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Exposición directa a la luna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Cielo despejado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Cielo cubierto en el cenit (capa estratificada uniformemente de poca opacidad)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Cielo cubierto en el cenit (capa uniforme o moderadamente variable de opacidad media)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Cielo cubierto en el cenit (capa uniforme o moderadamente variable de gran opacidad)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Cielo cubierto en el cenit (opacidad altamente variable, con precipitación o sin ella)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Cielo cubierto en el cenit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Bruma en el cenit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Exposición directa al sol a través de una capa delgada de nubes, niebla o 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02 147  Método de transmisión al centro de recopilación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Circuito arrendado directo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Conexión de marcación telefónica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Proveedor de servicios de Internet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PRD vía satélite (MTSAT, METEOSAT,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GAN, BGAN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Terminal Thiss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Satélites Iridium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Telefonía móvil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02 148  Sistema de recopilación de datos y/o ubicación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Argos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PRD de GOES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PRD de METEOSAT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ORB COMM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INMARSAT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Iridium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Iridium y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Argos-3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Argos-4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02 149  Tipo de boya de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Boya a la deriva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Derivador lagrangiano normalizado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Boya a la deriva normalizada de tipo FGGE (boya meteorológica a la deriva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Boya a la deriva de tipo FGGE para la medición del viento (boya meteorológica a la deriva no lagrangiana)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Derivador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Derivador lagrangiano normalizado SVP-G dotado de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Derivador SVP-HR con resistencia para la medición de la temperatura de alta resolución o cadena de termistor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Objeto flotante no especificado bajo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SOFAR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MARVOR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RAFOS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PROVOR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APEX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Boya fondeada no especificada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Nomad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Disco de 3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Disco de 10-12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Serie ODAS 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ATLAS (por ejemplo, zona TAO)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Boya TRITON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Fondeo FLEX (p. ej., la zona del Equipo de Ejecución de la Red de Boyas Fijas en Mares Tropicales, TIP)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Boya flotante omnidireccional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Boya flotante direccional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Flotador ARGO subsuperficial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PALACE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NEMO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NINJA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Boya/flotador sobre hielo (POPS o ITP)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Boya fondeada oceanográfica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Boya fondeada meteorológica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Boya fondeada multidisciplinaria (OceanSITES)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Boya fondeada: mareógrafo o boya de tsunamis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Baliza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Boya de seguimiento del balance de masa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02 150  Número de canal de los instrumentos TOVS/ATOVS/AVHRR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HIRS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HIRS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HIRS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HIRS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HIRS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HIRS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HIRS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HIRS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HIRS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HIRS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HIRS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HIRS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HIRS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HIRS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HIRS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HIRS 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HIRS 17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HIRS 18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HIRS 19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HIRS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MSU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MSU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SSU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SSU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SSU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AMSU-A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AMSU-A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AMSU-A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AMSU-A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AMSU-A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AMSU-A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AMSU-A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AMSU-A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AMSU-A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AMSU-A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AMSU-A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AMSU-A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AMSU-A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AMSU-A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AMSU-A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AMSU-B 1/MHS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AMSU-B 2/MHS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AMSU-B 3/MHS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AMSU-B 4/MHS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AMSU-B 5/MHS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AVHRR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AVHRR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AVHRR 3a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AVHRR 3b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AVHRR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AVHRR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02 151  Identificador del radiómetro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AMSU-A1-1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AMSU-A1-2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AMSU-A2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MHS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10-2046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02 152  Instrumento de satélite utilizado en el proceso de los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Sonda de infrarrojos de alta resolución (HIRS)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Equipo de sondeo de microondas (MSU)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Sonda estratosférica (equipo de sondeo estratosférico) (SSU)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AMI en modo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AMI en modo 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AMI en modo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Altímetro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Productor de imágenes geoestacionario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Sondeador geoestacionario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Instrumento para medir la radiación geoestacionaria de la Tierra (GERB)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Radiómetro de exploración multicanal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Reproductor de imágenes en órbita 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02 158  Instrumento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Discordancia en vector de redundancia – Amplificador de gran potencia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Discordancia en vector de redundancia – RFSS*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Banda de calibración PTR a 320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Banda de calibración PTR a 80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Banda de calibración PTR a 20 MHz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Banda de calibración PTR a 160 MHz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Parámetros de calibración de vuelo en banda Ku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Parámetros de calibración de vuelo en banda 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02 159  Instrumento MWR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Discordancia de temperaturas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Faltan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Canal de redundancia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Protección de bus de potencia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Protección frente a sobrevoltaje/sobrecargas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02 160  Longitud de onda del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 a menos de 20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20 a menos de 40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40 a menos de 60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60 a menos de 90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90 a menos de 110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110 mm y mayor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02 161  Método de procesamiento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Altura del viento calculada a partir de la presión media del objetivo en la cima de las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El objetivo está nublado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Inversión en el nivel 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de contibución de correlación cruzada (CCC)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Seguimiento de trayectoria anidada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02 162  Método ampliado de determinación de la altura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Determinación de la altura en el canal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Determinación de la altura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Determinación de la altura del H2O por intercepción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Determinación de la altura del CO2 por fraccionamiento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Gradiente máximo de los píxeles de baja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Gradiente máximo de los píxeles de mayor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Determinación primaria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Determinación del espesor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Función de contribución acumulativa — 10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Función de contribución acumulativa — 50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Función de contribución acumulativa — 90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Función de contribución acumulativa — altura del gradiente máximo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Método de proporcionalización IR/vapor de agua (2 canales)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mixto de determinación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Estimación óptima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Corrección de la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Determinación de la altura geométrica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02 163  Método de determinación de la altura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Determinación de la altura en el canal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Determinación de la altura en el canal del vapor de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Determinación de la altura en el canal de H2O por intercepción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Determinación de la altura en el canal de CO2 por fraccionamiento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Gradiente máximo de los píxels de baja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Gradiente máximo de los píxels de mayor resolución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Determinación primaria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Determinación del espesor de la capa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Función de contribución acumulativa — 10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Función de contribución acumulativa — 50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Función de contribución acumulativa — 90 por ciento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Función de contribución acumulativa — altura del gradiente máximo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Método de proporcionalización IR/vapor de agua (2 canales)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Método mixto de determinación de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02 164  Método de correlación del trazador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LP – Norma basada en los mínimos cuadrados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 Norma euclideana con correlación de las radiancias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CC – Correlación cruzada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Correspondencia estéreo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02 165  Banderines de tipo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Trayecto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Trayecto parcialmente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Trayecto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Apodizado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 apodizado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Reconstruido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Sin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02 166  Tipo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Tipo no definido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Regresión estadística automatizada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Medición en cielo despejado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Medición en cielo parcialmente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Medición en cielo nuboso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02 167  Método de cálculo de la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Método no definido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en bruto de la radiancia de nivel 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procesados de la radiancia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02 169  Tipo de anemómetro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Rotor de cazoletas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Rotor a hélice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Wind Observación del viento a partir del ruido ambiental (WOTAN)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02 170  Sensores de humedad de la aeronave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SpectraSensors WVSS-II, versión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SpectraSensors WVSS-II, versión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SpectraSensors WVSS-II, versión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3-61</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02 172  Tipo de producto para la recuperación de datos sobre gases atmosféricos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Recuperación de datos de un sondeo 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Recuperación de datos de un sondeo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02 175  Método de medición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cubeta basculante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ponderación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de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Método de flotación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Método cuentagotas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02 176  Método de medición del estado del suelo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videocámara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infrarrojos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láser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02 177  Método de medición del espesor de la nieve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videocámara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láser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02 178  Método de medición del contenido líquido de la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óptico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capacitivo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02 179  Tipo de algoritmo de la condición del cielo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Algoritmo VAISALA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Algoritmo ASOS (FAA)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Algoritmo AWOS (Canadá)</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02 180  Principal sistema de detección del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dispersión óptica combinado con sistema de detección de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dispersión hacia adelante y/o hacia atrás de luz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dispersión hacia adelante y/o hacia atrás de luz infrarroja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diodo emisor de luz infrarroja (IRED)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radar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02 181  Sensor suplementario de tiempo presente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Detector de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lluvia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Sensor de detección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granizo y de 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02 182  Sistema de medición de la visibilidad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 de transmisómetro (base &gt;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transmisómetro (base &lt; 25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dispersión hacia adelante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retrodispersión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02 183  Sistema de detección de nubes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Sistemas de nefobasímetro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Sistema de cámara infrarroja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Sistema de cámara visual de microondas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Sistema de captación de imágenes celestes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Sistema de videocámara de cadencia lenta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Sistema de microimpulsos LIDAR (MPL)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02 184  Tipo de sensor de detección del rayo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de imágenes de rayos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Sensor de identificación de tormentas eléctricas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Sensor localizador magnético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Sensor de descargas eléctricas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Contador de relámpagos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Sensor correlacionado de forma de onda ATDnet VLF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02 185  Método de medición de la evaporación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Método de flotación equilibrado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Método de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Método ultrasónico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Método hidráulico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02 186  Capacidad para detectar fenómenos de precipitación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Precipitación de tipo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Precipitación líquida no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Precipitación líquida engelante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Llovizna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Precipitación sólida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Cinarra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Nieve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Hielo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Cristales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Prismas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Granizo menudo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Granizo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Hielo liso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Cencellada blanca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Cencellada blanca granulada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Cencellada blanca cristalizada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Cencellada transparente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Nieve mojada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Escarcha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Rocío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Rocío blanco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Precipitación convectiva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25-29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02 187  Capacidad para detectar otros fenómenos meteorológicos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Torbellino de polvo/arena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Turbonadas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Tempestad de 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Tempestad de 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Rayo — de nube 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Rayo — de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Rayo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Tormenta eléctrica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Nube con forma de embudo que no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Nube con forma de embudo que toca la superficie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Roción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02 188  Capacidad para detectar el oscurecimiento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Niebla helada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Vapor de niebla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Humo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Ceniza volcánica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Polvo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Nieve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14-20</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02 189  Capacidad para distinguir entre descargas eléctricas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Observación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Todas las descargas eléctricas sin distinción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Descargas eléctricas de nube a suelo solamente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Todas las descargas eléctricas con distinción entre nube a suelo y nube a nube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02 191  Cálculo de la altura geopotencial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Altura geopotencial calculada a partir de la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Altura geopotencial calculada a partir de la altura mediante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Altura geopotencial calculada a partir de la altura mediante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