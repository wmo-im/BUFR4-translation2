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18: Secuencias de los informes de las observaciones radiológicas</w:t>
      </w:r>
    </w:p>
    <w:p>
      <w:r>
        <w:rPr>
          <w:rFonts w:ascii="Verdana" w:hAnsi="Verdana"/>
          <w:i/>
          <w:sz w:val="14"/>
        </w:rPr>
        <w:t>Note 4: Se necesitan algunos descriptores más para reducir el volumen de trabajo con respecto a la base de datos de la estación, por ejemplo para la identificación del estado federal y la identificación de autopista.</w:t>
      </w:r>
    </w:p>
    <w:p>
      <w:r>
        <w:rPr>
          <w:rFonts w:ascii="Verdana" w:hAnsi="Verdana"/>
          <w:i/>
          <w:sz w:val="14"/>
        </w:rPr>
        <w:t>Note 7: Los mensajes BUFR compuestos pueden describirse dentro de la Sección de descripción de datos, según corresponda (por ejemplo: 3 01 041, 3 04 001, 3 04 002, 3 04 003, 3 04 004, 3 04 005, 3 04 006).</w:t>
      </w:r>
    </w:p>
    <w:p>
      <w:r>
        <w:rPr>
          <w:rFonts w:ascii="Verdana" w:hAnsi="Verdana"/>
          <w:i/>
          <w:sz w:val="14"/>
        </w:rPr>
        <w:t>Note 10: El decibelio (dB) es una unidad logarítmica que mide la potencia relativa o los valores relativos de dos densidades de flujo, especialmente de la intensidad del sonido y de las densidades de la potencia de la radio y del radar. En la meteorología por radar, la escala logarítmica, expresada en dBZ, se usa para medir el factor de reflectividad del radar (obtenido del Glosario de Meteorología de la Sociedad Meteorológica Americana).</w:t>
      </w:r>
    </w:p>
    <w:p>
      <w:r>
        <w:rPr>
          <w:rFonts w:ascii="Verdana" w:hAnsi="Verdana"/>
          <w:i/>
          <w:sz w:val="14"/>
        </w:rPr>
        <w:t>Note 15: Los descriptores del 3 03 021 al 3 03 027 no están disponibles en la clave CREX.</w:t>
      </w:r>
    </w:p>
    <w:p>
      <w:r>
        <w:rPr>
          <w:rFonts w:ascii="Verdana" w:hAnsi="Verdana"/>
          <w:i/>
          <w:sz w:val="14"/>
        </w:rPr>
        <w:t>Note 16: La identificación de la hora se refiere al comienzo del período de un mes.</w:t>
      </w:r>
    </w:p>
    <w:p>
      <w:r>
        <w:rPr>
          <w:rFonts w:ascii="Verdana" w:hAnsi="Verdana"/>
          <w:i/>
          <w:sz w:val="14"/>
        </w:rPr>
        <w:t>Note 32: Puede considerarse que, como sólo son posibles las adiciones, sólo se permiten líneas completas; pero puede pensarse que las zonas locales requerirán tanto cambios como adiciones, de modo que en cualquier caso es mejor y más claro ofrecer descripciones para todos los campos.</w:t>
      </w:r>
    </w:p>
    <w:p>
      <w:r>
        <w:rPr>
          <w:rFonts w:ascii="Verdana" w:hAnsi="Verdana"/>
          <w:i/>
          <w:sz w:val="14"/>
        </w:rPr>
        <w:t>Note 33: Para elementos que definen o son definidos es preferible utilizar los diferentes descriptores de la Clase 00, del mismo modo que los diferentes descriptores corresponden a la presión considerada como coordenada o a la presión medida en determinado punto; de otra manera se necesitarían reglas especiales para interpretar un mensaje. Las entradas 0 00 010 a 0 00 012 definen a F, X e Y para las Tablas B y D; la entrada 0 00 030 es un descriptor que se utiliza para datos y proporciona los valores de F, X e Y que definen secuencias para las entradas de la Tabla D.</w:t>
      </w:r>
    </w:p>
    <w:p>
      <w:r>
        <w:rPr>
          <w:rFonts w:ascii="Verdana" w:hAnsi="Verdana"/>
          <w:i/>
          <w:sz w:val="14"/>
        </w:rPr>
        <w:t>Note 34: El desplazamiento de latitud 0 05 015 representa la diferencia de latitud respecto de la latitud del lugar de lanzamiento. El desplazamiento de longitud 0 06 015 representa la diferencia de longitud respecto de la longitud del lugar de lanzamiento.</w:t>
      </w:r>
    </w:p>
    <w:p>
      <w:r>
        <w:rPr>
          <w:rFonts w:ascii="Verdana" w:hAnsi="Verdana"/>
          <w:i/>
          <w:sz w:val="14"/>
        </w:rPr>
        <w:t>Note 35: El desplazamiento o período largo 0 04 086 representa la diferencia de tiempo desde el momento del lanzamiento 3 01 013 (en segundos).</w:t>
      </w:r>
    </w:p>
    <w:p>
      <w:r>
        <w:rPr>
          <w:rFonts w:ascii="Verdana" w:hAnsi="Verdana"/>
          <w:i/>
          <w:sz w:val="14"/>
        </w:rPr>
        <w:t>Note 43: La separación de datos satelitales de nivel único en serie de mensajes BUFR ayuda a la compresión y aumenta la eficacia de la transmisión y el almacenamiento de datos.</w:t>
      </w:r>
    </w:p>
    <w:p>
      <w:r>
        <w:rPr>
          <w:rFonts w:ascii="Verdana" w:hAnsi="Verdana"/>
          <w:i/>
          <w:sz w:val="14"/>
        </w:rPr>
        <w:t>Note 49: La mayoría de las estaciones tienen solo una posición sobre la carretera y un sensor de la temperatura subsuperficial. Se han introducido repeticiones diferidas para aumentar la flexibilidad y el rendimiento volumétrico.</w:t>
      </w:r>
    </w:p>
    <w:p>
      <w:r>
        <w:rPr>
          <w:rFonts w:ascii="Verdana" w:hAnsi="Verdana"/>
          <w:i/>
          <w:sz w:val="14"/>
        </w:rPr>
        <w:t>Note 62: Estos descriptores no deben utilizarse en CREX para la transmisión.</w:t>
      </w:r>
    </w:p>
    <w:p>
      <w:r>
        <w:rPr>
          <w:rFonts w:ascii="Verdana" w:hAnsi="Verdana"/>
          <w:i/>
          <w:sz w:val="14"/>
        </w:rPr>
        <w:t>Note 63: Estas entradas tienen la ventaja de permitir actualizar las cifras de clave y la descripción de datos de la Tabla 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TÍTULO</w:t>
            </w:r>
          </w:p>
        </w:tc>
        <w:tc>
          <w:tcPr>
            <w:tcW w:type="dxa" w:w="2163"/>
            <w:shd w:val="clear" w:color="auto" w:fill="D9D9D9"/>
          </w:tcPr>
          <w:p>
            <w:pPr>
              <w:spacing w:before="20" w:after="20"/>
            </w:pPr>
            <w:r/>
            <w:r>
              <w:rPr>
                <w:rFonts w:ascii="Verdana" w:hAnsi="Verdana"/>
                <w:b w:val="0"/>
                <w:sz w:val="16"/>
              </w:rPr>
              <w:t>SUBTÍTULO</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NOMBRE DEL ELEMENTO</w:t>
            </w:r>
          </w:p>
        </w:tc>
        <w:tc>
          <w:tcPr>
            <w:tcW w:type="dxa" w:w="2163"/>
            <w:shd w:val="clear" w:color="auto" w:fill="D9D9D9"/>
          </w:tcPr>
          <w:p>
            <w:pPr>
              <w:spacing w:before="20" w:after="20"/>
            </w:pPr>
            <w:r/>
            <w:r>
              <w:rPr>
                <w:rFonts w:ascii="Verdana" w:hAnsi="Verdana"/>
                <w:b w:val="0"/>
                <w:sz w:val="16"/>
              </w:rPr>
              <w:t>DESCRIPCIÓN DEL ELEMENTO</w:t>
            </w:r>
          </w:p>
        </w:tc>
        <w:tc>
          <w:tcPr>
            <w:tcW w:type="dxa" w:w="2163"/>
            <w:shd w:val="clear" w:color="auto" w:fill="D9D9D9"/>
          </w:tcPr>
          <w:p>
            <w:pPr>
              <w:spacing w:before="20" w:after="20"/>
            </w:pPr>
            <w:r/>
            <w:r>
              <w:rPr>
                <w:rFonts w:ascii="Verdana" w:hAnsi="Verdana"/>
                <w:b w:val="0"/>
                <w:sz w:val="16"/>
              </w:rPr>
              <w:t>NOTA</w:t>
            </w:r>
          </w:p>
        </w:tc>
      </w:tr>
      <w:tr>
        <w:trPr>
          <w:cantSplit/>
        </w:trPr>
        <w:tc>
          <w:tcPr>
            <w:tcW w:type="dxa" w:w="2163"/>
          </w:tcPr>
          <w:p>
            <w:pPr>
              <w:spacing w:before="20" w:after="20"/>
            </w:pPr>
            <w:r>
              <w:rPr>
                <w:b/>
              </w:rPr>
            </w:r>
            <w:r>
              <w:rPr>
                <w:rFonts w:ascii="Verdana" w:hAnsi="Verdana"/>
                <w:b/>
                <w:sz w:val="16"/>
              </w:rPr>
              <w:t>3 18 001</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3 01 025</w:t>
            </w:r>
          </w:p>
        </w:tc>
        <w:tc>
          <w:tcPr>
            <w:tcW w:type="dxa" w:w="2163"/>
          </w:tcPr>
          <w:p>
            <w:pPr>
              <w:spacing w:before="20" w:after="20"/>
            </w:pPr>
            <w:r/>
            <w:r>
              <w:rPr>
                <w:rFonts w:ascii="Verdana" w:hAnsi="Verdana"/>
                <w:b w:val="0"/>
                <w:sz w:val="16"/>
              </w:rPr>
              <w:t>Latitud y longitud (precisión aproximada), día/hora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0 24 011</w:t>
            </w:r>
          </w:p>
        </w:tc>
        <w:tc>
          <w:tcPr>
            <w:tcW w:type="dxa" w:w="2163"/>
          </w:tcPr>
          <w:p>
            <w:pPr>
              <w:spacing w:before="20" w:after="20"/>
            </w:pPr>
            <w:r/>
            <w:r>
              <w:rPr>
                <w:rFonts w:ascii="Verdana" w:hAnsi="Verdana"/>
                <w:b w:val="0"/>
                <w:sz w:val="16"/>
              </w:rPr>
              <w:t>Dosis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3 18 003</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3 01 026</w:t>
            </w:r>
          </w:p>
        </w:tc>
        <w:tc>
          <w:tcPr>
            <w:tcW w:type="dxa" w:w="2163"/>
          </w:tcPr>
          <w:p>
            <w:pPr>
              <w:spacing w:before="20" w:after="20"/>
            </w:pPr>
            <w:r/>
            <w:r>
              <w:rPr>
                <w:rFonts w:ascii="Verdana" w:hAnsi="Verdana"/>
                <w:b w:val="0"/>
                <w:sz w:val="16"/>
              </w:rPr>
              <w:t>Latitud/longitud (gran precisión), período de tiempo (día, 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0 24 005</w:t>
            </w:r>
          </w:p>
        </w:tc>
        <w:tc>
          <w:tcPr>
            <w:tcW w:type="dxa" w:w="2163"/>
          </w:tcPr>
          <w:p>
            <w:pPr>
              <w:spacing w:before="20" w:after="20"/>
            </w:pPr>
            <w:r/>
            <w:r>
              <w:rPr>
                <w:rFonts w:ascii="Verdana" w:hAnsi="Verdana"/>
                <w:b w:val="0"/>
                <w:sz w:val="16"/>
              </w:rPr>
              <w:t>Masa de isótopos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0 24 004</w:t>
            </w:r>
          </w:p>
        </w:tc>
        <w:tc>
          <w:tcPr>
            <w:tcW w:type="dxa" w:w="2163"/>
          </w:tcPr>
          <w:p>
            <w:pPr>
              <w:spacing w:before="20" w:after="20"/>
            </w:pPr>
            <w:r/>
            <w:r>
              <w:rPr>
                <w:rFonts w:ascii="Verdana" w:hAnsi="Verdana"/>
                <w:b w:val="0"/>
                <w:sz w:val="16"/>
              </w:rPr>
              <w:t>Nombre del elemento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0 24 021</w:t>
            </w:r>
          </w:p>
        </w:tc>
        <w:tc>
          <w:tcPr>
            <w:tcW w:type="dxa" w:w="2163"/>
          </w:tcPr>
          <w:p>
            <w:pPr>
              <w:spacing w:before="20" w:after="20"/>
            </w:pPr>
            <w:r/>
            <w:r>
              <w:rPr>
                <w:rFonts w:ascii="Verdana" w:hAnsi="Verdana"/>
                <w:b w:val="0"/>
                <w:sz w:val="16"/>
              </w:rPr>
              <w:t>Concentración en el aire (del tipo de isótopo designado incluyendo la dosis beta bruta)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3 18 004</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3 01 025</w:t>
            </w:r>
          </w:p>
        </w:tc>
        <w:tc>
          <w:tcPr>
            <w:tcW w:type="dxa" w:w="2163"/>
          </w:tcPr>
          <w:p>
            <w:pPr>
              <w:spacing w:before="20" w:after="20"/>
            </w:pPr>
            <w:r/>
            <w:r>
              <w:rPr>
                <w:rFonts w:ascii="Verdana" w:hAnsi="Verdana"/>
                <w:b w:val="0"/>
                <w:sz w:val="16"/>
              </w:rPr>
              <w:t>Latitud/longitud (precisión aproximada), día/hora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0 04 023</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0 13 011</w:t>
            </w:r>
          </w:p>
        </w:tc>
        <w:tc>
          <w:tcPr>
            <w:tcW w:type="dxa" w:w="2163"/>
          </w:tcPr>
          <w:p>
            <w:pPr>
              <w:spacing w:before="20" w:after="20"/>
            </w:pPr>
            <w:r/>
            <w:r>
              <w:rPr>
                <w:rFonts w:ascii="Verdana" w:hAnsi="Verdana"/>
                <w:b w:val="0"/>
                <w:sz w:val="16"/>
              </w:rPr>
              <w:t>Precipitación total/equivalente total en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0 24 005</w:t>
            </w:r>
          </w:p>
        </w:tc>
        <w:tc>
          <w:tcPr>
            <w:tcW w:type="dxa" w:w="2163"/>
          </w:tcPr>
          <w:p>
            <w:pPr>
              <w:spacing w:before="20" w:after="20"/>
            </w:pPr>
            <w:r/>
            <w:r>
              <w:rPr>
                <w:rFonts w:ascii="Verdana" w:hAnsi="Verdana"/>
                <w:b w:val="0"/>
                <w:sz w:val="16"/>
              </w:rPr>
              <w:t>Masa de isótopos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0 24 004</w:t>
            </w:r>
          </w:p>
        </w:tc>
        <w:tc>
          <w:tcPr>
            <w:tcW w:type="dxa" w:w="2163"/>
          </w:tcPr>
          <w:p>
            <w:pPr>
              <w:spacing w:before="20" w:after="20"/>
            </w:pPr>
            <w:r/>
            <w:r>
              <w:rPr>
                <w:rFonts w:ascii="Verdana" w:hAnsi="Verdana"/>
                <w:b w:val="0"/>
                <w:sz w:val="16"/>
              </w:rPr>
              <w:t>Nombre del elemento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0 24 022</w:t>
            </w:r>
          </w:p>
        </w:tc>
        <w:tc>
          <w:tcPr>
            <w:tcW w:type="dxa" w:w="2163"/>
          </w:tcPr>
          <w:p>
            <w:pPr>
              <w:spacing w:before="20" w:after="20"/>
            </w:pPr>
            <w:r/>
            <w:r>
              <w:rPr>
                <w:rFonts w:ascii="Verdana" w:hAnsi="Verdana"/>
                <w:b w:val="0"/>
                <w:sz w:val="16"/>
              </w:rPr>
              <w:t>Concentración en las precipitaciones (del tipo de isótopo designado)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