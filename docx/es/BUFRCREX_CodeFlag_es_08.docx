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08</w:t>
      </w:r>
    </w:p>
    <w:p>
      <w:r>
        <w:rPr>
          <w:rFonts w:ascii="Verdana" w:hAnsi="Verdana"/>
          <w:b/>
          <w:sz w:val="18"/>
        </w:rPr>
        <w:t>0 08 001  Significación del sondeo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tropopáusico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significativo, temperatura y/o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significativo,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08 002  Significación vertical (observaciones en superficie)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Reglas de observación de la base de las nubes más bajas y de los tipos de nubes aplicables a las claves FM 12 SYNOP y FM 13 SHIP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Tercera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no detectadas por debajo de las alturas siguientes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baja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alta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nubosa con base por debajo y cima por encima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nubosa con base y cima por debajo del nivel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sistema de detección de nubes no ha detectado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Tercero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Cuarto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08 003  Significación vertical (observaciones satelitales)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sondeo por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Radiancias observadas por sondeo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Temperaturas medias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08 004  Fase del vuelo de la aeronave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Irregular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vuelo, observación regular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vuelo, viento máximo encontrado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Ascenso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Descenso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08 005  Significación del atributo meteorológico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la 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exterior o límite de la 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 la tormenta en el análisis perturbado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 la tormenta en el análisis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08 006  Significación del sondeo vertical del ozono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máximo prominente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mínimo prominente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significación no 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08 007  Significación dimensional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Área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16: Una secuencia consecutiva de dos o más coordenadas de posición, tales como los pares de latitud y longitud, define una línea o un polígono. Los puntos deberán unirse entre sí en el mismo orden en que aparecen en el mensaje. Toda área descrita estará situada a la izquierda del límite trazado en la dirección establecida por el orden de los puntos dado en el mensaje. Esta definición se aplica a polígonos simples que no se intersecan y no presentan huecos.</w:t>
      </w:r>
    </w:p>
    <w:p/>
    <w:p>
      <w:r>
        <w:rPr>
          <w:rFonts w:ascii="Verdana" w:hAnsi="Verdana"/>
          <w:b/>
          <w:sz w:val="18"/>
        </w:rPr>
        <w:t>0 08 008  Significación del sondeo vertical de la radiación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radiación beta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radiación gamma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significación no 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08 009  Fase detallada de vuelo de aeronave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observación de rutina,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viento más fuerte encontrado,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Inestable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observación de rutina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viento más fuerte encontrado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tiempo,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presión,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tiempo,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presión,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08 010  Calificador de superficie (para datos de temperatura)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Suelo desnudo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Roca desnuda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hierba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(lago, mar)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Escorrentía subterránea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Pista o carretera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de acero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de madera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parcialmente cubierto con placa de caucho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del edificio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08 011  Característica meteorológica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casi estacionario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casi estacionario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cálido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cálido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frío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frío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Oclusión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de inestabilidad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intertropical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de convergencia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Corriente de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Fenómeno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Volcán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Parásitos atmosféricos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Ciclón 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Onda orográfica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Tempestad de polvo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Tempestad de arena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08 012  Calificador tierra/mar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08 013  Calificador dia/noche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Crepúsculo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08 014  Calificador para el alcance visual en pista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08 015  Calificador significativo del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único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primario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secundario (reserva)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08 016  Calificador de cambio de un pronóstico de tipo tendencia o de un pronóstico de aeródromo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NOSIG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BECMG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08 017  Calificador de la hora a la cual se espera que se produzca el cambio previsto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08 018  Tipo de superficie tierra/hielo medida por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de 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 de hielos en superficie indica presencia de 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mapa de hielos no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mapa de atenuación no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08 019  Calificador para el identificador del centro siguiente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ATS (servicio de tránsito aéreo) que presta servicio a la FIR (Región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 (Región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UIR (Región superior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CTA (Área de control)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VAAC (Centro de avisos de cenizas volcánicas)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MWO (Oficina de Vigilancia Meteorológica) que emite mensajes SIGMET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08 021  Significación temporal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del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4: Se necesitan algunos descriptores más para reducir el volumen de trabajo con respecto a la base de datos de la estación, por ejemplo para la identificación del estado federal y la identificación de autopista.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Acumulado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medio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 acumulada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3: El descriptor 3 10 027 ha dejado de usarse.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de tiempo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acumulado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de tiempo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acumulado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del fenómeno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del lanzamiento del radiosonda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la órbita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Final de la órbita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del nodo ascendente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aparición de un salto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control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de tiempo acordado para la recepción de informes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notificación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última posición conocida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aproximación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Inicio de la exploración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Final de exploración u hora de finalización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ocurrencia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88: La significación del tiempo debe ser calificada por los períodos adecuados de tiempo que se especifican.</w:t>
      </w:r>
    </w:p>
    <w:p/>
    <w:p>
      <w:r>
        <w:rPr>
          <w:rFonts w:ascii="Verdana" w:hAnsi="Verdana"/>
          <w:b/>
          <w:sz w:val="18"/>
        </w:rPr>
        <w:t>0 08 023  Estadísticas de primer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mediano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modal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medio absoluto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Mejor estimación de la desviación típica (N-1)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(N)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armónica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vectorial cuadrático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vectorial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18: Todas las estadísticas de primer orden están expresadas en las unidades definidas por los descriptores de datos originales.</w:t>
      </w:r>
    </w:p>
    <w:p/>
    <w:p>
      <w:r>
        <w:rPr>
          <w:rFonts w:ascii="Verdana" w:hAnsi="Verdana"/>
          <w:b/>
          <w:sz w:val="18"/>
        </w:rPr>
        <w:t>0 08 024  Estadísticas de diferencia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mediana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modo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climatología (anomalía)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analizado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analizado inicializado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Para el descriptor 0 10 031 se han escogido ejes x, y y z negativos.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interpolado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calculado hidrostáticamente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36: Las estadísticas de diferencia son valores de diferencia; sus dimensiones son iguales a las de los valores correspondientes comunicados con respecto a unidades, pero con una gama centrada en cero (por ejemplo, diferencia entre valores comunicados y analizados, diferencia entre valores comunicados y previstos, etc.).</w:t>
      </w:r>
    </w:p>
    <w:p/>
    <w:p>
      <w:r>
        <w:rPr>
          <w:rFonts w:ascii="Verdana" w:hAnsi="Verdana"/>
          <w:b/>
          <w:sz w:val="18"/>
        </w:rPr>
        <w:t>0 08 025  Calificador de diferencia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universal coordinado (UTC) menos hora local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local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universal coordinado (UTC) menos reloj del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de tiempo desde el extremo del segmento de proceso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08 026  Significación matricial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Matriz núcleo de promediación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Matiz de correlación (C)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Raíz cuadrada de la matriz de correlación triangular inferior (L en C=LLT)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inverso de la raíz cuadrada de la matriz de correlación triangular inferior (L-1)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 o de significación no definida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08 029  Tipo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interior o 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continental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Tierras interiores bajas (bajo el nivel del mar)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tierra y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tierra y tierras interiores bajas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Río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Glaciar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rural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suburbana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08 032  Estado de funcionamiento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Funcionamiento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por marea de tempestad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por tsunami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manualmente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Pruebas de instalación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Pruebas de mantenimiento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08 033  Método de derivación del porcentaje de confianza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fracción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desviación estándar de la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probabilidad de contaminación de la nube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normalidad de la distribución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08 034  Calificador de medición de la temperatura/salinidad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promediado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discreto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mixto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promediado,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promediado,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discreto,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discreto,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mixto,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mixto,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08 035  Tipo de ejercicio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Mundial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Regional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Bilateral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08 036  Tipo de centro o estación que realiza el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Secretaría de la OMM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Lugar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08 037  Significación de la comprobación de la línea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de la comprobación de la línea de referencia del fabricante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Pantalla de datos meteorológicos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Cámara de humedad patrón GRUAN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08 038  Significación de los datos proporcionados por el instrumento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Lectura del instrumento verificada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Lectura del instrumento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08 039  Significación temporal (predicción aeronáutica)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emisión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comienzo del período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finalización del período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predicción de temperatura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predicción de temperatura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comienzo del cambio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finalización del cambio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08 040  Significación del nivel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Muestra de datos de alta resolución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20 hPa de la superficie o menos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menor a 10 hPa (es decir, 9, 8, 7, etc.) cuando no se aplica otra razón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de base del índice de estabilidad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de altura, temperatura, dudosos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(todos los elementos)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Máximo nivel alcanzado antes del descenso del globo por engelamiento o turbulencia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de altura, temperatura, dudosos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(todos los elementos)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Cruce(s) de cero grados Celsius para RADAT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añadido por el operador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suprimido por el operador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Reascenso del globo por encima del máximo nivel anterior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relativa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Selección del nivel de humedad relativa terminado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obligatorio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terminación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Tropopausa(s)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de aeronave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interpolado (generado)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obligatorio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con incrementos (fijado regionalmente)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altura con incrementos (generado)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terminación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 100 a 110 hPa, cuando no se aplica otra razón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del 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Tope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termodinámico significativo (inversión)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relativa significativo (según criterios del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significativo (según el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isotaca de 80 nudos por encima del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isotaca de 80 nudos por debajo del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08 041  Significación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Sitio principal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Sitio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fabricación del globo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 de lanzamiento del globo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Observación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 observación en superficie desde el punto de lanzamiento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Observación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 de terminación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 nubes y visibilidad IFR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Oscurecimiento de montaña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 superficie fuerte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 múltiple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fabricación del instrumento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08 042  Significación del sondeo vertical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temperatura significativa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humedad significativa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determinado por decisión regional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Normalmente 1, puede ser 2 si están en uso los sensores de elevación y de pendiente, o 0 si no hay datos espectrales.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indicado originariamente por la altura como coordinada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08 043  Tipo de componente atmosférico químico o físico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2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10028-15-6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Vapor de agua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7732-18-5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74-82-8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carbono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124-38-9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Monóxido de carbono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630-08-0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nitrógeno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10102-44-0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Óxido nitroso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10024-97-2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Formaldehído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HCHO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50-00-0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azufre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7446-09-5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9-24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1,0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2,5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10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Aerosoles (genérico)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Humo (genérico)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de corteza (polvo 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Ceniza volcánica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32-200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201-254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79: La última columna de la tabla contiene el número de registro correspondiente del Chemical Abstracts Service (CAS) de la American Chemical Society</w:t>
      </w:r>
    </w:p>
    <w:p/>
    <w:p>
      <w:r>
        <w:rPr>
          <w:rFonts w:ascii="Verdana" w:hAnsi="Verdana"/>
          <w:b/>
          <w:sz w:val="18"/>
        </w:rPr>
        <w:t>0 08 050  Calificador del número de valores faltantes en el cálculo de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extrema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insolación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08 051  Calificador del número de valores faltantes en el cálculo de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extrema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insolación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08 052  Condición por la que se deduce el número de días de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10 ms¯¹ o 20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20 ms¯¹ o 40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30 ms-¹ o 60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inferior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298,15°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303,15°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308,15°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313,15°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inferior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5,0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50,0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100,0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150,0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0,01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0,10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0,50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50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100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1000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Granizo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08 053  Calificador del día de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obtenido un día del mes únicamente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obtenido más de un día al 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08 054  Calificador de la velocidad del viento o de las ráfagas de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velocidad del viento o las ráfagas coinciden con el valor notificado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superior a la comunicada (P en METAR/TAF/SPECI)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08 060  Significación del modo de exploración de la muestra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Norte/Sur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Este/Oeste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08 065  Indicador de destello solar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Ausencia de destello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Destello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08 066  Indicador de semitransparencia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Opaco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Semitransparente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08 070  Calificador del producto de sonedo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Conteos de instrumentos ubicados en tierra, coeficientes de calibración y mantenimiento (nivel 1b)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calibrados de radiancia en la superficie (nivel 1c)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 referencia a una proyección común del haz del satélite, datos calibrados de la radiancia en la superficie (nivel 1d)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08 072  Tipo de píxel(es)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Parcialmente 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Probablemente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Probablemente 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08 074  Tipo de eco del altímetro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Diferente del océano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08 075  Calificador de órbita ascendente/descendente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ascendente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descendente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08 076  Tipo de banda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larga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corta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Día/noche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08 077  Tipo de superficie detectada mediante radiómetro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cerrado o 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continental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08 079  Estado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Publicación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un producto anteriormente publicado (COR)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Enmienda de un producto anteriormente publicado (AMD)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un producto enmendado anteriormente publicado (COR 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Cancelación de un producto anteriormente publicado (CNL)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Ningún producto disponible (NIL)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especial (SPECI)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especial corregido (SPECI 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 o no applicable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08 080  Calificador del banderín de calidad del GTSPP*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presión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temperatura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salinidad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conductividad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 del mar/agua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 del mar/agua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08 081  Tipo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Transmisor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Receptor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Plataforma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08 082  Modificación de la altura del sensor a otro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altura del sensor no se modifica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altura del sensor se cambia al 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Los descriptores de latitud y longitud 0 05 001 y 0 06 001 indican la posición del instrumento y no la medición (que se cifra separadamente en la secuencia de datos asociada).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08 083  Indicador del valor nominal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a/con respecto a la altura representativa del sensor del suelo local (o cubierta de la plataforma marina)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a/con respecto a la altura representativa del sensor sobre la superficie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rugosidad estándar de la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velocidad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evaporación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las pérdidas por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08 085  Identificador del haz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de proa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de popa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08 086  Significación vertical para predicción numérica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del "terreno" en el modelo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máximo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interpolado verticalmente (debería estar fijado en 1 para los puntos del perfil vertical comprendidos entre los niveles verticales nativos del modelo)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virtual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ajuste óptimo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08 087  Posición esquinera de la observación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Izquierda superior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Derecha superior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Derecha inferior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Izquierda inferior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08 088  Significación del mapa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superior (longitud geográfica en el eje x y latitud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Norte-Sur (transecto con longitud geográfica en el eje x y altura vertical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Este-Oeste (transecto con longitud geográfica en el eje x y altura vertical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08 091  Significación de las coordenadas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del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gravedad horizontal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gravedad vertical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superior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inferior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proyección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 la escala verdadera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08 092  Expresión de la incertidumbre en la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típica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08 093  Significación de la incertidumbre en la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total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sistemático de la incertidumbre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aleatorio de la incertidumbre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