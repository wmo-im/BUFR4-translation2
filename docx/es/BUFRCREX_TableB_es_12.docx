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12: Temperatura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NOMBRE DEL ELEMENTO</w:t>
            </w:r>
          </w:p>
        </w:tc>
        <w:tc>
          <w:tcPr>
            <w:tcW w:type="dxa" w:w="1514"/>
            <w:shd w:val="clear" w:color="auto" w:fill="D9D9D9"/>
          </w:tcPr>
          <w:p>
            <w:pPr>
              <w:spacing w:before="20" w:after="20"/>
            </w:pPr>
            <w:r/>
            <w:r>
              <w:rPr>
                <w:rFonts w:ascii="Verdana" w:hAnsi="Verdana"/>
                <w:b w:val="0"/>
                <w:sz w:val="16"/>
              </w:rPr>
              <w:t>UNIDAD BUFR</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VAL. REF.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UNIDAD CREX</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NOTA</w:t>
            </w:r>
          </w:p>
        </w:tc>
      </w:tr>
      <w:tr>
        <w:trPr>
          <w:cantSplit/>
        </w:trPr>
        <w:tc>
          <w:tcPr>
            <w:tcW w:type="dxa" w:w="1514"/>
          </w:tcPr>
          <w:p>
            <w:pPr>
              <w:spacing w:before="20" w:after="20"/>
            </w:pPr>
            <w:r/>
            <w:r>
              <w:rPr>
                <w:rFonts w:ascii="Verdana" w:hAnsi="Verdana"/>
                <w:b w:val="0"/>
                <w:sz w:val="16"/>
              </w:rPr>
              <w:t>0 12 001</w:t>
            </w:r>
          </w:p>
        </w:tc>
        <w:tc>
          <w:tcPr>
            <w:tcW w:type="dxa" w:w="1514"/>
          </w:tcPr>
          <w:p>
            <w:pPr>
              <w:spacing w:before="20" w:after="20"/>
            </w:pPr>
            <w:r/>
            <w:r>
              <w:rPr>
                <w:rFonts w:ascii="Verdana" w:hAnsi="Verdana"/>
                <w:b w:val="0"/>
                <w:sz w:val="16"/>
              </w:rPr>
              <w:t>Temperatura/temperatura del aire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0 12 002</w:t>
            </w:r>
          </w:p>
        </w:tc>
        <w:tc>
          <w:tcPr>
            <w:tcW w:type="dxa" w:w="1514"/>
          </w:tcPr>
          <w:p>
            <w:pPr>
              <w:spacing w:before="20" w:after="20"/>
            </w:pPr>
            <w:r/>
            <w:r>
              <w:rPr>
                <w:rFonts w:ascii="Verdana" w:hAnsi="Verdana"/>
                <w:b w:val="0"/>
                <w:sz w:val="16"/>
              </w:rPr>
              <w:t>Temperatura de bulbo húmedo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0 12 003</w:t>
            </w:r>
          </w:p>
        </w:tc>
        <w:tc>
          <w:tcPr>
            <w:tcW w:type="dxa" w:w="1514"/>
          </w:tcPr>
          <w:p>
            <w:pPr>
              <w:spacing w:before="20" w:after="20"/>
            </w:pPr>
            <w:r/>
            <w:r>
              <w:rPr>
                <w:rFonts w:ascii="Verdana" w:hAnsi="Verdana"/>
                <w:b w:val="0"/>
                <w:sz w:val="16"/>
              </w:rPr>
              <w:t>Temperatura del punto de rocío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0 12 004</w:t>
            </w:r>
          </w:p>
        </w:tc>
        <w:tc>
          <w:tcPr>
            <w:tcW w:type="dxa" w:w="1514"/>
          </w:tcPr>
          <w:p>
            <w:pPr>
              <w:spacing w:before="20" w:after="20"/>
            </w:pPr>
            <w:r/>
            <w:r>
              <w:rPr>
                <w:rFonts w:ascii="Verdana" w:hAnsi="Verdana"/>
                <w:b w:val="0"/>
                <w:sz w:val="16"/>
              </w:rPr>
              <w:t>Temperatura del aire a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0 12 005</w:t>
            </w:r>
          </w:p>
        </w:tc>
        <w:tc>
          <w:tcPr>
            <w:tcW w:type="dxa" w:w="1514"/>
          </w:tcPr>
          <w:p>
            <w:pPr>
              <w:spacing w:before="20" w:after="20"/>
            </w:pPr>
            <w:r/>
            <w:r>
              <w:rPr>
                <w:rFonts w:ascii="Verdana" w:hAnsi="Verdana"/>
                <w:b w:val="0"/>
                <w:sz w:val="16"/>
              </w:rPr>
              <w:t>Temperatura de bulbo húmedo a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0 12 006</w:t>
            </w:r>
          </w:p>
        </w:tc>
        <w:tc>
          <w:tcPr>
            <w:tcW w:type="dxa" w:w="1514"/>
          </w:tcPr>
          <w:p>
            <w:pPr>
              <w:spacing w:before="20" w:after="20"/>
            </w:pPr>
            <w:r/>
            <w:r>
              <w:rPr>
                <w:rFonts w:ascii="Verdana" w:hAnsi="Verdana"/>
                <w:b w:val="0"/>
                <w:sz w:val="16"/>
              </w:rPr>
              <w:t>Temperatura del punto de rocío a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0 12 007</w:t>
            </w:r>
          </w:p>
        </w:tc>
        <w:tc>
          <w:tcPr>
            <w:tcW w:type="dxa" w:w="1514"/>
          </w:tcPr>
          <w:p>
            <w:pPr>
              <w:spacing w:before="20" w:after="20"/>
            </w:pPr>
            <w:r/>
            <w:r>
              <w:rPr>
                <w:rFonts w:ascii="Verdana" w:hAnsi="Verdana"/>
                <w:b w:val="0"/>
                <w:sz w:val="16"/>
              </w:rPr>
              <w:t>Temperatura virtual</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0 12 008</w:t>
            </w:r>
          </w:p>
        </w:tc>
        <w:tc>
          <w:tcPr>
            <w:tcW w:type="dxa" w:w="1514"/>
          </w:tcPr>
          <w:p>
            <w:pPr>
              <w:spacing w:before="20" w:after="20"/>
            </w:pPr>
            <w:r/>
            <w:r>
              <w:rPr>
                <w:rFonts w:ascii="Verdana" w:hAnsi="Verdana"/>
                <w:b w:val="0"/>
                <w:sz w:val="16"/>
              </w:rPr>
              <w:t>Incertidumbre en la temperatura virtual</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0 12 011</w:t>
            </w:r>
          </w:p>
        </w:tc>
        <w:tc>
          <w:tcPr>
            <w:tcW w:type="dxa" w:w="1514"/>
          </w:tcPr>
          <w:p>
            <w:pPr>
              <w:spacing w:before="20" w:after="20"/>
            </w:pPr>
            <w:r/>
            <w:r>
              <w:rPr>
                <w:rFonts w:ascii="Verdana" w:hAnsi="Verdana"/>
                <w:b w:val="0"/>
                <w:sz w:val="16"/>
              </w:rPr>
              <w:t>Temperatura máxima en altura y durante un período determinado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177: Cuando se haga constar la expresión “en altura y durante un período determinado” en la columna NOMBRE DEL ELEMENTO, deberá señalarse también la correspondiente localización vertical, utilizando referencias de la Clase 07, así como el período correspondiente, utilizando referencias de la Clase 04.</w:t>
            </w:r>
          </w:p>
        </w:tc>
      </w:tr>
      <w:tr>
        <w:trPr>
          <w:cantSplit/>
        </w:trPr>
        <w:tc>
          <w:tcPr>
            <w:tcW w:type="dxa" w:w="1514"/>
          </w:tcPr>
          <w:p>
            <w:pPr>
              <w:spacing w:before="20" w:after="20"/>
            </w:pPr>
            <w:r/>
            <w:r>
              <w:rPr>
                <w:rFonts w:ascii="Verdana" w:hAnsi="Verdana"/>
                <w:b w:val="0"/>
                <w:sz w:val="16"/>
              </w:rPr>
              <w:t>0 12 012</w:t>
            </w:r>
          </w:p>
        </w:tc>
        <w:tc>
          <w:tcPr>
            <w:tcW w:type="dxa" w:w="1514"/>
          </w:tcPr>
          <w:p>
            <w:pPr>
              <w:spacing w:before="20" w:after="20"/>
            </w:pPr>
            <w:r/>
            <w:r>
              <w:rPr>
                <w:rFonts w:ascii="Verdana" w:hAnsi="Verdana"/>
                <w:b w:val="0"/>
                <w:sz w:val="16"/>
              </w:rPr>
              <w:t>Temperatura mínima en altura y durante un período determinado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177: Cuando se haga constar la expresión “en altura y durante un período determinado” en la columna NOMBRE DEL ELEMENTO, deberá señalarse también la correspondiente localización vertical, utilizando referencias de la Clase 07, así como el período correspondiente, utilizando referencias de la Clase 04.</w:t>
            </w:r>
          </w:p>
        </w:tc>
      </w:tr>
      <w:tr>
        <w:trPr>
          <w:cantSplit/>
        </w:trPr>
        <w:tc>
          <w:tcPr>
            <w:tcW w:type="dxa" w:w="1514"/>
          </w:tcPr>
          <w:p>
            <w:pPr>
              <w:spacing w:before="20" w:after="20"/>
            </w:pPr>
            <w:r/>
            <w:r>
              <w:rPr>
                <w:rFonts w:ascii="Verdana" w:hAnsi="Verdana"/>
                <w:b w:val="0"/>
                <w:sz w:val="16"/>
              </w:rPr>
              <w:t>0 12 013</w:t>
            </w:r>
          </w:p>
        </w:tc>
        <w:tc>
          <w:tcPr>
            <w:tcW w:type="dxa" w:w="1514"/>
          </w:tcPr>
          <w:p>
            <w:pPr>
              <w:spacing w:before="20" w:after="20"/>
            </w:pPr>
            <w:r/>
            <w:r>
              <w:rPr>
                <w:rFonts w:ascii="Verdana" w:hAnsi="Verdana"/>
                <w:b w:val="0"/>
                <w:sz w:val="16"/>
              </w:rPr>
              <w:t>Temperatura mínima del suelo en el curso de las 12 horas precedentes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0 12 014</w:t>
            </w:r>
          </w:p>
        </w:tc>
        <w:tc>
          <w:tcPr>
            <w:tcW w:type="dxa" w:w="1514"/>
          </w:tcPr>
          <w:p>
            <w:pPr>
              <w:spacing w:before="20" w:after="20"/>
            </w:pPr>
            <w:r/>
            <w:r>
              <w:rPr>
                <w:rFonts w:ascii="Verdana" w:hAnsi="Verdana"/>
                <w:b w:val="0"/>
                <w:sz w:val="16"/>
              </w:rPr>
              <w:t>Temperatura máxima a 2 m en el curso de las 12 horas precedentes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0 12 015</w:t>
            </w:r>
          </w:p>
        </w:tc>
        <w:tc>
          <w:tcPr>
            <w:tcW w:type="dxa" w:w="1514"/>
          </w:tcPr>
          <w:p>
            <w:pPr>
              <w:spacing w:before="20" w:after="20"/>
            </w:pPr>
            <w:r/>
            <w:r>
              <w:rPr>
                <w:rFonts w:ascii="Verdana" w:hAnsi="Verdana"/>
                <w:b w:val="0"/>
                <w:sz w:val="16"/>
              </w:rPr>
              <w:t>Temperatura mínima a 2 m en el curso de las 12 horas precedentes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0 12 016</w:t>
            </w:r>
          </w:p>
        </w:tc>
        <w:tc>
          <w:tcPr>
            <w:tcW w:type="dxa" w:w="1514"/>
          </w:tcPr>
          <w:p>
            <w:pPr>
              <w:spacing w:before="20" w:after="20"/>
            </w:pPr>
            <w:r/>
            <w:r>
              <w:rPr>
                <w:rFonts w:ascii="Verdana" w:hAnsi="Verdana"/>
                <w:b w:val="0"/>
                <w:sz w:val="16"/>
              </w:rPr>
              <w:t>Temperatura máxima a 2 m en el curso de las 24 horas precedentes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0 12 017</w:t>
            </w:r>
          </w:p>
        </w:tc>
        <w:tc>
          <w:tcPr>
            <w:tcW w:type="dxa" w:w="1514"/>
          </w:tcPr>
          <w:p>
            <w:pPr>
              <w:spacing w:before="20" w:after="20"/>
            </w:pPr>
            <w:r/>
            <w:r>
              <w:rPr>
                <w:rFonts w:ascii="Verdana" w:hAnsi="Verdana"/>
                <w:b w:val="0"/>
                <w:sz w:val="16"/>
              </w:rPr>
              <w:t>Temperatura mínima a 2 m en el curso de las 24 horas precedentes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0 12 021</w:t>
            </w:r>
          </w:p>
        </w:tc>
        <w:tc>
          <w:tcPr>
            <w:tcW w:type="dxa" w:w="1514"/>
          </w:tcPr>
          <w:p>
            <w:pPr>
              <w:spacing w:before="20" w:after="20"/>
            </w:pPr>
            <w:r/>
            <w:r>
              <w:rPr>
                <w:rFonts w:ascii="Verdana" w:hAnsi="Verdana"/>
                <w:b w:val="0"/>
                <w:sz w:val="16"/>
              </w:rPr>
              <w:t>Temperatura máxima a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0 12 022</w:t>
            </w:r>
          </w:p>
        </w:tc>
        <w:tc>
          <w:tcPr>
            <w:tcW w:type="dxa" w:w="1514"/>
          </w:tcPr>
          <w:p>
            <w:pPr>
              <w:spacing w:before="20" w:after="20"/>
            </w:pPr>
            <w:r/>
            <w:r>
              <w:rPr>
                <w:rFonts w:ascii="Verdana" w:hAnsi="Verdana"/>
                <w:b w:val="0"/>
                <w:sz w:val="16"/>
              </w:rPr>
              <w:t>Temperatura mínima a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0 12 023</w:t>
            </w:r>
          </w:p>
        </w:tc>
        <w:tc>
          <w:tcPr>
            <w:tcW w:type="dxa" w:w="1514"/>
          </w:tcPr>
          <w:p>
            <w:pPr>
              <w:spacing w:before="20" w:after="20"/>
            </w:pPr>
            <w:r/>
            <w:r>
              <w:rPr>
                <w:rFonts w:ascii="Verdana" w:hAnsi="Verdana"/>
                <w:b w:val="0"/>
                <w:sz w:val="16"/>
              </w:rPr>
              <w:t>Temperatura</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-99</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0 12 024</w:t>
            </w:r>
          </w:p>
        </w:tc>
        <w:tc>
          <w:tcPr>
            <w:tcW w:type="dxa" w:w="1514"/>
          </w:tcPr>
          <w:p>
            <w:pPr>
              <w:spacing w:before="20" w:after="20"/>
            </w:pPr>
            <w:r/>
            <w:r>
              <w:rPr>
                <w:rFonts w:ascii="Verdana" w:hAnsi="Verdana"/>
                <w:b w:val="0"/>
                <w:sz w:val="16"/>
              </w:rPr>
              <w:t>Temperatura del punto de rocío</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-99</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0 12 030</w:t>
            </w:r>
          </w:p>
        </w:tc>
        <w:tc>
          <w:tcPr>
            <w:tcW w:type="dxa" w:w="1514"/>
          </w:tcPr>
          <w:p>
            <w:pPr>
              <w:spacing w:before="20" w:after="20"/>
            </w:pPr>
            <w:r/>
            <w:r>
              <w:rPr>
                <w:rFonts w:ascii="Verdana" w:hAnsi="Verdana"/>
                <w:b w:val="0"/>
                <w:sz w:val="16"/>
              </w:rPr>
              <w:t>Temperatura del suelo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0 12 049</w:t>
            </w:r>
          </w:p>
        </w:tc>
        <w:tc>
          <w:tcPr>
            <w:tcW w:type="dxa" w:w="1514"/>
          </w:tcPr>
          <w:p>
            <w:pPr>
              <w:spacing w:before="20" w:after="20"/>
            </w:pPr>
            <w:r/>
            <w:r>
              <w:rPr>
                <w:rFonts w:ascii="Verdana" w:hAnsi="Verdana"/>
                <w:b w:val="0"/>
                <w:sz w:val="16"/>
              </w:rPr>
              <w:t>Cambio de temperatura en un período especificado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0 12 051</w:t>
            </w:r>
          </w:p>
        </w:tc>
        <w:tc>
          <w:tcPr>
            <w:tcW w:type="dxa" w:w="1514"/>
          </w:tcPr>
          <w:p>
            <w:pPr>
              <w:spacing w:before="20" w:after="20"/>
            </w:pPr>
            <w:r/>
            <w:r>
              <w:rPr>
                <w:rFonts w:ascii="Verdana" w:hAnsi="Verdana"/>
                <w:b w:val="0"/>
                <w:sz w:val="16"/>
              </w:rPr>
              <w:t>Desviación típica de la temperatura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0 12 052</w:t>
            </w:r>
          </w:p>
        </w:tc>
        <w:tc>
          <w:tcPr>
            <w:tcW w:type="dxa" w:w="1514"/>
          </w:tcPr>
          <w:p>
            <w:pPr>
              <w:spacing w:before="20" w:after="20"/>
            </w:pPr>
            <w:r/>
            <w:r>
              <w:rPr>
                <w:rFonts w:ascii="Verdana" w:hAnsi="Verdana"/>
                <w:b w:val="0"/>
                <w:sz w:val="16"/>
              </w:rPr>
              <w:t>Temperatura media diaria más alta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0 12 053</w:t>
            </w:r>
          </w:p>
        </w:tc>
        <w:tc>
          <w:tcPr>
            <w:tcW w:type="dxa" w:w="1514"/>
          </w:tcPr>
          <w:p>
            <w:pPr>
              <w:spacing w:before="20" w:after="20"/>
            </w:pPr>
            <w:r/>
            <w:r>
              <w:rPr>
                <w:rFonts w:ascii="Verdana" w:hAnsi="Verdana"/>
                <w:b w:val="0"/>
                <w:sz w:val="16"/>
              </w:rPr>
              <w:t>Temperatura media diaria más baja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0 12 060</w:t>
            </w:r>
          </w:p>
        </w:tc>
        <w:tc>
          <w:tcPr>
            <w:tcW w:type="dxa" w:w="1514"/>
          </w:tcPr>
          <w:p>
            <w:pPr>
              <w:spacing w:before="20" w:after="20"/>
            </w:pPr>
            <w:r/>
            <w:r>
              <w:rPr>
                <w:rFonts w:ascii="Verdana" w:hAnsi="Verdana"/>
                <w:b w:val="0"/>
                <w:sz w:val="16"/>
              </w:rPr>
              <w:t>Temperatura interna del recinto de la EMA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0 12 061</w:t>
            </w:r>
          </w:p>
        </w:tc>
        <w:tc>
          <w:tcPr>
            <w:tcW w:type="dxa" w:w="1514"/>
          </w:tcPr>
          <w:p>
            <w:pPr>
              <w:spacing w:before="20" w:after="20"/>
            </w:pPr>
            <w:r/>
            <w:r>
              <w:rPr>
                <w:rFonts w:ascii="Verdana" w:hAnsi="Verdana"/>
                <w:b w:val="0"/>
                <w:sz w:val="16"/>
              </w:rPr>
              <w:t>Temperatura de la película superficial</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0 12 062</w:t>
            </w:r>
          </w:p>
        </w:tc>
        <w:tc>
          <w:tcPr>
            <w:tcW w:type="dxa" w:w="1514"/>
          </w:tcPr>
          <w:p>
            <w:pPr>
              <w:spacing w:before="20" w:after="20"/>
            </w:pPr>
            <w:r/>
            <w:r>
              <w:rPr>
                <w:rFonts w:ascii="Verdana" w:hAnsi="Verdana"/>
                <w:b w:val="0"/>
                <w:sz w:val="16"/>
              </w:rPr>
              <w:t>Temperatura equivalente de cuerpo negro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0 12 063</w:t>
            </w:r>
          </w:p>
        </w:tc>
        <w:tc>
          <w:tcPr>
            <w:tcW w:type="dxa" w:w="1514"/>
          </w:tcPr>
          <w:p>
            <w:pPr>
              <w:spacing w:before="20" w:after="20"/>
            </w:pPr>
            <w:r/>
            <w:r>
              <w:rPr>
                <w:rFonts w:ascii="Verdana" w:hAnsi="Verdana"/>
                <w:b w:val="0"/>
                <w:sz w:val="16"/>
              </w:rPr>
              <w:t>Temperatura de lumicia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0 12 064</w:t>
            </w:r>
          </w:p>
        </w:tc>
        <w:tc>
          <w:tcPr>
            <w:tcW w:type="dxa" w:w="1514"/>
          </w:tcPr>
          <w:p>
            <w:pPr>
              <w:spacing w:before="20" w:after="20"/>
            </w:pPr>
            <w:r/>
            <w:r>
              <w:rPr>
                <w:rFonts w:ascii="Verdana" w:hAnsi="Verdana"/>
                <w:b w:val="0"/>
                <w:sz w:val="16"/>
              </w:rPr>
              <w:t>Temperatura del instrumento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0 12 065</w:t>
            </w:r>
          </w:p>
        </w:tc>
        <w:tc>
          <w:tcPr>
            <w:tcW w:type="dxa" w:w="1514"/>
          </w:tcPr>
          <w:p>
            <w:pPr>
              <w:spacing w:before="20" w:after="20"/>
            </w:pPr>
            <w:r/>
            <w:r>
              <w:rPr>
                <w:rFonts w:ascii="Verdana" w:hAnsi="Verdana"/>
                <w:b w:val="0"/>
                <w:sz w:val="16"/>
              </w:rPr>
              <w:t>Desviación típica de la temperatura de lumicia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0 12 066</w:t>
            </w:r>
          </w:p>
        </w:tc>
        <w:tc>
          <w:tcPr>
            <w:tcW w:type="dxa" w:w="1514"/>
          </w:tcPr>
          <w:p>
            <w:pPr>
              <w:spacing w:before="20" w:after="20"/>
            </w:pPr>
            <w:r/>
            <w:r>
              <w:rPr>
                <w:rFonts w:ascii="Verdana" w:hAnsi="Verdana"/>
                <w:b w:val="0"/>
                <w:sz w:val="16"/>
              </w:rPr>
              <w:t>Temperatura de la antena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0 12 070</w:t>
            </w:r>
          </w:p>
        </w:tc>
        <w:tc>
          <w:tcPr>
            <w:tcW w:type="dxa" w:w="1514"/>
          </w:tcPr>
          <w:p>
            <w:pPr>
              <w:spacing w:before="20" w:after="20"/>
            </w:pPr>
            <w:r/>
            <w:r>
              <w:rPr>
                <w:rFonts w:ascii="Verdana" w:hAnsi="Verdana"/>
                <w:b w:val="0"/>
                <w:sz w:val="16"/>
              </w:rPr>
              <w:t>Temperatura de carga caliente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0 12 071</w:t>
            </w:r>
          </w:p>
        </w:tc>
        <w:tc>
          <w:tcPr>
            <w:tcW w:type="dxa" w:w="1514"/>
          </w:tcPr>
          <w:p>
            <w:pPr>
              <w:spacing w:before="20" w:after="20"/>
            </w:pPr>
            <w:r/>
            <w:r>
              <w:rPr>
                <w:rFonts w:ascii="Verdana" w:hAnsi="Verdana"/>
                <w:b w:val="0"/>
                <w:sz w:val="16"/>
              </w:rPr>
              <w:t>Temperatura más fría de agrupación</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0 12 072</w:t>
            </w:r>
          </w:p>
        </w:tc>
        <w:tc>
          <w:tcPr>
            <w:tcW w:type="dxa" w:w="1514"/>
          </w:tcPr>
          <w:p>
            <w:pPr>
              <w:spacing w:before="20" w:after="20"/>
            </w:pPr>
            <w:r/>
            <w:r>
              <w:rPr>
                <w:rFonts w:ascii="Verdana" w:hAnsi="Verdana"/>
                <w:b w:val="0"/>
                <w:sz w:val="16"/>
              </w:rPr>
              <w:t>Radiancia</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0 12 075</w:t>
            </w:r>
          </w:p>
        </w:tc>
        <w:tc>
          <w:tcPr>
            <w:tcW w:type="dxa" w:w="1514"/>
          </w:tcPr>
          <w:p>
            <w:pPr>
              <w:spacing w:before="20" w:after="20"/>
            </w:pPr>
            <w:r/>
            <w:r>
              <w:rPr>
                <w:rFonts w:ascii="Verdana" w:hAnsi="Verdana"/>
                <w:b w:val="0"/>
                <w:sz w:val="16"/>
              </w:rPr>
              <w:t>Radiancia espectral</w:t>
            </w:r>
          </w:p>
        </w:tc>
        <w:tc>
          <w:tcPr>
            <w:tcW w:type="dxa" w:w="1514"/>
          </w:tcPr>
          <w:p>
            <w:pPr>
              <w:spacing w:before="20" w:after="20"/>
            </w:pPr>
            <w:r/>
            <w:r>
              <w:rPr>
                <w:rFonts w:ascii="Verdana" w:hAnsi="Verdana"/>
                <w:sz w:val="16"/>
              </w:rPr>
              <w:t>W m</w:t>
            </w:r>
            <w:r>
              <w:rPr>
                <w:rFonts w:ascii="Verdana" w:hAnsi="Verdana"/>
                <w:sz w:val="16"/>
                <w:vertAlign w:val="superscript"/>
              </w:rPr>
              <w:t>-3</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 m</w:t>
            </w:r>
            <w:r>
              <w:rPr>
                <w:rFonts w:ascii="Verdana" w:hAnsi="Verdana"/>
                <w:sz w:val="16"/>
                <w:vertAlign w:val="superscript"/>
              </w:rPr>
              <w:t>-3</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0 12 076</w:t>
            </w:r>
          </w:p>
        </w:tc>
        <w:tc>
          <w:tcPr>
            <w:tcW w:type="dxa" w:w="1514"/>
          </w:tcPr>
          <w:p>
            <w:pPr>
              <w:spacing w:before="20" w:after="20"/>
            </w:pPr>
            <w:r/>
            <w:r>
              <w:rPr>
                <w:rFonts w:ascii="Verdana" w:hAnsi="Verdana"/>
                <w:b w:val="0"/>
                <w:sz w:val="16"/>
              </w:rPr>
              <w:t>Radiancia</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52: El descritpor 0 33 002 relativo a la información sobre la calidad está relacionado, en esta instancia, tanto con el componente u 0 11 003 como con el componente v 0 11 004. Se da para cada puerta respectiva de la medición del perfil.</w:t>
            </w:r>
          </w:p>
        </w:tc>
      </w:tr>
      <w:tr>
        <w:trPr>
          <w:cantSplit/>
        </w:trPr>
        <w:tc>
          <w:tcPr>
            <w:tcW w:type="dxa" w:w="1514"/>
          </w:tcPr>
          <w:p>
            <w:pPr>
              <w:spacing w:before="20" w:after="20"/>
            </w:pPr>
            <w:r/>
            <w:r>
              <w:rPr>
                <w:rFonts w:ascii="Verdana" w:hAnsi="Verdana"/>
                <w:b w:val="0"/>
                <w:sz w:val="16"/>
              </w:rPr>
              <w:t>0 12 080</w:t>
            </w:r>
          </w:p>
        </w:tc>
        <w:tc>
          <w:tcPr>
            <w:tcW w:type="dxa" w:w="1514"/>
          </w:tcPr>
          <w:p>
            <w:pPr>
              <w:spacing w:before="20" w:after="20"/>
            </w:pPr>
            <w:r/>
            <w:r>
              <w:rPr>
                <w:rFonts w:ascii="Verdana" w:hAnsi="Verdana"/>
                <w:b w:val="0"/>
                <w:sz w:val="16"/>
              </w:rPr>
              <w:t>Parte real de la temperatura de brillo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0 12 081</w:t>
            </w:r>
          </w:p>
        </w:tc>
        <w:tc>
          <w:tcPr>
            <w:tcW w:type="dxa" w:w="1514"/>
          </w:tcPr>
          <w:p>
            <w:pPr>
              <w:spacing w:before="20" w:after="20"/>
            </w:pPr>
            <w:r/>
            <w:r>
              <w:rPr>
                <w:rFonts w:ascii="Verdana" w:hAnsi="Verdana"/>
                <w:b w:val="0"/>
                <w:sz w:val="16"/>
              </w:rPr>
              <w:t>Parte imaginaria de la temperatura de brillo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0 12 082</w:t>
            </w:r>
          </w:p>
        </w:tc>
        <w:tc>
          <w:tcPr>
            <w:tcW w:type="dxa" w:w="1514"/>
          </w:tcPr>
          <w:p>
            <w:pPr>
              <w:spacing w:before="20" w:after="20"/>
            </w:pPr>
            <w:r/>
            <w:r>
              <w:rPr>
                <w:rFonts w:ascii="Verdana" w:hAnsi="Verdana"/>
                <w:b w:val="0"/>
                <w:sz w:val="16"/>
              </w:rPr>
              <w:t>Exactitud radiométrica en píxeles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0 12 101</w:t>
            </w:r>
          </w:p>
        </w:tc>
        <w:tc>
          <w:tcPr>
            <w:tcW w:type="dxa" w:w="1514"/>
          </w:tcPr>
          <w:p>
            <w:pPr>
              <w:spacing w:before="20" w:after="20"/>
            </w:pPr>
            <w:r/>
            <w:r>
              <w:rPr>
                <w:rFonts w:ascii="Verdana" w:hAnsi="Verdana"/>
                <w:b w:val="0"/>
                <w:sz w:val="16"/>
              </w:rPr>
              <w:t>Temperatura/temperatura del aire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0 12 102</w:t>
            </w:r>
          </w:p>
        </w:tc>
        <w:tc>
          <w:tcPr>
            <w:tcW w:type="dxa" w:w="1514"/>
          </w:tcPr>
          <w:p>
            <w:pPr>
              <w:spacing w:before="20" w:after="20"/>
            </w:pPr>
            <w:r/>
            <w:r>
              <w:rPr>
                <w:rFonts w:ascii="Verdana" w:hAnsi="Verdana"/>
                <w:b w:val="0"/>
                <w:sz w:val="16"/>
              </w:rPr>
              <w:t>Temperatura de bulbo húmedo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0 12 103</w:t>
            </w:r>
          </w:p>
        </w:tc>
        <w:tc>
          <w:tcPr>
            <w:tcW w:type="dxa" w:w="1514"/>
          </w:tcPr>
          <w:p>
            <w:pPr>
              <w:spacing w:before="20" w:after="20"/>
            </w:pPr>
            <w:r/>
            <w:r>
              <w:rPr>
                <w:rFonts w:ascii="Verdana" w:hAnsi="Verdana"/>
                <w:b w:val="0"/>
                <w:sz w:val="16"/>
              </w:rPr>
              <w:t>Temperatura de punto de rocío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0 12 104</w:t>
            </w:r>
          </w:p>
        </w:tc>
        <w:tc>
          <w:tcPr>
            <w:tcW w:type="dxa" w:w="1514"/>
          </w:tcPr>
          <w:p>
            <w:pPr>
              <w:spacing w:before="20" w:after="20"/>
            </w:pPr>
            <w:r/>
            <w:r>
              <w:rPr>
                <w:rFonts w:ascii="Verdana" w:hAnsi="Verdana"/>
                <w:b w:val="0"/>
                <w:sz w:val="16"/>
              </w:rPr>
              <w:t>Temperatura del aire a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0 12 105</w:t>
            </w:r>
          </w:p>
        </w:tc>
        <w:tc>
          <w:tcPr>
            <w:tcW w:type="dxa" w:w="1514"/>
          </w:tcPr>
          <w:p>
            <w:pPr>
              <w:spacing w:before="20" w:after="20"/>
            </w:pPr>
            <w:r/>
            <w:r>
              <w:rPr>
                <w:rFonts w:ascii="Verdana" w:hAnsi="Verdana"/>
                <w:b w:val="0"/>
                <w:sz w:val="16"/>
              </w:rPr>
              <w:t>Temperatura de termómetro húmedo a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0 12 106</w:t>
            </w:r>
          </w:p>
        </w:tc>
        <w:tc>
          <w:tcPr>
            <w:tcW w:type="dxa" w:w="1514"/>
          </w:tcPr>
          <w:p>
            <w:pPr>
              <w:spacing w:before="20" w:after="20"/>
            </w:pPr>
            <w:r/>
            <w:r>
              <w:rPr>
                <w:rFonts w:ascii="Verdana" w:hAnsi="Verdana"/>
                <w:b w:val="0"/>
                <w:sz w:val="16"/>
              </w:rPr>
              <w:t>Temperatura de punto de rocío a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0 12 107</w:t>
            </w:r>
          </w:p>
        </w:tc>
        <w:tc>
          <w:tcPr>
            <w:tcW w:type="dxa" w:w="1514"/>
          </w:tcPr>
          <w:p>
            <w:pPr>
              <w:spacing w:before="20" w:after="20"/>
            </w:pPr>
            <w:r/>
            <w:r>
              <w:rPr>
                <w:rFonts w:ascii="Verdana" w:hAnsi="Verdana"/>
                <w:b w:val="0"/>
                <w:sz w:val="16"/>
              </w:rPr>
              <w:t>Temperatura virtual</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0 12 111</w:t>
            </w:r>
          </w:p>
        </w:tc>
        <w:tc>
          <w:tcPr>
            <w:tcW w:type="dxa" w:w="1514"/>
          </w:tcPr>
          <w:p>
            <w:pPr>
              <w:spacing w:before="20" w:after="20"/>
            </w:pPr>
            <w:r/>
            <w:r>
              <w:rPr>
                <w:rFonts w:ascii="Verdana" w:hAnsi="Verdana"/>
                <w:b w:val="0"/>
                <w:sz w:val="16"/>
              </w:rPr>
              <w:t>Temperatura máxima en altura y durante un período determinado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177: Cuando se haga constar la expresión “en altura y durante un período determinado” en la columna NOMBRE DEL ELEMENTO, deberá señalarse también la correspondiente localización vertical, utilizando referencias de la Clase 07, así como el período correspondiente, utilizando referencias de la Clase 04.</w:t>
            </w:r>
          </w:p>
        </w:tc>
      </w:tr>
      <w:tr>
        <w:trPr>
          <w:cantSplit/>
        </w:trPr>
        <w:tc>
          <w:tcPr>
            <w:tcW w:type="dxa" w:w="1514"/>
          </w:tcPr>
          <w:p>
            <w:pPr>
              <w:spacing w:before="20" w:after="20"/>
            </w:pPr>
            <w:r/>
            <w:r>
              <w:rPr>
                <w:rFonts w:ascii="Verdana" w:hAnsi="Verdana"/>
                <w:b w:val="0"/>
                <w:sz w:val="16"/>
              </w:rPr>
              <w:t>0 12 112</w:t>
            </w:r>
          </w:p>
        </w:tc>
        <w:tc>
          <w:tcPr>
            <w:tcW w:type="dxa" w:w="1514"/>
          </w:tcPr>
          <w:p>
            <w:pPr>
              <w:spacing w:before="20" w:after="20"/>
            </w:pPr>
            <w:r/>
            <w:r>
              <w:rPr>
                <w:rFonts w:ascii="Verdana" w:hAnsi="Verdana"/>
                <w:b w:val="0"/>
                <w:sz w:val="16"/>
              </w:rPr>
              <w:t>Temperatura mínima en altura y durante un período determinado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177: Cuando se haga constar la expresión “en altura y durante un período determinado” en la columna NOMBRE DEL ELEMENTO, deberá señalarse también la correspondiente localización vertical, utilizando referencias de la Clase 07, así como el período correspondiente, utilizando referencias de la Clase 04.</w:t>
            </w:r>
          </w:p>
        </w:tc>
      </w:tr>
      <w:tr>
        <w:trPr>
          <w:cantSplit/>
        </w:trPr>
        <w:tc>
          <w:tcPr>
            <w:tcW w:type="dxa" w:w="1514"/>
          </w:tcPr>
          <w:p>
            <w:pPr>
              <w:spacing w:before="20" w:after="20"/>
            </w:pPr>
            <w:r/>
            <w:r>
              <w:rPr>
                <w:rFonts w:ascii="Verdana" w:hAnsi="Verdana"/>
                <w:b w:val="0"/>
                <w:sz w:val="16"/>
              </w:rPr>
              <w:t>0 12 113</w:t>
            </w:r>
          </w:p>
        </w:tc>
        <w:tc>
          <w:tcPr>
            <w:tcW w:type="dxa" w:w="1514"/>
          </w:tcPr>
          <w:p>
            <w:pPr>
              <w:spacing w:before="20" w:after="20"/>
            </w:pPr>
            <w:r/>
            <w:r>
              <w:rPr>
                <w:rFonts w:ascii="Verdana" w:hAnsi="Verdana"/>
                <w:b w:val="0"/>
                <w:sz w:val="16"/>
              </w:rPr>
              <w:t>Temperatura mínima del suelo en el curso de las 12 horas precedentes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0 12 114</w:t>
            </w:r>
          </w:p>
        </w:tc>
        <w:tc>
          <w:tcPr>
            <w:tcW w:type="dxa" w:w="1514"/>
          </w:tcPr>
          <w:p>
            <w:pPr>
              <w:spacing w:before="20" w:after="20"/>
            </w:pPr>
            <w:r/>
            <w:r>
              <w:rPr>
                <w:rFonts w:ascii="Verdana" w:hAnsi="Verdana"/>
                <w:b w:val="0"/>
                <w:sz w:val="16"/>
              </w:rPr>
              <w:t>Temperatura máxima a 2 m en el curso de las 12 horas precedentes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0 12 115</w:t>
            </w:r>
          </w:p>
        </w:tc>
        <w:tc>
          <w:tcPr>
            <w:tcW w:type="dxa" w:w="1514"/>
          </w:tcPr>
          <w:p>
            <w:pPr>
              <w:spacing w:before="20" w:after="20"/>
            </w:pPr>
            <w:r/>
            <w:r>
              <w:rPr>
                <w:rFonts w:ascii="Verdana" w:hAnsi="Verdana"/>
                <w:b w:val="0"/>
                <w:sz w:val="16"/>
              </w:rPr>
              <w:t>Temperatura mínima a 2 m en el curso de las 12 horas precedentes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0 12 116</w:t>
            </w:r>
          </w:p>
        </w:tc>
        <w:tc>
          <w:tcPr>
            <w:tcW w:type="dxa" w:w="1514"/>
          </w:tcPr>
          <w:p>
            <w:pPr>
              <w:spacing w:before="20" w:after="20"/>
            </w:pPr>
            <w:r/>
            <w:r>
              <w:rPr>
                <w:rFonts w:ascii="Verdana" w:hAnsi="Verdana"/>
                <w:b w:val="0"/>
                <w:sz w:val="16"/>
              </w:rPr>
              <w:t>Temperatura máxima a 2 m en el curso de las 24 horas precedentes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0 12 117</w:t>
            </w:r>
          </w:p>
        </w:tc>
        <w:tc>
          <w:tcPr>
            <w:tcW w:type="dxa" w:w="1514"/>
          </w:tcPr>
          <w:p>
            <w:pPr>
              <w:spacing w:before="20" w:after="20"/>
            </w:pPr>
            <w:r/>
            <w:r>
              <w:rPr>
                <w:rFonts w:ascii="Verdana" w:hAnsi="Verdana"/>
                <w:b w:val="0"/>
                <w:sz w:val="16"/>
              </w:rPr>
              <w:t>Temperatura mínima a 2 m en el curso de las 24 horas precedentes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0 12 118</w:t>
            </w:r>
          </w:p>
        </w:tc>
        <w:tc>
          <w:tcPr>
            <w:tcW w:type="dxa" w:w="1514"/>
          </w:tcPr>
          <w:p>
            <w:pPr>
              <w:spacing w:before="20" w:after="20"/>
            </w:pPr>
            <w:r/>
            <w:r>
              <w:rPr>
                <w:rFonts w:ascii="Verdana" w:hAnsi="Verdana"/>
                <w:b w:val="0"/>
                <w:sz w:val="16"/>
              </w:rPr>
              <w:t>Temperatura máxima en una altura determinada en el curso de las 24 horas precedentes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0 12 119</w:t>
            </w:r>
          </w:p>
        </w:tc>
        <w:tc>
          <w:tcPr>
            <w:tcW w:type="dxa" w:w="1514"/>
          </w:tcPr>
          <w:p>
            <w:pPr>
              <w:spacing w:before="20" w:after="20"/>
            </w:pPr>
            <w:r/>
            <w:r>
              <w:rPr>
                <w:rFonts w:ascii="Verdana" w:hAnsi="Verdana"/>
                <w:b w:val="0"/>
                <w:sz w:val="16"/>
              </w:rPr>
              <w:t>Temperatura mínima en una altura determinada en el curso de las 24 horas precedentes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0 12 120</w:t>
            </w:r>
          </w:p>
        </w:tc>
        <w:tc>
          <w:tcPr>
            <w:tcW w:type="dxa" w:w="1514"/>
          </w:tcPr>
          <w:p>
            <w:pPr>
              <w:spacing w:before="20" w:after="20"/>
            </w:pPr>
            <w:r/>
            <w:r>
              <w:rPr>
                <w:rFonts w:ascii="Verdana" w:hAnsi="Verdana"/>
                <w:b w:val="0"/>
                <w:sz w:val="16"/>
              </w:rPr>
              <w:t>Temperatura del suelo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0 12 121</w:t>
            </w:r>
          </w:p>
        </w:tc>
        <w:tc>
          <w:tcPr>
            <w:tcW w:type="dxa" w:w="1514"/>
          </w:tcPr>
          <w:p>
            <w:pPr>
              <w:spacing w:before="20" w:after="20"/>
            </w:pPr>
            <w:r/>
            <w:r>
              <w:rPr>
                <w:rFonts w:ascii="Verdana" w:hAnsi="Verdana"/>
                <w:b w:val="0"/>
                <w:sz w:val="16"/>
              </w:rPr>
              <w:t>Temperatura mínima del suelo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0 12 122</w:t>
            </w:r>
          </w:p>
        </w:tc>
        <w:tc>
          <w:tcPr>
            <w:tcW w:type="dxa" w:w="1514"/>
          </w:tcPr>
          <w:p>
            <w:pPr>
              <w:spacing w:before="20" w:after="20"/>
            </w:pPr>
            <w:r/>
            <w:r>
              <w:rPr>
                <w:rFonts w:ascii="Verdana" w:hAnsi="Verdana"/>
                <w:b w:val="0"/>
                <w:sz w:val="16"/>
              </w:rPr>
              <w:t>Temperatura mínima del suelo de la noche anterior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0 12 128</w:t>
            </w:r>
          </w:p>
        </w:tc>
        <w:tc>
          <w:tcPr>
            <w:tcW w:type="dxa" w:w="1514"/>
          </w:tcPr>
          <w:p>
            <w:pPr>
              <w:spacing w:before="20" w:after="20"/>
            </w:pPr>
            <w:r/>
            <w:r>
              <w:rPr>
                <w:rFonts w:ascii="Verdana" w:hAnsi="Verdana"/>
                <w:b w:val="0"/>
                <w:sz w:val="16"/>
              </w:rPr>
              <w:t>Temperatura de la superficie de la carretera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0 12 129</w:t>
            </w:r>
          </w:p>
        </w:tc>
        <w:tc>
          <w:tcPr>
            <w:tcW w:type="dxa" w:w="1514"/>
          </w:tcPr>
          <w:p>
            <w:pPr>
              <w:spacing w:before="20" w:after="20"/>
            </w:pPr>
            <w:r/>
            <w:r>
              <w:rPr>
                <w:rFonts w:ascii="Verdana" w:hAnsi="Verdana"/>
                <w:b w:val="0"/>
                <w:sz w:val="16"/>
              </w:rPr>
              <w:t>Temperatura de la subsuperficie de la carretera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0 12 130</w:t>
            </w:r>
          </w:p>
        </w:tc>
        <w:tc>
          <w:tcPr>
            <w:tcW w:type="dxa" w:w="1514"/>
          </w:tcPr>
          <w:p>
            <w:pPr>
              <w:spacing w:before="20" w:after="20"/>
            </w:pPr>
            <w:r/>
            <w:r>
              <w:rPr>
                <w:rFonts w:ascii="Verdana" w:hAnsi="Verdana"/>
                <w:b w:val="0"/>
                <w:sz w:val="16"/>
              </w:rPr>
              <w:t>Temperatura del suelo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0 12 131</w:t>
            </w:r>
          </w:p>
        </w:tc>
        <w:tc>
          <w:tcPr>
            <w:tcW w:type="dxa" w:w="1514"/>
          </w:tcPr>
          <w:p>
            <w:pPr>
              <w:spacing w:before="20" w:after="20"/>
            </w:pPr>
            <w:r/>
            <w:r>
              <w:rPr>
                <w:rFonts w:ascii="Verdana" w:hAnsi="Verdana"/>
                <w:b w:val="0"/>
                <w:sz w:val="16"/>
              </w:rPr>
              <w:t>Temperatura de la nieve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0 12 132</w:t>
            </w:r>
          </w:p>
        </w:tc>
        <w:tc>
          <w:tcPr>
            <w:tcW w:type="dxa" w:w="1514"/>
          </w:tcPr>
          <w:p>
            <w:pPr>
              <w:spacing w:before="20" w:after="20"/>
            </w:pPr>
            <w:r/>
            <w:r>
              <w:rPr>
                <w:rFonts w:ascii="Verdana" w:hAnsi="Verdana"/>
                <w:b w:val="0"/>
                <w:sz w:val="16"/>
              </w:rPr>
              <w:t>Temperatura en la superficie del hielo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0 12 151</w:t>
            </w:r>
          </w:p>
        </w:tc>
        <w:tc>
          <w:tcPr>
            <w:tcW w:type="dxa" w:w="1514"/>
          </w:tcPr>
          <w:p>
            <w:pPr>
              <w:spacing w:before="20" w:after="20"/>
            </w:pPr>
            <w:r/>
            <w:r>
              <w:rPr>
                <w:rFonts w:ascii="Verdana" w:hAnsi="Verdana"/>
                <w:b w:val="0"/>
                <w:sz w:val="16"/>
              </w:rPr>
              <w:t>Desviación estándar de la temperatura media diaria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0 12 152</w:t>
            </w:r>
          </w:p>
        </w:tc>
        <w:tc>
          <w:tcPr>
            <w:tcW w:type="dxa" w:w="1514"/>
          </w:tcPr>
          <w:p>
            <w:pPr>
              <w:spacing w:before="20" w:after="20"/>
            </w:pPr>
            <w:r/>
            <w:r>
              <w:rPr>
                <w:rFonts w:ascii="Verdana" w:hAnsi="Verdana"/>
                <w:b w:val="0"/>
                <w:sz w:val="16"/>
              </w:rPr>
              <w:t>Temperatura media diaria más alta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0 12 153</w:t>
            </w:r>
          </w:p>
        </w:tc>
        <w:tc>
          <w:tcPr>
            <w:tcW w:type="dxa" w:w="1514"/>
          </w:tcPr>
          <w:p>
            <w:pPr>
              <w:spacing w:before="20" w:after="20"/>
            </w:pPr>
            <w:r/>
            <w:r>
              <w:rPr>
                <w:rFonts w:ascii="Verdana" w:hAnsi="Verdana"/>
                <w:b w:val="0"/>
                <w:sz w:val="16"/>
              </w:rPr>
              <w:t>Temperatura media diaria más baja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0 12 158</w:t>
            </w:r>
          </w:p>
        </w:tc>
        <w:tc>
          <w:tcPr>
            <w:tcW w:type="dxa" w:w="1514"/>
          </w:tcPr>
          <w:p>
            <w:pPr>
              <w:spacing w:before="20" w:after="20"/>
            </w:pPr>
            <w:r/>
            <w:r>
              <w:rPr>
                <w:rFonts w:ascii="Verdana" w:hAnsi="Verdana"/>
                <w:b w:val="0"/>
                <w:sz w:val="16"/>
              </w:rPr>
              <w:t>Temperatura delta equivalente de ruido durante la observación de un objetivo frío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0 12 159</w:t>
            </w:r>
          </w:p>
        </w:tc>
        <w:tc>
          <w:tcPr>
            <w:tcW w:type="dxa" w:w="1514"/>
          </w:tcPr>
          <w:p>
            <w:pPr>
              <w:spacing w:before="20" w:after="20"/>
            </w:pPr>
            <w:r/>
            <w:r>
              <w:rPr>
                <w:rFonts w:ascii="Verdana" w:hAnsi="Verdana"/>
                <w:b w:val="0"/>
                <w:sz w:val="16"/>
              </w:rPr>
              <w:t>Temperatura delta equivalente de ruido durante la observación de un objetivo caliente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0 12 161</w:t>
            </w:r>
          </w:p>
        </w:tc>
        <w:tc>
          <w:tcPr>
            <w:tcW w:type="dxa" w:w="1514"/>
          </w:tcPr>
          <w:p>
            <w:pPr>
              <w:spacing w:before="20" w:after="20"/>
            </w:pPr>
            <w:r/>
            <w:r>
              <w:rPr>
                <w:rFonts w:ascii="Verdana" w:hAnsi="Verdana"/>
                <w:b w:val="0"/>
                <w:sz w:val="16"/>
              </w:rPr>
              <w:t>Temperatura de la película superficial</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0 12 162</w:t>
            </w:r>
          </w:p>
        </w:tc>
        <w:tc>
          <w:tcPr>
            <w:tcW w:type="dxa" w:w="1514"/>
          </w:tcPr>
          <w:p>
            <w:pPr>
              <w:spacing w:before="20" w:after="20"/>
            </w:pPr>
            <w:r/>
            <w:r>
              <w:rPr>
                <w:rFonts w:ascii="Verdana" w:hAnsi="Verdana"/>
                <w:b w:val="0"/>
                <w:sz w:val="16"/>
              </w:rPr>
              <w:t>Temperatura equivalente de cuerpo negro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0 12 163</w:t>
            </w:r>
          </w:p>
        </w:tc>
        <w:tc>
          <w:tcPr>
            <w:tcW w:type="dxa" w:w="1514"/>
          </w:tcPr>
          <w:p>
            <w:pPr>
              <w:spacing w:before="20" w:after="20"/>
            </w:pPr>
            <w:r/>
            <w:r>
              <w:rPr>
                <w:rFonts w:ascii="Verdana" w:hAnsi="Verdana"/>
                <w:b w:val="0"/>
                <w:sz w:val="16"/>
              </w:rPr>
              <w:t>Temperatura de lumicia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0 12 164</w:t>
            </w:r>
          </w:p>
        </w:tc>
        <w:tc>
          <w:tcPr>
            <w:tcW w:type="dxa" w:w="1514"/>
          </w:tcPr>
          <w:p>
            <w:pPr>
              <w:spacing w:before="20" w:after="20"/>
            </w:pPr>
            <w:r/>
            <w:r>
              <w:rPr>
                <w:rFonts w:ascii="Verdana" w:hAnsi="Verdana"/>
                <w:b w:val="0"/>
                <w:sz w:val="16"/>
              </w:rPr>
              <w:t>Temperatura del instrumento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0 12 165</w:t>
            </w:r>
          </w:p>
        </w:tc>
        <w:tc>
          <w:tcPr>
            <w:tcW w:type="dxa" w:w="1514"/>
          </w:tcPr>
          <w:p>
            <w:pPr>
              <w:spacing w:before="20" w:after="20"/>
            </w:pPr>
            <w:r/>
            <w:r>
              <w:rPr>
                <w:rFonts w:ascii="Verdana" w:hAnsi="Verdana"/>
                <w:b w:val="0"/>
                <w:sz w:val="16"/>
              </w:rPr>
              <w:t>Temperatura de brillo de luz solar directa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0 12 166</w:t>
            </w:r>
          </w:p>
        </w:tc>
        <w:tc>
          <w:tcPr>
            <w:tcW w:type="dxa" w:w="1514"/>
          </w:tcPr>
          <w:p>
            <w:pPr>
              <w:spacing w:before="20" w:after="20"/>
            </w:pPr>
            <w:r/>
            <w:r>
              <w:rPr>
                <w:rFonts w:ascii="Verdana" w:hAnsi="Verdana"/>
                <w:b w:val="0"/>
                <w:sz w:val="16"/>
              </w:rPr>
              <w:t>Exactitud de la instantánea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0 12 167</w:t>
            </w:r>
          </w:p>
        </w:tc>
        <w:tc>
          <w:tcPr>
            <w:tcW w:type="dxa" w:w="1514"/>
          </w:tcPr>
          <w:p>
            <w:pPr>
              <w:spacing w:before="20" w:after="20"/>
            </w:pPr>
            <w:r/>
            <w:r>
              <w:rPr>
                <w:rFonts w:ascii="Verdana" w:hAnsi="Verdana"/>
                <w:b w:val="0"/>
                <w:sz w:val="16"/>
              </w:rPr>
              <w:t>Exactitud radiométrica (polarización pura)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0 12 168</w:t>
            </w:r>
          </w:p>
        </w:tc>
        <w:tc>
          <w:tcPr>
            <w:tcW w:type="dxa" w:w="1514"/>
          </w:tcPr>
          <w:p>
            <w:pPr>
              <w:spacing w:before="20" w:after="20"/>
            </w:pPr>
            <w:r/>
            <w:r>
              <w:rPr>
                <w:rFonts w:ascii="Verdana" w:hAnsi="Verdana"/>
                <w:b w:val="0"/>
                <w:sz w:val="16"/>
              </w:rPr>
              <w:t>Exactitud radiométrica (polarización cruzada)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0 12 171</w:t>
            </w:r>
          </w:p>
        </w:tc>
        <w:tc>
          <w:tcPr>
            <w:tcW w:type="dxa" w:w="1514"/>
          </w:tcPr>
          <w:p>
            <w:pPr>
              <w:spacing w:before="20" w:after="20"/>
            </w:pPr>
            <w:r/>
            <w:r>
              <w:rPr>
                <w:rFonts w:ascii="Verdana" w:hAnsi="Verdana"/>
                <w:b w:val="0"/>
                <w:sz w:val="16"/>
              </w:rPr>
              <w:t>Temperatura más fría de agrupación</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0 12 180</w:t>
            </w:r>
          </w:p>
        </w:tc>
        <w:tc>
          <w:tcPr>
            <w:tcW w:type="dxa" w:w="1514"/>
          </w:tcPr>
          <w:p>
            <w:pPr>
              <w:spacing w:before="20" w:after="20"/>
            </w:pPr>
            <w:r/>
            <w:r>
              <w:rPr>
                <w:rFonts w:ascii="Verdana" w:hAnsi="Verdana"/>
                <w:b w:val="0"/>
                <w:sz w:val="16"/>
              </w:rPr>
              <w:t>Temperatura de lumicia promedio a 12 micrones para todos los píxeles claros en el nadir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0 12 181</w:t>
            </w:r>
          </w:p>
        </w:tc>
        <w:tc>
          <w:tcPr>
            <w:tcW w:type="dxa" w:w="1514"/>
          </w:tcPr>
          <w:p>
            <w:pPr>
              <w:spacing w:before="20" w:after="20"/>
            </w:pPr>
            <w:r/>
            <w:r>
              <w:rPr>
                <w:rFonts w:ascii="Verdana" w:hAnsi="Verdana"/>
                <w:b w:val="0"/>
                <w:sz w:val="16"/>
              </w:rPr>
              <w:t>Temperatura de lumicia promedio a 11 micrones para todos los píxeles claros en el nadir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0 12 182</w:t>
            </w:r>
          </w:p>
        </w:tc>
        <w:tc>
          <w:tcPr>
            <w:tcW w:type="dxa" w:w="1514"/>
          </w:tcPr>
          <w:p>
            <w:pPr>
              <w:spacing w:before="20" w:after="20"/>
            </w:pPr>
            <w:r/>
            <w:r>
              <w:rPr>
                <w:rFonts w:ascii="Verdana" w:hAnsi="Verdana"/>
                <w:b w:val="0"/>
                <w:sz w:val="16"/>
              </w:rPr>
              <w:t>Temperatura de lumicia promedio a 3,7 micrones para todos los píxeles claros en el nadir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0 12 183</w:t>
            </w:r>
          </w:p>
        </w:tc>
        <w:tc>
          <w:tcPr>
            <w:tcW w:type="dxa" w:w="1514"/>
          </w:tcPr>
          <w:p>
            <w:pPr>
              <w:spacing w:before="20" w:after="20"/>
            </w:pPr>
            <w:r/>
            <w:r>
              <w:rPr>
                <w:rFonts w:ascii="Verdana" w:hAnsi="Verdana"/>
                <w:b w:val="0"/>
                <w:sz w:val="16"/>
              </w:rPr>
              <w:t>Temperatura de lumicia promedio a 12 micrones para todos los píxeles claros, vista hacia adelante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0 12 184</w:t>
            </w:r>
          </w:p>
        </w:tc>
        <w:tc>
          <w:tcPr>
            <w:tcW w:type="dxa" w:w="1514"/>
          </w:tcPr>
          <w:p>
            <w:pPr>
              <w:spacing w:before="20" w:after="20"/>
            </w:pPr>
            <w:r/>
            <w:r>
              <w:rPr>
                <w:rFonts w:ascii="Verdana" w:hAnsi="Verdana"/>
                <w:b w:val="0"/>
                <w:sz w:val="16"/>
              </w:rPr>
              <w:t>Temperatura de lumicia promedio a 11 micrones para todos los píxeles claros, vista hacia adelante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0 12 185</w:t>
            </w:r>
          </w:p>
        </w:tc>
        <w:tc>
          <w:tcPr>
            <w:tcW w:type="dxa" w:w="1514"/>
          </w:tcPr>
          <w:p>
            <w:pPr>
              <w:spacing w:before="20" w:after="20"/>
            </w:pPr>
            <w:r/>
            <w:r>
              <w:rPr>
                <w:rFonts w:ascii="Verdana" w:hAnsi="Verdana"/>
                <w:b w:val="0"/>
                <w:sz w:val="16"/>
              </w:rPr>
              <w:t>Temperatura de lumicia promedio a a 3,7 micrones para todos los píxeles claros, vista hacia adelante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0 12 186</w:t>
            </w:r>
          </w:p>
        </w:tc>
        <w:tc>
          <w:tcPr>
            <w:tcW w:type="dxa" w:w="1514"/>
          </w:tcPr>
          <w:p>
            <w:pPr>
              <w:spacing w:before="20" w:after="20"/>
            </w:pPr>
            <w:r/>
            <w:r>
              <w:rPr>
                <w:rFonts w:ascii="Verdana" w:hAnsi="Verdana"/>
                <w:b w:val="0"/>
                <w:sz w:val="16"/>
              </w:rPr>
              <w:t>Temperatura media de la superficie del mar en el nadir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0 12 187</w:t>
            </w:r>
          </w:p>
        </w:tc>
        <w:tc>
          <w:tcPr>
            <w:tcW w:type="dxa" w:w="1514"/>
          </w:tcPr>
          <w:p>
            <w:pPr>
              <w:spacing w:before="20" w:after="20"/>
            </w:pPr>
            <w:r/>
            <w:r>
              <w:rPr>
                <w:rFonts w:ascii="Verdana" w:hAnsi="Verdana"/>
                <w:b w:val="0"/>
                <w:sz w:val="16"/>
              </w:rPr>
              <w:t>Temperatura media de la superficie del mar en vista dual</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0 12 188</w:t>
            </w:r>
          </w:p>
        </w:tc>
        <w:tc>
          <w:tcPr>
            <w:tcW w:type="dxa" w:w="1514"/>
          </w:tcPr>
          <w:p>
            <w:pPr>
              <w:spacing w:before="20" w:after="20"/>
            </w:pPr>
            <w:r/>
            <w:r>
              <w:rPr>
                <w:rFonts w:ascii="Verdana" w:hAnsi="Verdana"/>
                <w:b w:val="0"/>
                <w:sz w:val="16"/>
              </w:rPr>
              <w:t>Temperatura de lumicia interpolada a 23,8 GHz según MWR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0 12 189</w:t>
            </w:r>
          </w:p>
        </w:tc>
        <w:tc>
          <w:tcPr>
            <w:tcW w:type="dxa" w:w="1514"/>
          </w:tcPr>
          <w:p>
            <w:pPr>
              <w:spacing w:before="20" w:after="20"/>
            </w:pPr>
            <w:r/>
            <w:r>
              <w:rPr>
                <w:rFonts w:ascii="Verdana" w:hAnsi="Verdana"/>
                <w:b w:val="0"/>
                <w:sz w:val="16"/>
              </w:rPr>
              <w:t>Temperatura de lumicia interpolada a 36,5 GHz según MWR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bl>
    <w:p/>
    <w:p>
      <w:r>
        <w:rPr>
          <w:rFonts w:ascii="Verdana" w:hAnsi="Verdana"/>
          <w:i/>
          <w:sz w:val="14"/>
        </w:rPr>
        <w:t>Note 23: El valor –0,1 kg m–2 antes de la aplicación del factor de escala (–1 después de su aplicación o en la clave CREX) indicará “trazas” (no mensurable, menos de 0,05 kg m–2).</w:t>
      </w:r>
    </w:p>
    <w:p>
      <w:r>
        <w:rPr>
          <w:rFonts w:ascii="Verdana" w:hAnsi="Verdana"/>
          <w:i/>
          <w:sz w:val="14"/>
        </w:rPr>
        <w:t>Note 25: Una significación definida anteriormente puede anularse transmitiendo un “valor faltante” a partir de la tabla de cifrado o de banderines apropiada.</w:t>
      </w:r>
    </w:p>
    <w:p>
      <w:r>
        <w:rPr>
          <w:rFonts w:ascii="Verdana" w:hAnsi="Verdana"/>
          <w:i/>
          <w:sz w:val="14"/>
        </w:rPr>
        <w:t>Note 27: Todas las horas están expresadas en Tiempo Universal Coordinado (UTC), a menos que se indique lo contrario. I.2 – BUFR/CREX Tabla B/04 – 3</w:t>
      </w:r>
    </w:p>
    <w:p>
      <w:r>
        <w:rPr>
          <w:rFonts w:ascii="Verdana" w:hAnsi="Verdana"/>
          <w:i/>
          <w:sz w:val="14"/>
        </w:rPr>
        <w:t>Note 32: Solo se indicará el rumbo o azimut en relación con la localización comunicada que no volverá a especificarse.</w:t>
      </w:r>
    </w:p>
    <w:p>
      <w:r>
        <w:rPr>
          <w:rFonts w:ascii="Verdana" w:hAnsi="Verdana"/>
          <w:i/>
          <w:sz w:val="14"/>
        </w:rPr>
        <w:t>Note 62: Tan solo se indicará la distancia en relación con la localización comunicada y el rumbo, azimut o elevación y no se volverá a especificar esta localización.</w:t>
      </w:r>
    </w:p>
    <w:p>
      <w:r>
        <w:rPr>
          <w:rFonts w:ascii="Verdana" w:hAnsi="Verdana"/>
          <w:i/>
          <w:sz w:val="14"/>
        </w:rPr>
        <w:t>Note 63: Se asignarán valores positivos a la radiación descendente.</w:t>
      </w:r>
    </w:p>
    <w:p>
      <w:r>
        <w:rPr>
          <w:rFonts w:ascii="Verdana" w:hAnsi="Verdana"/>
          <w:i/>
          <w:sz w:val="14"/>
        </w:rPr>
        <w:t>Note 64: Se asignarán valores positivos a los componentes descendentes w cuando las unidades sean Pa s –1.</w:t>
      </w:r>
    </w:p>
    <w:p>
      <w:r>
        <w:rPr>
          <w:rFonts w:ascii="Verdana" w:hAnsi="Verdana"/>
          <w:i/>
          <w:sz w:val="14"/>
        </w:rPr>
        <w:t>Note 66: Se asignarán valores negativos a los incrementos este-oeste.</w:t>
      </w:r>
    </w:p>
    <w:p>
      <w:r>
        <w:rPr>
          <w:rFonts w:ascii="Verdana" w:hAnsi="Verdana"/>
          <w:i/>
          <w:sz w:val="14"/>
        </w:rPr>
        <w:t>Note 75: Para los descriptores CREX F = B, no 0.</w:t>
      </w:r>
    </w:p>
    <w:p>
      <w:r>
        <w:rPr>
          <w:rFonts w:ascii="Verdana" w:hAnsi="Verdana"/>
          <w:i/>
          <w:sz w:val="14"/>
        </w:rPr>
        <w:t>Note 92: Para distinguir claramente los casos de datos faltantes y de píxeles saturados, los datos de imagen de n bits deberían cifrarse utilizando una anchura de datos de n + 1. Si tal descriptor no está disponible ya en la Clase 30, debería utilizarse un descriptor de operación 2 01 YYY para modificar la anchura de datos de la entrada existente, si fuese necesario. I.2 – BUFR/CREX Tabla B/30 – 1</w:t>
      </w:r>
    </w:p>
    <w:p>
      <w:r>
        <w:rPr>
          <w:rFonts w:ascii="Verdana" w:hAnsi="Verdana"/>
          <w:i/>
          <w:sz w:val="14"/>
        </w:rPr>
        <w:t>Note 105: Para indicar períodos de tiempo o desplazamientos que preceden al tiempo definido actualmente se emplearán períodos de tiempo negativos o desplazamientos.</w:t>
      </w:r>
    </w:p>
    <w:p>
      <w:r>
        <w:rPr>
          <w:rFonts w:ascii="Verdana" w:hAnsi="Verdana"/>
          <w:i/>
          <w:sz w:val="14"/>
        </w:rPr>
        <w:t>Note 110: Se asignarán valores negativos a los incrementos norte-sur.</w:t>
      </w:r>
    </w:p>
    <w:p>
      <w:r>
        <w:rPr>
          <w:rFonts w:ascii="Verdana" w:hAnsi="Verdana"/>
          <w:i/>
          <w:sz w:val="14"/>
        </w:rPr>
        <w:t>Note 115: La anchura de datos de los píxeles puede cambiarse mediante el descriptor 2 01 YYY.</w:t>
      </w:r>
    </w:p>
    <w:p>
      <w:r>
        <w:rPr>
          <w:rFonts w:ascii="Verdana" w:hAnsi="Verdana"/>
          <w:i/>
          <w:sz w:val="14"/>
        </w:rPr>
        <w:t>Note 121: En relación con determinados elementos de esta clase, pueden consignarse algunas indicaciones sobre la precisión prevista.</w:t>
      </w:r>
    </w:p>
    <w:p>
      <w:r>
        <w:rPr>
          <w:rFonts w:ascii="Verdana" w:hAnsi="Verdana"/>
          <w:i/>
          <w:sz w:val="14"/>
        </w:rPr>
        <w:t>Note 122: Se asignarán valores negativos a la latitud sur.</w:t>
      </w:r>
    </w:p>
    <w:p>
      <w:r>
        <w:rPr>
          <w:rFonts w:ascii="Verdana" w:hAnsi="Verdana"/>
          <w:i/>
          <w:sz w:val="14"/>
        </w:rPr>
        <w:t>Note 123: Se asignarán valores positivos a los componentes v en sentido sur–norte.</w:t>
      </w:r>
    </w:p>
    <w:p>
      <w:r>
        <w:rPr>
          <w:rFonts w:ascii="Verdana" w:hAnsi="Verdana"/>
          <w:i/>
          <w:sz w:val="14"/>
        </w:rPr>
        <w:t>Note 126: Los informes sobre la dirección del viento de superficie resultantes de mediciones dentro del 1° del Polo Norte o del Polo Sur se notificarán de manera que el cero de su acimut esté alineado, coincidiendo con los 0° del meridiano de Greenwich. I.2 – BUFR/CREX Tabla B/11 – 6</w:t>
      </w:r>
    </w:p>
    <w:p>
      <w:r>
        <w:rPr>
          <w:rFonts w:ascii="Verdana" w:hAnsi="Verdana"/>
          <w:i/>
          <w:sz w:val="14"/>
        </w:rPr>
        <w:t>Note 140: El tamaño del píxel en la horizontal – 1 está dado por la posición donde el factor de escala del mapa es igual a la unidad.</w:t>
      </w:r>
    </w:p>
    <w:p>
      <w:r>
        <w:rPr>
          <w:rFonts w:ascii="Verdana" w:hAnsi="Verdana"/>
          <w:i/>
          <w:sz w:val="14"/>
        </w:rPr>
        <w:t>Note 141: El tamaño del píxel en la horizontal – 2 está dado por la posición donde el factor de escala del mapa es igual a la unidad.</w:t>
      </w:r>
    </w:p>
    <w:p>
      <w:r>
        <w:rPr>
          <w:rFonts w:ascii="Verdana" w:hAnsi="Verdana"/>
          <w:i/>
          <w:sz w:val="14"/>
        </w:rPr>
        <w:t>Note 145: La significación de los períodos o desplazamientos de tiempo se puede indicar utilizando la clave de significación del tiempo correspondiente a la referencia de tabla 0 08 021.</w:t>
      </w:r>
    </w:p>
    <w:p>
      <w:r>
        <w:rPr>
          <w:rFonts w:ascii="Verdana" w:hAnsi="Verdana"/>
          <w:i/>
          <w:sz w:val="14"/>
        </w:rPr>
        <w:t>Note 149: La localización del tiempo, cuando se utiliza con valores de predicción, indicará la hora del estado inicial de la predicción o el comienzo del período de predicción; cuando se utilice con promedios de conjunto de valores de predicción, la localización del tiempo indicará el estado inicial o el comienzo de la primera predicción de las que se obtienen los valores medios de conjunto</w:t>
      </w:r>
    </w:p>
    <w:p>
      <w:r>
        <w:rPr>
          <w:rFonts w:ascii="Verdana" w:hAnsi="Verdana"/>
          <w:i/>
          <w:sz w:val="14"/>
        </w:rPr>
        <w:t>Note 155: Esta clase también puede contener elementos relativos a los procedimientos de observación.</w:t>
      </w:r>
    </w:p>
    <w:p>
      <w:r>
        <w:rPr>
          <w:rFonts w:ascii="Verdana" w:hAnsi="Verdana"/>
          <w:i/>
          <w:sz w:val="14"/>
        </w:rPr>
        <w:t>Note 156: Esta clase incluirá elementos que describen los instrumentos que se utilizan para obtener los elementos meteorológicos transmitidos.</w:t>
      </w:r>
    </w:p>
    <w:p>
      <w:r>
        <w:rPr>
          <w:rFonts w:ascii="Verdana" w:hAnsi="Verdana"/>
          <w:i/>
          <w:sz w:val="14"/>
        </w:rPr>
        <w:t>Note 158: Respecto a los períodos o desplazamientos de tiempo, e incrementos de tiempo, será necesario determinar la localización inicial del tiempo antes de utilizarlos, y a continuación, según corresponda, se indicará la definición y significación del tiempo.</w:t>
      </w:r>
    </w:p>
    <w:p>
      <w:r>
        <w:rPr>
          <w:rFonts w:ascii="Verdana" w:hAnsi="Verdana"/>
          <w:i/>
          <w:sz w:val="14"/>
        </w:rPr>
        <w:t>Note 160: Se asignarán valores negativos a la radiación ascendente.</w:t>
      </w:r>
    </w:p>
    <w:p>
      <w:r>
        <w:rPr>
          <w:rFonts w:ascii="Verdana" w:hAnsi="Verdana"/>
          <w:i/>
          <w:sz w:val="14"/>
        </w:rPr>
        <w:t>Note 161: Se asignarán valores positivos a los componentes ascendentes w cuando las unidades sean m s–1.</w:t>
      </w:r>
    </w:p>
    <w:p>
      <w:r>
        <w:rPr>
          <w:rFonts w:ascii="Verdana" w:hAnsi="Verdana"/>
          <w:i/>
          <w:sz w:val="14"/>
        </w:rPr>
        <w:t>Note 162: Intervalos útiles utilizados: de 1011 Bq a 1019 Bq para emisiones; de 10–2 Bq a 107 Bq y de 10–2 mSv a 107 mSv para concentraciones y dosis.</w:t>
      </w:r>
    </w:p>
    <w:p>
      <w:r>
        <w:rPr>
          <w:rFonts w:ascii="Verdana" w:hAnsi="Verdana"/>
          <w:i/>
          <w:sz w:val="14"/>
        </w:rPr>
        <w:t>Note 163: Los valores de la latitud y de los incrementos de latitud quedan comprendidos entre –90 grados y +90 grados.</w:t>
      </w:r>
    </w:p>
    <w:p>
      <w:r>
        <w:rPr>
          <w:rFonts w:ascii="Verdana" w:hAnsi="Verdana"/>
          <w:i/>
          <w:sz w:val="14"/>
        </w:rPr>
        <w:t>Note 164: Los valores de longitud quedarán comprendidos entre –180 grados y +180 grados.</w:t>
      </w:r>
    </w:p>
    <w:p>
      <w:r>
        <w:rPr>
          <w:rFonts w:ascii="Verdana" w:hAnsi="Verdana"/>
          <w:i/>
          <w:sz w:val="14"/>
        </w:rPr>
        <w:t>Note 165: Se indicarán los elementos verticales y la presión para determinar los valores de estos elementos con independencia del elemento o variable que indique la coordenada vertical.</w:t>
      </w:r>
    </w:p>
    <w:p>
      <w:r>
        <w:rPr>
          <w:rFonts w:ascii="Verdana" w:hAnsi="Verdana"/>
          <w:i/>
          <w:sz w:val="14"/>
        </w:rPr>
        <w:t>Note 166: Se asignarán valores negativos a la longitud oeste.</w:t>
      </w:r>
    </w:p>
    <w:p>
      <w:r>
        <w:rPr>
          <w:rFonts w:ascii="Verdana" w:hAnsi="Verdana"/>
          <w:i/>
          <w:sz w:val="14"/>
        </w:rPr>
        <w:t>Note 167: Se asignarán valores positivos a los componentes u en sentido oeste–este.</w:t>
      </w:r>
    </w:p>
    <w:p>
      <w:r>
        <w:rPr>
          <w:rFonts w:ascii="Verdana" w:hAnsi="Verdana"/>
          <w:i/>
          <w:sz w:val="14"/>
        </w:rPr>
        <w:t>Note 176: Cuando sea necesario indicar más de un período o desplazamiento de tiempo para hacer indicaciones de tiempo complejas se definirán en sucesión inmediata en el siguiente orden: período conjunto (según corresponda), seguido por el período de predicción (según corresponda), seguido por el período de promedio o acumulación (según corresponda).</w:t>
      </w:r>
    </w:p>
    <w:p>
      <w:r>
        <w:rPr>
          <w:rFonts w:ascii="Verdana" w:hAnsi="Verdana"/>
          <w:i/>
          <w:sz w:val="14"/>
        </w:rPr>
        <w:t>Note 178: Cuando se indique la expresión “período determinado” en la columna “nombre del elemento”, deberá indicarse el período correspondiente, utilizando referencias de la Clase 04.</w:t>
      </w:r>
    </w:p>
    <w:p>
      <w:r>
        <w:rPr>
          <w:rFonts w:ascii="Verdana" w:hAnsi="Verdana"/>
          <w:i/>
          <w:sz w:val="14"/>
        </w:rPr>
        <w:t>Note 179: Cuando se acumulen o promedien los valores (por ejemplo en relación con un determinado período de tiempo), el número total de valores de los que se obtienen los valores acumulados o promediados podrán representarse utilizando la referencia 0 08 022.</w:t>
      </w:r>
    </w:p>
    <w:p>
      <w:r>
        <w:rPr>
          <w:rFonts w:ascii="Verdana" w:hAnsi="Verdana"/>
          <w:i/>
          <w:sz w:val="14"/>
        </w:rPr>
        <w:t>Note 180: Normas para la información sobre vientos: Velocidad Dirección Valor faltante Valor faltante Calma 0 0 Observación normal &gt;0 1°–360° Velocidad solamente &gt;0 Valor faltante Dirección solamente Valor faltante 1°–360° “Ligero y variable” &gt;0 0 No hay observaciones</w:t>
      </w:r>
    </w:p>
    <w:p>
      <w:r>
        <w:rPr>
          <w:rFonts w:ascii="Verdana" w:hAnsi="Verdana"/>
          <w:i/>
          <w:sz w:val="14"/>
        </w:rPr>
        <w:t>Note 181: Normas de notificación sobre mar de viento y olas: Observación Velocidad Dirección Ninguna observación faltante faltante Calma 0 0 Observación normal &gt;0 1–360 Velocidad únicamente &gt;0 faltante Dirección únicamente faltante 1–360 &gt;0 0 “Ligero y variable”</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