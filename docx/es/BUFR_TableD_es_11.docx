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Categoría 11: Secuencias de los informes de las observaciones de nivel único (datos convencionales)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/>
        </w:trPr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FXY1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TÍTULO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SUBTÍTULO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FXY2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3 11 001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(Informes de aeronaves)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vuelo, sistema de navegación, fecha/ hora, posición, fase de vuelo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ASDAR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Grado de turbulencia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base de la turbulencia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cima de la turbulencia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Engelamiento del fuselaje de la aeronave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3 11 002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(Informes ACARS)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Identificación del mensaje ACARS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3 01 066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Posición con referencia al mensaje ACARS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3 11 003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Variables ACARS normalizadas transmitidas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3 11 004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Variables ACARS adicionales transmitidas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3 11 003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(Variables ACARS normalizadas transmitidas)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0 10 070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Altitud indicada de la aeronave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Relación de mezcla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3 11 004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(Variables ACARS adicionales transmitidas)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 las ráfagas verticales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0 11 035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Aceleración de las ráfagas verticales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Intensidad media de la turbulencia (velocidad de disipación de los remolinos)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0 11 076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Intensidad máxima de la turbulencia (velocidad de disipación de los remolinos)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Indicador de valores interpolados ACARS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Calidad de la humedad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3 11 005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(Informes AMDAR estándar)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matrícula de aeronave u otra identificación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secuencia de observación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Latitud/longitud (gran exactitud)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Hora, minuto, segundo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Nivel de vuelo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Fase de vuelo detallada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Grado de turbulencia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Equivalente máximo derivado de la velocidad de las ráfagas verticales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Indicador de valores interpolados ACARS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3 11 006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(Datos AMDAR o datos de aeronaves para un nivel sin indicación de latitud/longitud)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Nivel de vuelo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Calidad del ángulo de balanceo de la aeronave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 punto de rocío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3 11 007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(Datos de aeronaves para un nivel con indicación de latitud/longitud)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Nivel de vuelo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Latitud/longitud (gran exactitud)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Calidad del ángulo de balanceo de la aeronave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del punto de rocío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3 11 008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(Perfil de ascenso/descenso de aeronaves sin indicación de latitud/ longitud en cada nivel)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matrícula de aeronave u otra identificación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Hora, minuto, segundo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Latitud/longitud (gran exactitud)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Fase del vuelo de la aeronave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3 11 006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AMDAR o datos de aeronaves para un nivel sin indicación de latitud/longitud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3 11 009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(Perfil de ascenso/descenso de aeronaves con indicación de latitud/longitud en cada nivel)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matrícula de aeronave u otra identificación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Hora, minuto, segundo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Latitud/longitud (gran exactitud)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Fase del vuelo de la aeronave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aeronaves para un nivel con indicación de latitud/longitud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3 11 010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(Modelo BUFR para AMDAR, versión 7)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matrícula de aeronave u otra identificación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secuencia de observación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vuelo de aeronave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0 01 110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cola de la aeronave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0 01 111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Aeropuerto de origen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0 01 112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Aeropuerto de destino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Campo asociado añadido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bits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del campo asociado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8 dos bits de información de calidad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Hora, minuto, segundo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Latitud/longitud (gran exactitud)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Nivel de vuelo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Altitud barométrica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Altitud del Sistema mundial de satélites para la navegación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Fase detallada de vuelo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Calidad del ángulo de balanceo de la aeronave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0 11 100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verdadera de la aeronave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Componente u de la velocidad terrestre de la aeronave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0 11 102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Componente v de la velocidad terrestre de la aeronave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0 11 103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Componente w de la velocidad terrestre de la aeronave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0 11 104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Rumbo verdadero de la aeronave, buque u otra plataforma móvil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Rumbo verdadero de la aeronave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0 02 170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Sensores de humedad de la aeronave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Relación de mezcla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Humedad relativa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del punto de rocío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Calidad de la humedad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Presencia de engelamiento del fuselaje de la aeronave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3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Contenido máximo de agua líquida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Contenido medio de agua líquida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0 20 045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Condiciones de gotitas de agua grandes subfundidas (SLD)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Indicador de valores interpolados ACARS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3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Intensidad media de la turbulencia (tasa de disipación de los remolinos)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0 11 076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Intensidad máxima de la turbulencia (tasa de disipación de los remolinos)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0 11 039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 ampliada a la que se produce la máxima tasa de disipación de los remolinos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2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0 11 037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Índice de turbulencia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EDR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0 11 077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Intervalo de notificación o tiempo medio para la tasa de disipación de los remolinos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3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 las ráfagas verticales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0 11 035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Aceleración de las ráfagas verticales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Equivalente máximo derivado de la velocidad de las ráfagas verticales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Campo asociado añadido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1 19 000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19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Hora, minuto, segundo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Latitud/longitud (gran exactitud)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0 11 105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Versión del algoritmo EDR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Campo asociado añadido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7 bits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del campo asociado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7 porcentaje de confianza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0 11 076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Intensidad máxima de la turbulencia (tasa de disipación de los remolinos)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Intensidad media de la turbulencia (tasa de disipación de los remolinos)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Campo asociado añadido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0 11 106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Confianza mínima móvil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0 11 107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máximo de entradas incorrectas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0 11 108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Ubicación de las cúspides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0 11 109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EDR correcto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0 11 084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3 11 011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(Modelo IAGOS para una sola observación), versión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secuencia de observación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Fase del vuelo de la aeronave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Hora, minuto, segundo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 (exactitud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 (exactitud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1 06 000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6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componente químico o físico atmosférico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20 bits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Escala: 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Concentración del contaminante (mol mol-1)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1 06 000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6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componente químico o físico atmosférico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19 bits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Escala: 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Concentración del contaminante (mol mol-1)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Log10 de la densidad numérica de partículas de aerosol con un diámetro superior a 5 nm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Log10 de la densidad numérica de partículas de aerosol con un diámetro superior a 14 nm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0 15 054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Log10 de la densidad numérica de partículas de aerosol con un diámetro comprendido entre 0,25 y 2,5 μm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0 15 055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Proporción de aerosoles no volátiles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0 13 099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Log10 de la densidad de partículas de nube integrada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0 13 100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Log10 del área de partículas de nube integrada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Log10 del volumen de partículas de nube integrado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3 11 012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(Modelo BUFR para perfiles de ascenso/descenso de aeronaves con indicación de latitud y longitud para cada nivel)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3 01 150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Identificador WIGOS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matrícula de aeronave u otra identificación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0 01 111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Aeropuerto de origen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 notificará para perfiles de ascenso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0 01 112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Aeropuerto de destino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 notificará para perfiles de descenso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Fecha/hora y posición del primer nivel del perfil (para el perfil de ascenso primero notificar despegue, para perfil de descenso notificar por último el aterrizaje)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Hora, minuto, segundo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Fecha/hora y posición del primer nivel del perfil (para el perfil de ascenso primero notificar despegue, para perfil de descenso notificar por último el aterrizaje)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Latitud/longitud (gran exactitud)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Fecha/hora y posición del primer nivel del perfil (para el perfil de ascenso primero notificar despegue, para perfil de descenso notificar por último el aterrizaje)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Fase del vuelo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Perfil de ascenso o descenso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1 10 000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10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ampliado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niveles siguientes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(Datos de perfiles de ascenso/descenso de aeronave para un nivel con indicación de latitud y longitud)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Fecha del informe de nivel único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(Datos de perfiles de ascenso/descenso de aeronave para un nivel con indicación de latitud y longitud)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Hora, minuto, segundo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Fecha del informe de nivel único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(Datos de perfiles de ascenso/descenso de aeronave para un nivel con indicación de latitud y longitud)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aeronave para un nivel con indicación de latitud/longitud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Nivel de vuelo = presión barométrica, temperatura de rocío = valor derivado de la relación de mezcla, limitado a Td ≤ 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(Datos de perfiles de ascenso/descenso de aeronave para un nivel con indicación de latitud y longitud)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la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(Datos de perfiles de ascenso/descenso de aeronave para un nivel con indicación de latitud y longitud)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(Datos de perfiles de ascenso/descenso de aeronave para un nivel con indicación de latitud y longitud)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Relación de mezcla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Valor medido originalmente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(Datos de perfiles de ascenso/descenso de aeronave para un nivel con indicación de latitud y longitud)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(Datos de perfiles de ascenso/descenso de aeronave para un nivel con indicación de latitud y longitud)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(Datos de perfiles de ascenso/descenso de aeronave para un nivel con indicación de latitud y longitud)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Humedad relativa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Valor derivado de la relación de mezcla, limitado a ≤ 100%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(Datos de perfiles de ascenso/descenso de aeronave para un nivel con indicación de latitud y longitud)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Calidad de la humedad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 (notificar la figura de clave 10 si Td &gt; T, véase la Tabla de cifrado que figura a continuación)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