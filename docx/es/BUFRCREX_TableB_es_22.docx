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22: Elementos oceanográficos</w:t>
      </w:r>
    </w:p>
    <w:p>
      <w:r>
        <w:rPr>
          <w:rFonts w:ascii="Verdana" w:hAnsi="Verdana"/>
          <w:i/>
          <w:sz w:val="14"/>
        </w:rPr>
        <w:t>Note 23: El valor –0,1 kg m–2 antes de la aplicación del factor de escala (–1 después de su aplicación o en la clave CREX) indicará “trazas” (no mensurable, menos de 0,05 kg m–2).</w:t>
      </w:r>
    </w:p>
    <w:p>
      <w:r>
        <w:rPr>
          <w:rFonts w:ascii="Verdana" w:hAnsi="Verdana"/>
          <w:i/>
          <w:sz w:val="14"/>
        </w:rPr>
        <w:t>Note 25: Una significación definida anteriormente puede anularse transmitiendo un “valor faltante” a partir de la tabla de cifrado o de banderines apropiada.</w:t>
      </w:r>
    </w:p>
    <w:p>
      <w:r>
        <w:rPr>
          <w:rFonts w:ascii="Verdana" w:hAnsi="Verdana"/>
          <w:i/>
          <w:sz w:val="14"/>
        </w:rPr>
        <w:t>Note 27: Todas las horas están expresadas en Tiempo Universal Coordinado (UTC), a menos que se indique lo contrario. I.2 – BUFR/CREX Tabla B/04 – 3</w:t>
      </w:r>
    </w:p>
    <w:p>
      <w:r>
        <w:rPr>
          <w:rFonts w:ascii="Verdana" w:hAnsi="Verdana"/>
          <w:i/>
          <w:sz w:val="14"/>
        </w:rPr>
        <w:t>Note 32: Solo se indicará el rumbo o azimut en relación con la localización comunicada que no volverá a especificarse.</w:t>
      </w:r>
    </w:p>
    <w:p>
      <w:r>
        <w:rPr>
          <w:rFonts w:ascii="Verdana" w:hAnsi="Verdana"/>
          <w:i/>
          <w:sz w:val="14"/>
        </w:rPr>
        <w:t>Note 62: Tan solo se indicará la distancia en relación con la localización comunicada y el rumbo, azimut o elevación y no se volverá a especificar esta localización.</w:t>
      </w:r>
    </w:p>
    <w:p>
      <w:r>
        <w:rPr>
          <w:rFonts w:ascii="Verdana" w:hAnsi="Verdana"/>
          <w:i/>
          <w:sz w:val="14"/>
        </w:rPr>
        <w:t>Note 63: Se asignarán valores positivos a la radiación descendente.</w:t>
      </w:r>
    </w:p>
    <w:p>
      <w:r>
        <w:rPr>
          <w:rFonts w:ascii="Verdana" w:hAnsi="Verdana"/>
          <w:i/>
          <w:sz w:val="14"/>
        </w:rPr>
        <w:t>Note 64: Se asignarán valores positivos a los componentes descendentes w cuando las unidades sean Pa s –1.</w:t>
      </w:r>
    </w:p>
    <w:p>
      <w:r>
        <w:rPr>
          <w:rFonts w:ascii="Verdana" w:hAnsi="Verdana"/>
          <w:i/>
          <w:sz w:val="14"/>
        </w:rPr>
        <w:t>Note 66: Se asignarán valores negativos a los incrementos este-oeste.</w:t>
      </w:r>
    </w:p>
    <w:p>
      <w:r>
        <w:rPr>
          <w:rFonts w:ascii="Verdana" w:hAnsi="Verdana"/>
          <w:i/>
          <w:sz w:val="14"/>
        </w:rPr>
        <w:t>Note 75: Para los descriptores CREX F = B, no 0.</w:t>
      </w:r>
    </w:p>
    <w:p>
      <w:r>
        <w:rPr>
          <w:rFonts w:ascii="Verdana" w:hAnsi="Verdana"/>
          <w:i/>
          <w:sz w:val="14"/>
        </w:rPr>
        <w:t>Note 92: Para distinguir claramente los casos de datos faltantes y de píxeles saturados, los datos de imagen de n bits deberían cifrarse utilizando una anchura de datos de n + 1. Si tal descriptor no está disponible ya en la Clase 30, debería utilizarse un descriptor de operación 2 01 YYY para modificar la anchura de datos de la entrada existente, si fuese necesario. I.2 – BUFR/CREX Tabla B/30 – 1</w:t>
      </w:r>
    </w:p>
    <w:p>
      <w:r>
        <w:rPr>
          <w:rFonts w:ascii="Verdana" w:hAnsi="Verdana"/>
          <w:i/>
          <w:sz w:val="14"/>
        </w:rPr>
        <w:t>Note 105: Para indicar períodos de tiempo o desplazamientos que preceden al tiempo definido actualmente se emplearán períodos de tiempo negativos o desplazamientos.</w:t>
      </w:r>
    </w:p>
    <w:p>
      <w:r>
        <w:rPr>
          <w:rFonts w:ascii="Verdana" w:hAnsi="Verdana"/>
          <w:i/>
          <w:sz w:val="14"/>
        </w:rPr>
        <w:t>Note 110: Se asignarán valores negativos a los incrementos norte-sur.</w:t>
      </w:r>
    </w:p>
    <w:p>
      <w:r>
        <w:rPr>
          <w:rFonts w:ascii="Verdana" w:hAnsi="Verdana"/>
          <w:i/>
          <w:sz w:val="14"/>
        </w:rPr>
        <w:t>Note 115: La anchura de datos de los píxeles puede cambiarse mediante el descriptor 2 01 YYY.</w:t>
      </w:r>
    </w:p>
    <w:p>
      <w:r>
        <w:rPr>
          <w:rFonts w:ascii="Verdana" w:hAnsi="Verdana"/>
          <w:i/>
          <w:sz w:val="14"/>
        </w:rPr>
        <w:t>Note 121: En relación con determinados elementos de esta clase, pueden consignarse algunas indicaciones sobre la precisión prevista.</w:t>
      </w:r>
    </w:p>
    <w:p>
      <w:r>
        <w:rPr>
          <w:rFonts w:ascii="Verdana" w:hAnsi="Verdana"/>
          <w:i/>
          <w:sz w:val="14"/>
        </w:rPr>
        <w:t>Note 122: Se asignarán valores negativos a la latitud sur.</w:t>
      </w:r>
    </w:p>
    <w:p>
      <w:r>
        <w:rPr>
          <w:rFonts w:ascii="Verdana" w:hAnsi="Verdana"/>
          <w:i/>
          <w:sz w:val="14"/>
        </w:rPr>
        <w:t>Note 123: Se asignarán valores positivos a los componentes v en sentido sur–norte.</w:t>
      </w:r>
    </w:p>
    <w:p>
      <w:r>
        <w:rPr>
          <w:rFonts w:ascii="Verdana" w:hAnsi="Verdana"/>
          <w:i/>
          <w:sz w:val="14"/>
        </w:rPr>
        <w:t>Note 126: Los informes sobre la dirección del viento de superficie resultantes de mediciones dentro del 1° del Polo Norte o del Polo Sur se notificarán de manera que el cero de su acimut esté alineado, coincidiendo con los 0° del meridiano de Greenwich. I.2 – BUFR/CREX Tabla B/11 – 6</w:t>
      </w:r>
    </w:p>
    <w:p>
      <w:r>
        <w:rPr>
          <w:rFonts w:ascii="Verdana" w:hAnsi="Verdana"/>
          <w:i/>
          <w:sz w:val="14"/>
        </w:rPr>
        <w:t>Note 140: El tamaño del píxel en la horizontal – 1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141: El tamaño del píxel en la horizontal – 2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145: La significación de los períodos o desplazamientos de tiempo se puede indicar utilizando la clave de significación del tiempo correspondiente a la referencia de tabla 0 08 021.</w:t>
      </w:r>
    </w:p>
    <w:p>
      <w:r>
        <w:rPr>
          <w:rFonts w:ascii="Verdana" w:hAnsi="Verdana"/>
          <w:i/>
          <w:sz w:val="14"/>
        </w:rPr>
        <w:t>Note 149: La localización del tiempo, cuando se utiliza con valores de predicción, indicará la hora del estado inicial de la predicción o el comienzo del período de predicción; cuando se utilice con promedios de conjunto de valores de predicción, la localización del tiempo indicará el estado inicial o el comienzo de la primera predicción de las que se obtienen los valores medios de conjunto</w:t>
      </w:r>
    </w:p>
    <w:p>
      <w:r>
        <w:rPr>
          <w:rFonts w:ascii="Verdana" w:hAnsi="Verdana"/>
          <w:i/>
          <w:sz w:val="14"/>
        </w:rPr>
        <w:t>Note 155: Esta clase también puede contener elementos relativos a los procedimientos de observación.</w:t>
      </w:r>
    </w:p>
    <w:p>
      <w:r>
        <w:rPr>
          <w:rFonts w:ascii="Verdana" w:hAnsi="Verdana"/>
          <w:i/>
          <w:sz w:val="14"/>
        </w:rPr>
        <w:t>Note 156: Esta clase incluirá elementos que describen los instrumentos que se utilizan para obtener los elementos meteorológicos transmitidos.</w:t>
      </w:r>
    </w:p>
    <w:p>
      <w:r>
        <w:rPr>
          <w:rFonts w:ascii="Verdana" w:hAnsi="Verdana"/>
          <w:i/>
          <w:sz w:val="14"/>
        </w:rPr>
        <w:t>Note 158: Respecto a los períodos o desplazamientos de tiempo, e incrementos de tiempo, será necesario determinar la localización inicial del tiempo antes de utilizarlos, y a continuación, según corresponda, se indicará la definición y significación del tiempo.</w:t>
      </w:r>
    </w:p>
    <w:p>
      <w:r>
        <w:rPr>
          <w:rFonts w:ascii="Verdana" w:hAnsi="Verdana"/>
          <w:i/>
          <w:sz w:val="14"/>
        </w:rPr>
        <w:t>Note 160: Se asignarán valores negativos a la radiación ascendente.</w:t>
      </w:r>
    </w:p>
    <w:p>
      <w:r>
        <w:rPr>
          <w:rFonts w:ascii="Verdana" w:hAnsi="Verdana"/>
          <w:i/>
          <w:sz w:val="14"/>
        </w:rPr>
        <w:t>Note 161: Se asignarán valores positivos a los componentes ascendentes w cuando las unidades sean m s–1.</w:t>
      </w:r>
    </w:p>
    <w:p>
      <w:r>
        <w:rPr>
          <w:rFonts w:ascii="Verdana" w:hAnsi="Verdana"/>
          <w:i/>
          <w:sz w:val="14"/>
        </w:rPr>
        <w:t>Note 162: Intervalos útiles utilizados: de 1011 Bq a 1019 Bq para emisiones; de 10–2 Bq a 107 Bq y de 10–2 mSv a 107 mSv para concentraciones y dosis.</w:t>
      </w:r>
    </w:p>
    <w:p>
      <w:r>
        <w:rPr>
          <w:rFonts w:ascii="Verdana" w:hAnsi="Verdana"/>
          <w:i/>
          <w:sz w:val="14"/>
        </w:rPr>
        <w:t>Note 163: Los valores de la latitud y de los incrementos de latitud quedan comprendidos entre –90 grados y +90 grados.</w:t>
      </w:r>
    </w:p>
    <w:p>
      <w:r>
        <w:rPr>
          <w:rFonts w:ascii="Verdana" w:hAnsi="Verdana"/>
          <w:i/>
          <w:sz w:val="14"/>
        </w:rPr>
        <w:t>Note 164: Los valores de longitud quedarán comprendidos entre –180 grados y +180 grados.</w:t>
      </w:r>
    </w:p>
    <w:p>
      <w:r>
        <w:rPr>
          <w:rFonts w:ascii="Verdana" w:hAnsi="Verdana"/>
          <w:i/>
          <w:sz w:val="14"/>
        </w:rPr>
        <w:t>Note 165: Se indicarán los elementos verticales y la presión para determinar los valores de estos elementos con independencia del elemento o variable que indique la coordenada vertical.</w:t>
      </w:r>
    </w:p>
    <w:p>
      <w:r>
        <w:rPr>
          <w:rFonts w:ascii="Verdana" w:hAnsi="Verdana"/>
          <w:i/>
          <w:sz w:val="14"/>
        </w:rPr>
        <w:t>Note 166: Se asignarán valores negativos a la longitud oeste.</w:t>
      </w:r>
    </w:p>
    <w:p>
      <w:r>
        <w:rPr>
          <w:rFonts w:ascii="Verdana" w:hAnsi="Verdana"/>
          <w:i/>
          <w:sz w:val="14"/>
        </w:rPr>
        <w:t>Note 167: Se asignarán valores positivos a los componentes u en sentido oeste–este.</w:t>
      </w:r>
    </w:p>
    <w:p>
      <w:r>
        <w:rPr>
          <w:rFonts w:ascii="Verdana" w:hAnsi="Verdana"/>
          <w:i/>
          <w:sz w:val="14"/>
        </w:rPr>
        <w:t>Note 176: Cuando sea necesario indicar más de un período o desplazamiento de tiempo para hacer indicaciones de tiempo complejas se definirán en sucesión inmediata en el siguiente orden: período conjunto (según corresponda), seguido por el período de predicción (según corresponda), seguido por el período de promedio o acumulación (según corresponda).</w:t>
      </w:r>
    </w:p>
    <w:p>
      <w:r>
        <w:rPr>
          <w:rFonts w:ascii="Verdana" w:hAnsi="Verdana"/>
          <w:i/>
          <w:sz w:val="14"/>
        </w:rPr>
        <w:t>Note 178: Cuando se indique la expresión “período determinado” en la columna “nombre del elemento”, deberá indicarse el período correspondiente, utilizando referencias de la Clase 04.</w:t>
      </w:r>
    </w:p>
    <w:p>
      <w:r>
        <w:rPr>
          <w:rFonts w:ascii="Verdana" w:hAnsi="Verdana"/>
          <w:i/>
          <w:sz w:val="14"/>
        </w:rPr>
        <w:t>Note 179: Cuando se acumulen o promedien los valores (por ejemplo en relación con un determinado período de tiempo), el número total de valores de los que se obtienen los valores acumulados o promediados podrán representarse utilizando la referencia 0 08 022.</w:t>
      </w:r>
    </w:p>
    <w:p>
      <w:r>
        <w:rPr>
          <w:rFonts w:ascii="Verdana" w:hAnsi="Verdana"/>
          <w:i/>
          <w:sz w:val="14"/>
        </w:rPr>
        <w:t>Note 180: Normas para la información sobre vientos: Velocidad Dirección Valor faltante Valor faltante Calma 0 0 Observación normal &gt;0 1°–360° Velocidad solamente &gt;0 Valor faltante Dirección solamente Valor faltante 1°–360° “Ligero y variable” &gt;0 0 No hay observaciones</w:t>
      </w:r>
    </w:p>
    <w:p>
      <w:r>
        <w:rPr>
          <w:rFonts w:ascii="Verdana" w:hAnsi="Verdana"/>
          <w:i/>
          <w:sz w:val="14"/>
        </w:rPr>
        <w:t>Note 181: Normas de notificación sobre mar de viento y olas: Observación Velocidad Dirección Ninguna observación faltante faltante Calma 0 0 Observación normal &gt;0 1–360 Velocidad únicamente &gt;0 faltante Dirección únicamente faltante 1–360 &gt;0 0 “Ligero y variable”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136: Descriptores 0 22 001, 0 22 002, 0 22 003: la dirección indicada en estos apartados de datos es aquélla de donde provienen las olas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olas de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136: Descriptores 0 22 001, 0 22 002, 0 22 003: la dirección indicada en estos apartados de datos es aquélla de donde provienen las olas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olas de mar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136: Descriptores 0 22 001, 0 22 002, 0 22 003: la dirección indicada en estos apartados de datos es aquélla de donde provienen las olas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54: El descriptor 0 33 002 relativo a la información sobre la calidad está relacionado con todos los parámetros proporcionados en la sección sobre datos de retrodispersión y se da para cada célula vertical respectiva de la medición del perfil.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corriente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las olas de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las olas de mar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olas de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olas de mar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estándar de la altura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estándar de la altura significativa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 corriente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mareas con relación al cero hidrográfico local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residual meteorológica de las mareas (positiva o negativa)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mareas con relación al plan de referencia nacional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las mareas con relación al cero hidrográfico local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residual meteorológica de las mareas (positiva o negativa)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55: El descriptor 0 33 002 relativo a la información sobre la calidad está relacionado con la temperatura virtual 0 12 007. Se da para cada puerta respectiva de la medición del perfil.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residual meteorológica de las mareas (positiva o negativa)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55: El descriptor 0 33 002 relativo a la información sobre la calidad está relacionado con la temperatura virtual 0 12 007. Se da para cada puerta respectiva de la medición del perfil.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superficie del mar (media móvil en 15 días)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agua/mar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agua/mar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sonido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agua/mar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hielo marino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estándar de la temperatura de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flotador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perfil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ancla flotante de la boya lagrangiana a la deriva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total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Conductividad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 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 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para la medición del perfil de la temperatura/salinidad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Tipos de registrador del perfil de la temperatura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Hz-1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Hz-1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146: La altura significativa de las olas se define como el cuádruplo de la raíz cuadrada del espectro de energía integrado sobre la dirección y la frecuencia. Corresponde aproximadamente a la altura rebasada por un tercio del conjunto de las olas.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espectral máximo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espectral máxima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máxima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medio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media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cual provienen las olas dominantes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137: La ola dominante es la que posee la energía máxima en el espectro de energía.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direccional de la ola dominante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137: La ola dominante es la que posee la energía máxima en el espectro de energía.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del registro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del registro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 las bandas de ondas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onda central de las bandas de ondas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máxima no direccional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onda espectral máximo no direccional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Banda que contiene la densidad espectral máxima no direccional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densidad espectral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media de donde provienen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100: La dirección media de las olas está dada por el ángulo α1, y la dirección principal de las olas por el ángulo α2, en la expresión S(f, alpha) es aproximadamente igual a: c11 × (0.5 + r1 × cos (alpha – alpha 1) + r2 × cos (2 (alpha – alpha 2))) / pi en la cual S(f, alpha) es el espectro direccional de las olas y c11 es el espectro no direccional; y la parte de la derecha de esta expresión son los dos primeros términos de la expansión de S(f, alpha) en serie de Fourier. Cuando las direcciones media y principal difieren entre sí de manera significativa (por ejemplo, en más de 15 grados) para una frecuencia dada, ello es indicio de mares cruzados.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principal de donde provienen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coordenada polar normalizada obtenida con los coeficientes de Fourier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Segunda coordenada polar normalizada obtenida con los coeficientes de Fourier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espectral no direccional atendiendo la frecuencia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espectral no direccional atendiendo al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espectral direccional atendiendo a la frecuencia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espectral direccional atendiendo al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total de bandas de ondas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direccional de cada ola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espectral de la banda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(&gt; 731 m) media del espectro de la imagen con números de onda bajos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de la longitud de onda (&gt; 731 m) con números de onda bajos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media con números de onda bajos (longitud de onda &gt; 731 m)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de la dirección con números de onda bajos (longitud de onda &gt; 731 m)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total con números de onda bajos (longitud de onda &gt; 731 m)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107: Información complementaria: 0 22 097 gama nominal de valores de entrada 0 – 10 000 0 22 098 gama nominal de valores de entrada 0 – 10 000 0 22 099 gama nominal de valores de entrada 0 – 359 0 22 100 gama nominal de valores de entrada 0 – 359 0 22 101 gama nominal de valores de entrada 0 – 2 x 106, pero podría ser mayor debido a la incertidumbre.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máxima ajustada no direccional de las olas según la frecuencia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máxima ajustada no direccional de las olas según el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ajustada no direccional de las olas según la frecuencia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ajustada no direccional de las olas según el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ajustada direccional de las olas según la frecuencia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espectral ajustada direccional de las olas según el número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104: Debería venir precedido del descriptor 0 08 090, posiblemente con operadores intermedios. El valor es 10x multiplicado por el valor cifrado, donde x es el valor asociado al descriptor 0 08 090 precedente. El valor cifrado es el valor real multiplicado por 10 –x.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densidad espectral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automática del nivel del agua en una estación de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manual del nivel del agua en una estación de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automática de los datos meteorológicos en una estación de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manual de los datos meteorológicos en una estación de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superficie del mar (media móvil en 15 días)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 la altura de onda significativa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-33554432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 la desviación estándar de la altura de ola significativa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-8388608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número de puntos válidos a 20 Hz respecto de la altura de ola significativa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del intervalo oceánico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-33554432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desplazamiento del centro de gravedad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del intervalo de desplazamiento del centro de gravedad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-8388608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intervalo oceánico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 la altura de ola significativa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-33554432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18 Hz para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estándar a 18Hz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18 Hz para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estándar a 18 Hz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de las olas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estándar de las olas a18 Hz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de las olas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estándar de las olas a18 Hz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Edad de ola inversa normalizada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Espectros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Ku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altura de ola significativa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de retrodispersión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respecto de la altura de ola significativa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respecto de la altura de ola significativa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 la retrodispersión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dispositivo de lanzamiento de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dispositivo de lanzamiento de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 (referencia negativa)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12: Debería utilizarse el descriptor 3 01 055 en vez del 3 01 035 para cifrar información sobre boyas/plataformas en movimiento.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columna de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139: La profundidad máxima del despliegue de tsunámetros de océano profundo, como los de evaluación e información sobre tsunamis del océano profundo (DART II) del PMEL es de aproximadamente 6 000 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de la altura de la columna de agua respecto del valor de referencia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Recuento de transmisiones del BPR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donde provienen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Debería utilizarse el descriptor 3 08 007 en vez del 3 08 003 para cifrar la información proveniente de boyas/ plataformas en movimiento.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Dispersión direccional de la ola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14: El descriptor 3 40 010 debería utilizarse con preferencia al descriptor 3 40 005.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Oxígeno disuelto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µmol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µmol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