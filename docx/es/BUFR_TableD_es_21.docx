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Categoría 21: Secuencias de los informes de las observaciones de radar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rPr>
          <w:tblHeader/>
        </w:trPr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FXY1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TÍTULO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SUBTÍTULO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FXY2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3 21 001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(Perfilador del viento — características de la antena)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Tipo de antena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0 02 114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Superficie equivalente de la antena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Ganancia máxima de la antena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0 02 106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Anchura del haz a 3 dB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Supresión de los lóbulos laterales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Frecuencia media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3 21 003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(Perfilador del viento — datos relativos al momento)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0 21 051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Potencia de la señal superior a 1 mW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0 21 014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Velocidad media Doppler (radial)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0 21 017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Ancho espectral de la velocidad Doppler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0 21 030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Relación señal-ruido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3 21 004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(Perfilador del viento — datos relativos al momento de sondeo)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Identificación y tipo de estación, fecha/hora, localización (gran precisión), altura de la estación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Tipo de instrumentos de medición utilizados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3 21 003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Perfilador de viento — datos relativos al momento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3 21 005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(Características de los emisores-receptores)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Proceso de datos sobre ecos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Frecuencia media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0 02 122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Alcance de la agilidad de la frecuencia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Potencia de cresta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0 02 124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Potencia media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0 02 125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Frecuencia de repetición de los impulsos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0 02 126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Anchura de impulso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0 02 127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Frecuencia intermedia del receptor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0 02 128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Anchura de banda de las frecuencias intermedias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0 02 129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Señal mínima detectable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Alcance dinámico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Control de sensibilidad en función del tiempo (STC)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3 21 006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(Características de integración)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Distancia de la puerta de integración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medio de puertas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 impulsos integrales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Integración de los ecos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3 21 007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(Correcciones)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0 25 009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Método de calibración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0 25 010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Tratamiento de los ecos parásitos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Corrección de los ecos de suelo (filtrado)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Corrección de la atenuación del alcance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Corrección de la banda brillante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0 25 015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Corrección de la atenuación por el radomo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0 25 016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Corrección de la atenuación en aire claro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0 25 017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Corrección de la atenuación por las precipitaciones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3 21 008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(Conversión de Z a 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0 25 006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Conversión Z a 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de conversión Z a 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0 25 008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Exponente de conversión Z a 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3 21 009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(Enlace de A a Z)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0 25 018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Ley que enlaza A a Z para el factor de atenuación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0 25 019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Ley que enlaza A a Z para el exponente de atenuación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3 21 010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(Características de la antena)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Tipo de antena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o altitud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Altitud de la base de la torre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 la antena sobre la base de la torre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Radomo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Polarización de la antena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Ganancia máxima de la antena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0 02 106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Anchura del haz a 3 dB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Supresión de los lóbulos laterales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0 02 108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Discriminación de la polarización cruzada (en el eje)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0 02 109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Velocidad angular de la antena (en azimut)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0 02 110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Velocidad angular de la antena (en elevación)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Precisión de puntería en azimut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Precisión de puntería en elevación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3 21 011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(Características generales)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0 30 031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Tipo de imagen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0 30 032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Combinación con otros datos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0 29 002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Tipo de retícula de coordenadas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3 21 012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(Elevación de la antena)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0 02 135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Elevación de la antena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3 21 021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(Información básica (encabezamiento del sistema/sitio) sobre el perfilador de viento/sistema de sondeo radioacústico (RASS))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Tipo de instrumentos de medición utilizados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Tipo de antena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8 bits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0 02 106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Anchura del haz a 3 dB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11 bits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2 02 130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Escala: –6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Frecuencia media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11 bits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Escala: 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Distancia de la puerta de integración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3 21 022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(Perfilador del viento: datos procesados sobre vientos)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2 04 001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Campo asociado añadido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bit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del campo asociado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Dirección del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2 04 000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Campo asociado añadido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Velocidad del viento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2 04 001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Campo asociado añadido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bit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del campo asociado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Componente w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2 04 000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Campo asociado añadido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0 21 030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Relación señal-ruido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3 21 023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(Perfilador del viento: datos sin procesar sobre vientos)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0 21 091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Momento 0 del espectro Doppler de la señal del radar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0 21 030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Relación señal-ruido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Escala: 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0 21 014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Velocidad media Doppler (radial)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2 01 129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9 bits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0 21 017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Ancho espectral de la velocidad Doppler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3 21 024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(Modo RASS: datos procesados RASS (sistema de sondeo radioacústico))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2 04 001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Campo asociado añadido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bit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del campo asociado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Temperatura virtual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Componente w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2 04 000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Campo asociado añadido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0 21 030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Relación señal-ruido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3 21 025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(Modo RASS: datos sin procesar RASS (sistema de sondeo radioacústico))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0 21 091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Momento 0 del espectro Doppler de la señal del radar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0 21 030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Relación señal-ruido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Escala: 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0 21 014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Velocidad media Doppler (radial)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2 01 129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9 bits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0 21 017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Ancho espectral de la velocidad Doppler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0 21 092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Momento 0 del espectro Doppler de la señal RASS (sistema de sondeo radioacústico), con referencia a la señal RASS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0 21 030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Relación señal-ruido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Con referencia a la señal RASS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0 25 092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Velocidad de propagación acústica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2 01 129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9 bits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Escala: 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0 21 017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Ancho espectral de la velocidad Doppler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Con referencia a la señal RASS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3 21 026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(Datos RASS (sistema de sondeo radioacústico) – flujos)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Altura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2 04 001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Campo asociado añadido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bit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Significación del campo asociado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Temperatura virtual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0 25 091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Constante estructural del índice de refracción (Cn2)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0 11 071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Flujo del momento vertical de la turbulencia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0 11 072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Flujo de la fuerza ascensional vertical de la turbulencia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0 11 073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Energía cinética de la turbulencia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0 11 074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Energía de disipación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2 04 000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Campo asociado añadido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3 21 027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(Especificación de radar, sección representativa normalizada del radar, coeficiente de variancia Kp)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0 21 118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Corrección de atenuación aplicada a sigma-0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Ángulo de abertura del haz radar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Ángulo de incidencia del radar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Polarización de la antena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Sección representativa normalizada del radar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0 21 106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Coeficiente de variancia Kp (alfa)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Coeficiente de variancia Kp (beta)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0 21 114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Coeficiente de variancia Kp (gamma)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0 21 115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Calidad de sigma-0 determinada por SeaWinds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0 21 116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Modo de sigma-0 determinado por SeaWinds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Tipo de superficie tierra/hielo medida por SeaWinds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0 21 117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Control de calidad de la variancia de sigma-0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3 21 028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(Especificación de radar, sección representativa normalizada del radar SEAWINDS, coeficiente de variancia Kp)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0 21 118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Corrección de atenuación aplicada a sigma-0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Ángulo de abertura del haz radar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Ángulo de incidencia del radar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Polarización de la antena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Sección representativa normalizada del radar determinada por SeaWinds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0 21 106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Coeficiente de variancia Kp (alfa)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Coeficiente de variancia Kp (beta)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0 21 114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Coeficiente de variancia Kp (gamma)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0 21 115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Calidad de sigma-0 determinado por SeaWinds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0 21 116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Modelo de sigma-0 determinado por SeaWinds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Tipo de superficie tierra/hielo medida por SeaWinds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0 21 117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Control de calidad de la variancia de sigma-0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3 21 030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(Información Sigma-0 ASCAT)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0 08 085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Identificador del haz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Aumentar la escala en 101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Aumentar la anchura de datos en 3 bits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Ángulo de incidencia del radar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0 02 134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Azimut del haz de la antena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0 21 062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Retrodifusor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0 21 063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Resolución radiométrica (valor del ruido)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0 21 158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Calidad de estimación de la Kp de ASCAT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0 21 159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Utilidad Sigma-0 ASCAT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0 21 160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Utilización de datos sintéticos ASCAT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0 21 161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Cantidad de los datos sintéticos ASCAT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0 21 162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Calidad de la órbita y actitud del satélite ASCAT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0 21 163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Contaminación de la reflexión del sistema solar ASCAT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0 21 164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Presencia y calidad de telemetría ASCAT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0 21 165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Presencia de la función de referencia extrapolada de ASCAT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0 21 166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Fracción de tierras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