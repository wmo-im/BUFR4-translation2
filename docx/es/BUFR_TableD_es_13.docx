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Categoría 13: Secuencias comunes a los datos en forma de imágenes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FXY1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TÍTULO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SUBTÍTULO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FXY2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NOMBRE DEL ELEMENTO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DESCRIPCIÓN DEL ELEMENTO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NOTA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3 13 009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(Valores de reflectividad de radar)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Reflectividad horizontal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Reflectividad horizontal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3 13 010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(Intensidades de lluvia por radar)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Intensidad de lluvia por radar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0 21 036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Intensidad de lluvia por radar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3 13 031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(Hilera de datos cifrados por valor de píxel (4 bits) no pasados en su totalidad)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(precisión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Primera localización de longitud menos un incremento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Incremento de la longitud (precisión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 de píxel (4 bits)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3 13 032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en forma de imagen cifrados por valor de píxel (4 bits) no pasados en su totalidad)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(precisión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Primera localización de latitud menos un incremento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Incremento de la latitud (precisión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 señalado para que no pase a través del polo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3 13 031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Hilera de datos cifrados por valor de píxel (4 bits) no pasados en su totalidad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3 13 041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(Hilera de datos cifrados por valor de píxel (4 bits) pasados en su totalidad)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(precisión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Primera localización de longitud menos un incremento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10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4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Incremento de la longitud (precisión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 y los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 de píxel (4 bits)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Incremento de la longitud (precisión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 de píxel (4 bits)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3 13 042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en forma de imagen cifrados por valor de píxel (4 bits) pasados en su totalidad)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(precisión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Primera localización de latitud menos un incremento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Incremento de la latitud (precisión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 señalado para que no pase a través del polo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ampliado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3 13 041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Hilera de datos cifrados por valor de píxel (4 bits) pasados en su totalidad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3 13 043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(Datos en forma de imagen cifrados por valor de píxel (4 bits) pasados en su totalidad, retícula normal)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Longitud (precisión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Primera ubicación de longitud menos un incremento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Latitud (precisión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Primera ubicación de latitud menos un incremento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0 05 012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Incremento de la latitud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12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1 10 000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10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1 04 000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4 descriptores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Incremento de la longitud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 y los datos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 de píxel (4 bits)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Incremento de la longitud (exactitud aproximada)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Repetición diferida de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Factor de repetición diferida del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0 30 001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Valor de píxel (4 bits)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