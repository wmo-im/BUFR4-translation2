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Categoría 03: Secuencias meteorológicas comunes a los datos de los sondeos verticales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TÍTULO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SUBTÍTULO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Viento al nivel de la 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3 03 011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Viento en altura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sondeo vertical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3 03 012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Viento al nivel de la 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sondeo vertical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3 03 013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Geopotencial, temperatura, humedad, viento al nivel de la 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sondeo vertical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3 03 014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Geopotencial, temperatura, temperatura del punto de rocío, viento al nivel de la 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sondeo vertical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3 03 021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(Capa, calidad)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Definir la capa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campo asociado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7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campo asociado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3 03 022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Capa, calidad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Espesor medio de la capa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campo asociado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3 03 023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Temperatura media de la capa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Capa, calidad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Media de la capa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campo asociado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3 03 024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Agua precipitable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3 03 021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Capa, calidad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Agua precipitable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campo asociado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3 03 025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Canal satelital y temperatura de la lumicia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Canal(es) satelital(es) utilizado(s) en el cálculo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campo asociado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7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campo asociado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la lumicia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campo asociado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3 03 026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Canal satelital y temperatura de la lumicia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campo asociado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7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campo asociado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campo asociado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3 03 027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campo asociado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7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campo asociado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Añadir campo asociado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3 03 031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Significación de datos, tierra/mar, temperatura de la película superficial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Base del sondeo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Elevación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Cenit local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Elevación solar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Cenit solar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Calificador tierra/mar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la película superficial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3 03 032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Nubosidad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 en la cima de las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3 03 033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Cubierta (total)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 en la cima de las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3 03 040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Duración de vuelo de la radiosonda e información sobre la terminación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7 punto de terminación del nivel de vuelo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Segundos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3 01 122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Fecha/hora (hasta centésimas de segundo)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Correcciones de presión del nivel de vuelo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la radiación solar y de infrarrojo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geopotencial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2 descriptores 2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nivel de vuelo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0 35 035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Motivo de la terminación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3 03 041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Secuencia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Instrumento de satélite utilizado en el procesamiento de los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cálculo del viento a partir de datos satelitales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central del canal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Ancho de la banda del canal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más fría de agrupación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3 03 050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Datos de viento a un nivel de presión con posición de la radiosonda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o período largo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Desde el momento del lanzamiento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sondeo vertical ampliado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de latitud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Desde el lugar del lanzamiento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de longitud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Desde el lugar del lanzamiento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3 03 051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Datos de la cizalladura del viento a un nivel de presión con posición de la radiosonda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o período largo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Desde el momento del lanzamiento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sondeo vertical ampliado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de latitud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Desde el lugar del lanzamiento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de longitud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Desde el lugar del lanzamiento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Cizalladura absoluta del viento en una capa inferior de 1 km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Cizalladura absoluta del viento en una capa superior de 1 km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3 03 052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Datos del viento a un nivel de altura con posición de la radiosonda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o período largo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Desde el momento del lanzamiento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sondeo vertical ampliado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geopotencial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de latitud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Desde el lugar del lanzamiento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de longitud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Desde el lugar del lanzamiento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3 03 053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Datos de cizalladura de viento a un nivel de altura con posición de la radiosonda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o período largo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Desde el momento del lanzamiento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sondeo vertical ampliado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geopotencial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de latitud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Desde el lugar del lanzamiento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de longitud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Desde el lugar del lanzamiento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Cizalladura absoluta del viento en una capa inferior de 1 km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Cizalladura absoluta del viento en una capa superior de 1 km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3 03 054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la temperatura, el punto de rocío y el viento a un nivel de presión con posición de la radiosonda)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o período largo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Desde el momento del lanzamiento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sondeo vertical ampliado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geopotencial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de latitud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Desde el momento del lanzamiento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de longitud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Desde el momento del lanzamiento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3 03 055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Datos de la temperatura, el punto de rocío, la humedad relativa y el viento a un nivel de altura con posición de la radiosonda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o período largo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Desde el momento del lanzamiento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sondeo vertical ampliado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geopotencial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de latitud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Desde el lugar del lanzamiento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de longitud (gran precisión)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Desde el lugar del lanzamiento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3 03 056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Datos de temperatura, punto de rocío y viento a un nivel de presión con posición de la radiosonda y mayor precisión de la presión y la altura geopotencial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 largo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Desde el momento de lanzamiento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sondeo vertical ampliado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geopotencial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de latitud (gran exactitud)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Desde el sitio de lanzamiento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de longitud (gran exactitud)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Desde el sitio de lanzamiento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punto de rocío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3 03 099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Metadatos comunes a los sensores de temperatura/humedad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Anchura horizontal de la garita o protección (x)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Profundidad horizontal de la garita o protección (y)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vertical de la garita o protección (z)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sensor de temperatura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Propietario del instrumento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Abrigo del termómetro/higrómetro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Material del abrigo del termómetro/higrómetro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garita/abrigo/protección contra la radiación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Configuración de las persianas del abrigo del termómetro/higrómetro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Garita o protección ventilada artificialmente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Cantidad de ventilación forzada en el momento de la lectura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