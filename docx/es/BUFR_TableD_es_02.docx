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02: Secuencias meteorológicas comunes a los datos de superficie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(Presión y cambio de presión en 3 horas)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la estación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reducida al nivel medio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presión en 3 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de la tendencia barométrica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(Estación de gran altitud)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la estación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Cambios de presión en 3 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de la tendencia barométrica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(Viento, temperatura, humedad, visibilidad, estado del tiempo)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 a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 a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aire a 2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punto de rocío a 2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Visibilidad horizontal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presente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pasado (1)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pasado (2)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(Información general sobre nubes)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Cubierta de nubes (total)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en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base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(Capa de nubes)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base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(Presión y cambio de presión en 24 horas)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la estación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reducida al nivel medio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la presión en 24 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de la tendencia barométrica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(Estación de baja altitud)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y cambio de presión en 3 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Viento, temperatura, humedad, visibilidad, estado del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general sobre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Capa significativa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3 02 012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(Estación de gran altitud)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Estación de gran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y cambio de 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Viento, temperatura, humedad, visibilidad, estado del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general sobre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Capa significativa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3 02 013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(Informe básico de superficie)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y cambio de presión en 24 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Viento, temperatura, humedad, visibilidad, estado del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Capa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3 02 021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(Olas)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las olas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de las olas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las olas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3 02 022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(Olas de viento)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las olas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de las olas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las olas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3 02 023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(Olas de mar de fondo)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las olas de mar de fondo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de las olas de mar de fondo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las olas de mar de fondo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3 02 024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(Olas de viento y de mar de fondo)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Olas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 descriptor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Olas de mar de fondo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sistemas de mar de fondo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3 02 031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(Información sobre la presión)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y cambio de presión en 3 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presión en 24 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estándar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3 02 032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temperatura y humedad)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temperatura y la humedad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3 02 033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visibilidad)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visibilidad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Visibilidad horizontal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3 02 034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(Precipitación en las 24 horas anteriores)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 total en las 24 horas anteriores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3 02 035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sinópticos básicos “instantáneos”)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temperatura y humedad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visibilidad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 en las 24 horas anteriores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general sobre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Capa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Capa o masa nubosa individual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3 02 036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(Nubes con bases por debajo del nivel de la estación)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5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cima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 la cima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3 02 037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(Estado del suelo, espesor de la nieve, temperatura mínima del suelo)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suelo (con o sin nieve)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Espesor total de la nieve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mínima del suelo en las 12 horas anteriores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3 02 038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(Tiempo presente y pasado)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presente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pasado (1)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pasado (2)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3 02 039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insolación (de 1 hora a períodos de 24 horas))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(Datos de insolación (de 1 hora a períodos de 24 horas)) 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Insolación total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3 02 040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(Medición de la precipitación)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2 descriptores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 total/equivalente total en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3 02 041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temperaturas extremas)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temperatura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78: En la AR IV se notifica la temperatura máxima a las 1200 UTC para el día civil anterior (es decir, la hora final del período no es igual a la hora nominal del informe). Para representar el intervalo de tiempo requerido, se debe incluir dos veces el descriptor 0 04 024. Si el período finaliza a la hora nominal del informe, el valor del segundo 0 04 024 se cifrará en 0. | Note 77: En la AR III se notifican las temperaturas máxima diurna y mínima nocturna (es decir, la hora final del período podrá no ser igual a la hora nominal del informe). Para representar el intervalo de tiempo requerido, se debe incluir dos veces el descriptor 0 04 024. Si el período finaliza a la hora nominal del informe, el valor del segundo 0 04 024 se cifrará en 0.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máxima en altura y en un período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77: En la AR III se notifican las temperaturas máxima diurna y mínima nocturna (es decir, la hora final del período podrá no ser igual a la hora nominal del informe). Para representar el intervalo de tiempo requerido, se debe incluir dos veces el descriptor 0 04 024. Si el período finaliza a la hora nominal del informe, el valor del segundo 0 04 024 se cifrará en 0.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mínima en altura y en un período especificado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3 02 042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viento)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instrumentos para la medición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promediado en el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10 minutos, o número de minutos tras un cambio significativo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3 descriptores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las ráfagas máximas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las ráfagas máximas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3 02 043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sinópticos básicos del “período”)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presente y pasado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Replicar 1 descriptor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insolación (de 1 hora a períodos de 24 horas)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temperaturas extremas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3 02 044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evaporación)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instrumento utilizado para medir la evaporación o tipo de cultivo para el que se notifica la evapotranspiración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Evaporación/evapotranspiración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3 02 045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radiación (de 1 hora a períodos de 24 horas))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de onda larga, integrada en un período especificado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de onda corta, integrada en un período especificado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neta integrada en un período especificado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solar global (gran exactitud), integrada en un período especificado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solar difusa (gran exactitud), integrada en un período especificado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solar directa (gran exactitud), integrada en un período especificado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3 02 046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(Cambio de temperatura)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73: Para representar el intervalo de tiempo requerido, se debe incluir dos veces el descriptor 0 04 024.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temperatura en un período especificado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3 02 047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(Dirección de la deriva de las nubes)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Replicar 2 descriptores 3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verdadera desde donde se desplaza un fenómeno o nubes o en la cual se observan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3 02 048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(Dirección y elevación de las nubes)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Elevación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elevación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Elevación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3 02 049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(Información sobre nubes notificada con sondeos verticales)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bajas o medias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base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bajas CL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medias CM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altas CH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3 02 050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(Observación de radiosonda en superficie)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5 desplazamiento de observación de superficie con respecto al punto de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altura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observación en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equipo de observación en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equipo de observación en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equipo de observación en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equipo de observación en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2 descriptores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equipo de observación en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bulbo húmedo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 descriptor 3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base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 descriptor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presente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3 02 051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reducida al nivel medio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Posición vertical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aire a 2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Desviación típica de la temperatura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máxima a 2 m, en el curso de las 24 horas anteriores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mínima a 2 m, en el curso de las 24 horas anteriores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del vapor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2 descriptores 4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Calificador del número de valores faltantes en el cálculo de estadísticas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total de valores faltantes (con relación a la acumulación o el promedio)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3 02 052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temperatura y humedad desde buques)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temperatura y la humedad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temperatura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medición de la temperatura con termómetro de bulbo húmedo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bulbo húmedo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3 02 053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visibilidad desde buques)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visibilidad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visibilidad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Visibilidad horizontal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3 02 054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“instantáneos” desde buques)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temperatura y humedad desde buques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visibilidad desde buques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 en las 24 horas anteriores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general sobre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Capa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3 02 055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(Engelamiento y hielo)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Depósito de hielo (espesor)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acumulación del hielo (estimada)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Causa de la acumulación de hielo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Concentración de hielo marino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Cantidad y tipo de hielo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Situación del hielo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Desarrollo del hielo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del borde del hielo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3 02 056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(Temperatura del mar/agua)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medición de la temperatura del agua y/o de la salinidad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Profundidad por debajo de la superficie del mar/ agua (cm)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temperatura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Profundidad por debajo de la superficie del mar/agua (cm)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3 02 057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marinos desde buques)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la superficie del mar, método de medición y profundidad bajo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Olas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Olas de viento y de mar de fondo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3 02 058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temperaturas extremas desde buques)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temperatura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 (para la medición de la temperatura)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temperatura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78: En la AR IV se notifica la temperatura máxima a las 1200 UTC para el día civil anterior (es decir, la hora final del período no es igual a la hora nominal del informe). Para representar el intervalo de tiempo requerido, se debe incluir dos veces el descriptor 0 04 024. Si el período finaliza a la hora nominal del informe, el valor del segundo 0 04 024 se cifrará en 0. | Note 77: En la AR III se notifican las temperaturas máxima diurna y mínima nocturna (es decir, la hora final del período podrá no ser igual a la hora nominal del informe). Para representar el intervalo de tiempo requerido, se debe incluir dos veces el descriptor 0 04 024. Si el período finaliza a la hora nominal del informe, el valor del segundo 0 04 024 se cifrará en 0.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máxima en altura y en un período especificado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77: En la AR III se notifican las temperaturas máxima diurna y mínima nocturna (es decir, la hora final del período podrá no ser igual a la hora nominal del informe). Para representar el intervalo de tiempo requerido, se debe incluir dos veces el descriptor 0 04 024. Si el período finaliza a la hora nominal del informe, el valor del segundo 0 04 024 se cifrará en 0.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mínima en altura y en un período especificado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3 02 059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del viento desde buques)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instrumentos para la medición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promediado en el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-10 minutos, o número de minutos tras un cambio significativo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3 descriptores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las ráfagas máximas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las ráfagas máximas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3 02 060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“del período” desde buques)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presente y pasado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3 02 058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temperaturas extremas desde buques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del viento desde buques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3 02 062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“instantáneos” desde buques)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para reducir la presión al nivel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y cambio de presión en 3 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ampliados de temperatura y humedad desde buques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visibilidad desde buques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general sobre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Capa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Engelamiento y hielo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Olas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Olas de viento y de mar de fondo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3 02 063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“del período” desde buques)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presente y pasado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 en las 24 horas anteriores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3 02 058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temperaturas extremas desde buques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del viento desde buques u otras plataformas marinas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3 02 064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del viento desde buques u otras plataformas marinas)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instrumentos para la medición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promediada en el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(cancelar)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las ráfagas máximas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las ráfagas máximas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3 02 066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(Fenómenos meteorológicos peligrosos)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Otros fenómenos meteorológicos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los fenómenos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Ocurrencia de los fenómenos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verdadera desde la cual se desplaza un fenómeno o nubes o en la cual se observan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Otros fenómenos meteorológicos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Ocurrencia de los fenómenos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verdadera desde la cual se desplaza un fenómeno o nubes o en la cual se observan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Oscurecimiento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Naturaleza del oscurecimiento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Ocurrencia de los fenómenos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Evolución de la ventisca de nieve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Diámetro máximo del granizo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Ocurrencia de los fenómenos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Diámetro del depósito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Ocurrencia de los fenómenos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3 02 067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(Parámetros sinópticos adicionales)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secuencia de observación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«instantáneos» adicionales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minutos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«instantáneos» adicionales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medición del espesor de la nieve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Véase la columna de la izquierda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presente adicional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presente adicional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presente adicional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presente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960ww, 961ww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Visibilidad en distintas direcciones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Visibilidad en distintas direcciones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Visibilidad en distintas direcciones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981VV-988VV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Visibilidad en distintas direcciones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Visibilidad horizontal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Visibilidad en distintas direcciones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 (observaciones desde una estación costera)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 (observaciones desde una estación costera)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 (observaciones desde una estación costera)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en la superficie del mar, método de medición y profundidad por debajo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 (observaciones desde una estación costera)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 (observaciones desde una estación costera)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 (observaciones desde una estación costera)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Atributo del valor siguiente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 (observaciones desde una estación costera)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Visibilidad hacia el mar desde una estación costera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980VsVs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 (observaciones desde una estación costera)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924SVss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 (observaciones desde una estación costera)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 (observaciones desde una estación costera)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 (observaciones desde una estación costera)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Olas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 (observaciones desde una estación costera)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 (observaciones desde una estación costera)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 (observaciones desde una estación costera)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Olas de mar de fondo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verdadera desde la cual se desplaza un fenómeno o nubes o en la cual se observan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Da, Dp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Evolución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940Cn3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941CDp, 943CLDp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especiales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993CsDa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verdadera desde la cual se desplaza un fenómeno o nubes o en la cual se observan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Evolución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nubes suplementario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948C0Da, 949CaDa, 950Nmn3, 951Nvn4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adicionales del “período”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de referencia de la nieve recién caída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adicionales del “período”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Espesor de la nieve fresca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adicionales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-60 minutos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adicionales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máxima del viento (media de 10 minutos)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912ff 902tt 912ff .. obligatorio ff≥18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adicionales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adicionales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adicionales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30 hora de ocurrencia, = 17 comienzo del fenómeno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adicionales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-xx | 902tt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adicionales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máxima del viento (media de 10 minutos)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912ff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adicionales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15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30 hora de ocurrencia, = 17 comienzo del fenómeno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promediada en 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-10 minutos, o número de minutos después de un cambio significativo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915dd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913ff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22 hora de la aparición de un salto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#REF!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promediada en el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-10 minutos, o número de minutos después de un cambio significativo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915dd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913ff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minutos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significativo en la velocidad y/o la 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+(xx1-xx2) | No negativo para reajustar el tiempo al tiempo efectivo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adicional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adicional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adicional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adicional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adicional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presente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962ww, 963w1w1, 964ww, 965w1w1, 966ww, 967w1w1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Grupos 9SPSPspsp adicionales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10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Grupos 9SPSPspsp adicionales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Grupos 9SPSPspsp adicionales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Grupos 9SPSPspsp adicionales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Grupos 9SPSPspsp adicionales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Da’ Dp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Grupos 9SPSPspsp adicionales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Da’ Dp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Grupos 9SPSPspsp adicionales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verdadera desde la cual se desplaza un fenómeno o nubes o en la cual se observan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Da’ Dp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Grupos 9SPSPspsp adicionales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los fenómenos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 ligero,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Grupos 9SPSPspsp adicionales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Oscurecimiento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Grupos 9SPSPspsp adicionales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 del oscurecimiento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Grupos 9SPSPspsp adicionales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Ocurrencia de los fenómenos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Grupos 9SPSPspsp adicionales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Fenómenos especiales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3 02 069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visibilidad)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Atributo del valor siguiente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Visibilidad horizontal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3 02 070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viento)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las ráfagas máximas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las ráfagas máximas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sinistrorsa extrema de un viento variable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dextrorsa extrema de un viento variable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3 02 071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del viento en un período de una hora)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promediada en el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3 descriptores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–10 minutos en la primera repetición, = –60 minutos en la segunda repetición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las ráfagas máximas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las ráfagas máximas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sinistrorsa extrema de un viento variable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dextrorsa extrema de un viento variable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3 02 072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temperatura y humedad)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3 02 073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nubes)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Cubierta de nubes (total)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5 descriptores 4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Atributo del valor siguiente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base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3 02 074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(Tiempo presente y pasado)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presente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pasado (1)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pasado (2)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3 02 075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(Intensidad de la precipitación, tamaño del elemento de precipitación)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promediada en el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Tamaño del elemento de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3 02 076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(Precipitación, oscurecimiento y otros fenómenos)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Naturaleza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0 26 020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Duración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Otros fenómenos meteorológicos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los fenómenos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Oscurecimiento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 del oscurecimiento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3 02 077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temperatura extrema)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máxima en altura y durante un período determinado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mínima en altura y durante un período determinado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suelo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mínima en altura y durante un período determinado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 | Temperatura del suelo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3 02 078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(Medición del estado del suelo y del espesor de la nieve)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medición del estado del suelo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suelo (con o sin nieve)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medición del espesor de la nieve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Espesor total de la nieve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3 02 079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(Medición de la precipitación)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medición del contenido líquido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 total/equivalente total en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3 02 080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(Medición de la evaporación)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medición de la evaporación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Evaporación/evapotranspiración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3 02 081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insolación total)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Insolación total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3 02 082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radiación)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de onda larga, integrada en un período determinado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de onda corta, integrada en un período determinado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neta, integrada en un período determinado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solar global (gran precisión), integrada en un período determinado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solar difusa (gran precisión), integrada en un período determinado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Radiación solar directa (gran precisión), integrada en un período determinado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3 02 083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estadísticas de primer orden de datos P, W, T, U)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3 02 084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“instantáneos” de la secuencia 3 07 096)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temperatura y humedad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 descriptor 5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Profundidad por debajo de la superficie terrestre y temperatura del suelo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Profundidad por debajo de la superficie terrestre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visibilidad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visibilidad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visibilidad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visibilidad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visibilidad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visibilidad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5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Depósito de hielo (espesor)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acumulación del hielo (estimada)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medición de la temperatura y/o la salinidad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marinos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Olas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suelo y medición del espesor de nieve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suelo y medición del espesor de nieve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suelo y medición del espesor de nieve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3 02 078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del estado del suelo y del espesor de la nieve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suelo y medición del espesor de nieve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mínima del suelo en las 12 horas anteriores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general sobre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5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Atributo del valor siguiente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base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con bases por debajo del nivel de la estación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la deriva de las nubes 6DLDMDH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la deriva de las nubes 6DLDMDH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la deriva de las nubes 6DLDMDH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deriva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la deriva de las nubes 6DLDMDH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en superficie)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y elevación de las nubes 57CDaec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y elevación de las nubes 57CDaec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y elevación de las nubes 57CDaec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y elevación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3 02 085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 “de período” de la secuencia 3 07 096)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sobre el tiempo presente y pasado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5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sobre el tiempo presente y pasado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sobre el tiempo presente y pasado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presente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sobre el tiempo presente y pasado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3 descriptores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sobre el tiempo presente y pasado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-1 hora en la primera repetición, = -x horas en la segunda repetición, donde x corresponde al período de tiempo de W1W2 en el informe SYNOP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sobre el tiempo presente y pasado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pasado (1)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sobre el tiempo presente y pasado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pasado (2)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la precipitación, tamaño del elemento de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la precipitación, tamaño del elemento de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la precipitación, tamaño del elemento de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3 02 175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la precipitación, tamaño del elemento de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Precipitación, oscurecimiento y otros fenómenos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Precipitación, oscurecimiento y otros fenómenos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Precipitación, oscurecimiento y otros fenómenos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Precipitación, oscurecimiento y otros fenómenos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Precipitación, oscurecimiento y otros fenómenos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descargas eléctricas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descargas eléctricas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descargas eléctricas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descargas eléctricas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relámpagos (tormenta)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promediada en el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tiempo= - 10 minutos, o número de minutos tras un cambio significativo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3 descriptores 3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Véase la columna de la izquierda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las ráfagas máximas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las ráfagas máximas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sinistrorsa extrema de un viento variable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dextrorsa extrema de un viento variable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temperaturas extremas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temperatura extrema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temperaturas extremas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temperaturas extremas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temperatura extrema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6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medición del contenido líquido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2 descriptores 5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-1 en la primera repetición, = -3, -6, -12 y -24 horas en las demás repeticiones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 total/equivalente total en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evaporación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evaporación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evaporación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medición de la evaporación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evaporación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 descriptor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evaporación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evaporación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totales de insolación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totales de insolación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totales de insolación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 descriptor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totales de insolación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insolación (de 1 hora a períodos de 24 horas)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radiación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radiación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radiación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 descriptor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radiación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radiación (de 1 hora a períodos de 24 horas)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temperatura grupo 54g0sndT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temperatura grupo 54g0sndT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temperatura grupo 54g0sndT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temperatura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Estadísticas de primer orden de los datos P, W, T, 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Estadísticas de primer orden de los datos P, W, T, 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Estadísticas de primer orden de los datos P, W, T, 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Estadísticas de primer orden de los datos P, W, T, 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3 02 089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(Información sobre langostas)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la langosta (acrídido)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Color de la langosta (adulta)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Fase de desarrollo de las langostas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 organización del enjambre o banda de langostas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Tamaño del enjambre o banda de langostas y duración del paso del enjambre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Densidad de población de las langostas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movimiento del enjambre de langostas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Extensión de la vegetación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3 02 090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(Temperatura del mar/agua, 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medición de la temperatura y/o la salinidad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Profundidad por debajo de la superficie del mar/ agua (cm)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Medición de la temperatura en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3 02 091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(Secuencia para la representación de observaciones meteorológicas complementarias)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Visibilidad horizontal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Precipitación total/equivalente total en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3 02 092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(Elementos de datos VOSClim)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verdadero de la aeronave, buque u otra plataforma móvil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verdadero del buque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movimiento de la plataforma de observación móvil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Ruta del buque sobre el suelo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movimiento de la plataforma de observación móvil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buque sobre el suelo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máxima de carga en cubierta sobre la línea de carga de verano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Desviación del nivel de referencia (línea de carga máxima de verano) a partir del nivel del mar real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relativa del viento (en grados de desviación respecto a la proa)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relativa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3 02 093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ampliados de temperatura y humedad desde buques)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Metadatos comunes a los sensores 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0 si no hay cambios respecto de los valores anteriores, en 1 si hay cambios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Metadatos comunes a los sensores de temperatura/humedad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medición de la temperatura con termómetro de bulbo húmedo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sensor de humedad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psicrométrico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si el tipo de sensor de humedad no es psicrométrico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Calefacción del higrómetro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bulbo húmedo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el suelo local (o la cubierta de la plataforma marina)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sensor sobre la superficie del agua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Metadatos comunes a los sensores de temperatura/humedad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todos los elementos de la secuencia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medición de la temperatura con termómetro de bulbo húmedo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sensor de humedad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Calefacción del higrómetro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psicrométrico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3 02 175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(Intensidad de la precipitación, tamaño del elemento de precipitación)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la precipitación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Tamaño del elemento de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