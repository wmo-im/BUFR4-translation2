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40: Secuencias adicionales de los informes satelitales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nivel 1c de IASI)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orbital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— IASI individual -banderín de calidad del sistema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87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100 canales de nivel 1c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(Descripción de banda)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(Secuencia de 100 canales de nivel 1c IASI)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4 descriptores 100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ajustada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(Secuencia de escenas AVHRR de nivel 1c IASI)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Posición angular Y desde 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Posición angular Z desde 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píxeles claros en FOV del HIRS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5 descriptores 6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media ajustada 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escala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de la desviación estándar ajustada 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OGDR de JASON-2)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14: El descriptor 3 40 010 debería utilizarse con preferencia al descriptor 3 40 005.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altimétrico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a20 Hz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de retrodispersión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ganancia automático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del error sistemático del estado del mar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respecto de la 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respecto de la 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retrodispersión oceánica corregido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coeficiente de retrodispersión oceánica corregido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del 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en banda Ku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altura de la superficie del mar por carga de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nivel 1c de IASI (todos los canales))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— IASI individual - banderín de calidad del sistema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 — indicador del funcionamiento del ruido instrumental (contribuciones de calibración espectral y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instrumental(contribuciones de calibración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GqisFlagQualDetailed — banderín de calidad del sistema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87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100 canales de nivel 1c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Parte del segmento cubierta por la escena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imágenes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imágenes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píxel AVHRR ponderado en el campo de visión de IASI cubierto de nieve/hielo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(Secuencia de IASI que combina resultados de PC, selección de canales y datos mejorados)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de procesamiento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de procesamiento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de procesamiento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de procesamiento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3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10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y 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(alta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5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4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Sustraer 2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ubicación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— IASI individual -banderín de calidad del sistema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 —indicador del funcionamiento del ruido instrumental (contribuciones de calibración espectral y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GqisQualIndexLoc — indicador del índice de calidad geométrica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radiométrica)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GqisQualIndexRad — indicador del funcionamiento del ruido instrumental (contribuciones de calibración espectral)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GqisSysTecSondQual — productos de sistema TEC función de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GqisFlagQualDetailed — banderín de calidad del sistema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10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Subconjunto de canales de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ajustada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8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cuantificación del índice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residual en la franja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Definición de la banda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 la base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Índices del componente principal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Índices del componente principal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Índices del componente principal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no normalizado del componente principal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Combinación de los canales del radiómetro AVHRR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1 descriptor 7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Escena única AVHRR de nivel 1c IASI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Parte del segmento cubierta por la escena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imágenes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imágenes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píxel AVHRR ponderado en el campo de visión de IASI cubierto de nieve/hielo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Análisis de las escenas VHRR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(Índice de vegetación diferencial normalizado (IVDN))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8 a la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tramas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7 descriptores 64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6 descriptores 32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día/noche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destello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píxel(es)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terreno (hielo/nieve)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 vegetación diferencial normalizado (IVDN)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OGDR de JASON-2)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y 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altimétricos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lluvia de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Ku a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Ku para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a 20 Hz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a 20 Hz para 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coeficiente corregido de retrodispersión oceánica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 la retrodispersión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C para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Altímetro: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de ganancia automático en banda 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la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en banda Ku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carga –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carga –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altura de la superficie del mar por carga de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(SARAL Altika)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programa informático y número de versión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Estimación del error tridimensional de la órbita del navegador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variación en borde posterior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según los datos de plataforma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(Productor de imágenes por microondas GPM (GMI))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coordenadas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líneas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Coordenadas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7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GMI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L2b del instrumento de láser Doppler para la investigación de la atmósfera (ALADIN))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 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(con exactitud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perfil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 receptor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clasificación de productos Lidar L2b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Comienzo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Final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Centro de gravedad horizontal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Parte superior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Parte inferior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las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Centro de gravedad vertical de la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(alta resolución)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horizontal de integración de las observaciones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Línea horizontal de viento a la vista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Estimación del error de la línea horizontal de viento a la vista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confianza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retrodispersión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derivado de la tasa de retrodispersión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precipitación: medición de la precipitación global)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del ancho de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Anulación del aumento del ancho de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del ancho de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en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Anulación del aumento del ancho de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Probabilidad de lluvia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3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Capacidad para detectar fenómenos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/Véase la columna de la izquierda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(Índices del componente principal, selección de canales y datos mejorados recopilados a bordo de una plataforma geoestacionaria)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 e instrumentos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Sello de tiempo de alta precisión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Geolocalización de los píxeles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6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en 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del componente principal en la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(Producto hidrológico Sentinel-3 (S3) de nivel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61 (Sentinel 3A) o 65 (Sentinel 3B)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Código de identificación del centro de procesamiento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procesamiento de nivel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procesamiento de nivel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procesamiento de nivel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 de nivel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balanceo del vehículo espacial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inclinación del vehículo espacial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guiñada del vehículo espacial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orbital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Aumentar anchura de datos en 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1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4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típica de la 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lluvia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Recuento total de electrones por metro cuadrado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en desequilibrio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 las bandas de 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de la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 (a partir de tB)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de la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del error sistemático sobre el estado del mar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 (a partir de tB)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de la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del error sistemático sobre el estado del mar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observaciones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 las bandas de olas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34 descriptores 21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Aumentar anchura de datos en 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1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ola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Francobordo del hielo marino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Sustraer 2 bits a la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Densidad de la nieve (contenido de agua líquida)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(Espectro del espectrómetro infrarrojo por transformada de Fourier 2 (IKFS-2))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Satélite e instrumentos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Sello de tiempo de alta precisión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Geolocalización de los píxeles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exploración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calidad de interferometría general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para todos los canales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3 40 019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(Producto del altímetro)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generales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generales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modelo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principales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generales del satélite)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ciclo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Adquisición de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Código de identificación del centro de procesamiento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y número de versión del software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procesamiento de nivel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procesamiento de nivel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procesamiento de nivel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 de nivel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orbital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y longitud (alta resolución)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longitudinal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horizontal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Eje transversal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generales del radiómetro)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detectada mediante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típica de la temperatura de luminancia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luminancia radiométrica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modelo del altímetro)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–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barómetro invertido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presencia de hielo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según modelo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principales del altímetro)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estado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de bandas C y Ku de 1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3 40 025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Valores de bandas C y Ku de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de bandas C y Ku de 1 Hz)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de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alcance oceánico de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altimétrica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Recuento total de electrones por metro cuadrado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de vapor de agua basado en mediciones radiométricas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líquido radiométrico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error sistemático sobre el estado del mar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partir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estándar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retrodispersión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respecto de sigma-0 (a partir de tB)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respecto del control automático de ganancia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cuadrática de la 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válidos para la 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lluvia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Atenuación por lluvia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3 40 025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de bandas C y Ku de 20 Hz)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observaciones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 las bandas de ondas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cálculo del eco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1 46 021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(exactitud de microsegundos)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seguimiento del altímetro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Máximas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modelo numérico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del radiómetro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seca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troposférica húmeda según modelo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altura de la superficie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oceánico de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ionosférica para altímetro en banda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oceánica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en banda específica para el control automático de ganancia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anchura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instrumental neta de la altura de onda significativa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desplazamiento del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corregido de retrodispersión del desplazamiento del centro de gravedad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Equivalente en agua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hielo marino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Restablecer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Densidad de la nieve (contenido de agua líquida)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total de la nieve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los datos del altímetro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de la corrección altimétrica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Banderín de calidad oceánico en banda específica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