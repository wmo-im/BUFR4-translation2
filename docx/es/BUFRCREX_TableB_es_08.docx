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08: Calificadores de significación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0 08 001</w:t>
            </w:r>
          </w:p>
        </w:tc>
        <w:tc>
          <w:tcPr>
            <w:tcW w:type="dxa" w:w="1514"/>
          </w:tcPr>
          <w:p>
            <w:pPr>
              <w:spacing w:before="20" w:after="20"/>
            </w:pPr>
            <w:r/>
            <w:r>
              <w:rPr>
                <w:rFonts w:ascii="Verdana" w:hAnsi="Verdana"/>
                <w:b w:val="0"/>
                <w:sz w:val="16"/>
              </w:rPr>
              <w:t>Significación del sondeo vertical</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0 08 002</w:t>
            </w:r>
          </w:p>
        </w:tc>
        <w:tc>
          <w:tcPr>
            <w:tcW w:type="dxa" w:w="1514"/>
          </w:tcPr>
          <w:p>
            <w:pPr>
              <w:spacing w:before="20" w:after="20"/>
            </w:pPr>
            <w:r/>
            <w:r>
              <w:rPr>
                <w:rFonts w:ascii="Verdana" w:hAnsi="Verdana"/>
                <w:b w:val="0"/>
                <w:sz w:val="16"/>
              </w:rPr>
              <w:t>Significación vertical (observaciones de superficie)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0 08 003</w:t>
            </w:r>
          </w:p>
        </w:tc>
        <w:tc>
          <w:tcPr>
            <w:tcW w:type="dxa" w:w="1514"/>
          </w:tcPr>
          <w:p>
            <w:pPr>
              <w:spacing w:before="20" w:after="20"/>
            </w:pPr>
            <w:r/>
            <w:r>
              <w:rPr>
                <w:rFonts w:ascii="Verdana" w:hAnsi="Verdana"/>
                <w:b w:val="0"/>
                <w:sz w:val="16"/>
              </w:rPr>
              <w:t>Significación vertical (observaciones satelitales)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0 08 004</w:t>
            </w:r>
          </w:p>
        </w:tc>
        <w:tc>
          <w:tcPr>
            <w:tcW w:type="dxa" w:w="1514"/>
          </w:tcPr>
          <w:p>
            <w:pPr>
              <w:spacing w:before="20" w:after="20"/>
            </w:pPr>
            <w:r/>
            <w:r>
              <w:rPr>
                <w:rFonts w:ascii="Verdana" w:hAnsi="Verdana"/>
                <w:b w:val="0"/>
                <w:sz w:val="16"/>
              </w:rPr>
              <w:t>Fase del vuelo de la aeronave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0 08 005</w:t>
            </w:r>
          </w:p>
        </w:tc>
        <w:tc>
          <w:tcPr>
            <w:tcW w:type="dxa" w:w="1514"/>
          </w:tcPr>
          <w:p>
            <w:pPr>
              <w:spacing w:before="20" w:after="20"/>
            </w:pPr>
            <w:r/>
            <w:r>
              <w:rPr>
                <w:rFonts w:ascii="Verdana" w:hAnsi="Verdana"/>
                <w:b w:val="0"/>
                <w:sz w:val="16"/>
              </w:rPr>
              <w:t>Significación del atributo meteorológico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0 08 006</w:t>
            </w:r>
          </w:p>
        </w:tc>
        <w:tc>
          <w:tcPr>
            <w:tcW w:type="dxa" w:w="1514"/>
          </w:tcPr>
          <w:p>
            <w:pPr>
              <w:spacing w:before="20" w:after="20"/>
            </w:pPr>
            <w:r/>
            <w:r>
              <w:rPr>
                <w:rFonts w:ascii="Verdana" w:hAnsi="Verdana"/>
                <w:b w:val="0"/>
                <w:sz w:val="16"/>
              </w:rPr>
              <w:t>Significación del sondeo vertical del ozono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0 08 007</w:t>
            </w:r>
          </w:p>
        </w:tc>
        <w:tc>
          <w:tcPr>
            <w:tcW w:type="dxa" w:w="1514"/>
          </w:tcPr>
          <w:p>
            <w:pPr>
              <w:spacing w:before="20" w:after="20"/>
            </w:pPr>
            <w:r/>
            <w:r>
              <w:rPr>
                <w:rFonts w:ascii="Verdana" w:hAnsi="Verdana"/>
                <w:b w:val="0"/>
                <w:sz w:val="16"/>
              </w:rPr>
              <w:t>Significación dimensional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0 08 008</w:t>
            </w:r>
          </w:p>
        </w:tc>
        <w:tc>
          <w:tcPr>
            <w:tcW w:type="dxa" w:w="1514"/>
          </w:tcPr>
          <w:p>
            <w:pPr>
              <w:spacing w:before="20" w:after="20"/>
            </w:pPr>
            <w:r/>
            <w:r>
              <w:rPr>
                <w:rFonts w:ascii="Verdana" w:hAnsi="Verdana"/>
                <w:b w:val="0"/>
                <w:sz w:val="16"/>
              </w:rPr>
              <w:t>Significación del sondeo vertical de la radiación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0 08 009</w:t>
            </w:r>
          </w:p>
        </w:tc>
        <w:tc>
          <w:tcPr>
            <w:tcW w:type="dxa" w:w="1514"/>
          </w:tcPr>
          <w:p>
            <w:pPr>
              <w:spacing w:before="20" w:after="20"/>
            </w:pPr>
            <w:r/>
            <w:r>
              <w:rPr>
                <w:rFonts w:ascii="Verdana" w:hAnsi="Verdana"/>
                <w:b w:val="0"/>
                <w:sz w:val="16"/>
              </w:rPr>
              <w:t>Fase detallada de vuelo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0 08 010</w:t>
            </w:r>
          </w:p>
        </w:tc>
        <w:tc>
          <w:tcPr>
            <w:tcW w:type="dxa" w:w="1514"/>
          </w:tcPr>
          <w:p>
            <w:pPr>
              <w:spacing w:before="20" w:after="20"/>
            </w:pPr>
            <w:r/>
            <w:r>
              <w:rPr>
                <w:rFonts w:ascii="Verdana" w:hAnsi="Verdana"/>
                <w:b w:val="0"/>
                <w:sz w:val="16"/>
              </w:rPr>
              <w:t>Calificador de superficie (datos de temperatura)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0 08 011</w:t>
            </w:r>
          </w:p>
        </w:tc>
        <w:tc>
          <w:tcPr>
            <w:tcW w:type="dxa" w:w="1514"/>
          </w:tcPr>
          <w:p>
            <w:pPr>
              <w:spacing w:before="20" w:after="20"/>
            </w:pPr>
            <w:r/>
            <w:r>
              <w:rPr>
                <w:rFonts w:ascii="Verdana" w:hAnsi="Verdana"/>
                <w:b w:val="0"/>
                <w:sz w:val="16"/>
              </w:rPr>
              <w:t>Característica meteorológica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0 08 012</w:t>
            </w:r>
          </w:p>
        </w:tc>
        <w:tc>
          <w:tcPr>
            <w:tcW w:type="dxa" w:w="1514"/>
          </w:tcPr>
          <w:p>
            <w:pPr>
              <w:spacing w:before="20" w:after="20"/>
            </w:pPr>
            <w:r/>
            <w:r>
              <w:rPr>
                <w:rFonts w:ascii="Verdana" w:hAnsi="Verdana"/>
                <w:b w:val="0"/>
                <w:sz w:val="16"/>
              </w:rPr>
              <w:t>Calificador tierra/mar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0 08 013</w:t>
            </w:r>
          </w:p>
        </w:tc>
        <w:tc>
          <w:tcPr>
            <w:tcW w:type="dxa" w:w="1514"/>
          </w:tcPr>
          <w:p>
            <w:pPr>
              <w:spacing w:before="20" w:after="20"/>
            </w:pPr>
            <w:r/>
            <w:r>
              <w:rPr>
                <w:rFonts w:ascii="Verdana" w:hAnsi="Verdana"/>
                <w:b w:val="0"/>
                <w:sz w:val="16"/>
              </w:rPr>
              <w:t>Calificador día/noche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0 08 014</w:t>
            </w:r>
          </w:p>
        </w:tc>
        <w:tc>
          <w:tcPr>
            <w:tcW w:type="dxa" w:w="1514"/>
          </w:tcPr>
          <w:p>
            <w:pPr>
              <w:spacing w:before="20" w:after="20"/>
            </w:pPr>
            <w:r/>
            <w:r>
              <w:rPr>
                <w:rFonts w:ascii="Verdana" w:hAnsi="Verdana"/>
                <w:b w:val="0"/>
                <w:sz w:val="16"/>
              </w:rPr>
              <w:t>Calificador para el alcance visual en pista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0 08 015</w:t>
            </w:r>
          </w:p>
        </w:tc>
        <w:tc>
          <w:tcPr>
            <w:tcW w:type="dxa" w:w="1514"/>
          </w:tcPr>
          <w:p>
            <w:pPr>
              <w:spacing w:before="20" w:after="20"/>
            </w:pPr>
            <w:r/>
            <w:r>
              <w:rPr>
                <w:rFonts w:ascii="Verdana" w:hAnsi="Verdana"/>
                <w:b w:val="0"/>
                <w:sz w:val="16"/>
              </w:rPr>
              <w:t>Calificador significativo del sensor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0 08 016</w:t>
            </w:r>
          </w:p>
        </w:tc>
        <w:tc>
          <w:tcPr>
            <w:tcW w:type="dxa" w:w="1514"/>
          </w:tcPr>
          <w:p>
            <w:pPr>
              <w:spacing w:before="20" w:after="20"/>
            </w:pPr>
            <w:r/>
            <w:r>
              <w:rPr>
                <w:rFonts w:ascii="Verdana" w:hAnsi="Verdana"/>
                <w:b w:val="0"/>
                <w:sz w:val="16"/>
              </w:rPr>
              <w:t>Calificador de cambio de un pronóstico de tipo tendencia o de un pronóstico de aeródromo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0 08 017</w:t>
            </w:r>
          </w:p>
        </w:tc>
        <w:tc>
          <w:tcPr>
            <w:tcW w:type="dxa" w:w="1514"/>
          </w:tcPr>
          <w:p>
            <w:pPr>
              <w:spacing w:before="20" w:after="20"/>
            </w:pPr>
            <w:r/>
            <w:r>
              <w:rPr>
                <w:rFonts w:ascii="Verdana" w:hAnsi="Verdana"/>
                <w:b w:val="0"/>
                <w:sz w:val="16"/>
              </w:rPr>
              <w:t>Calificador de la hora a la cual se espera que se produzca el cambio previsto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0 08 018</w:t>
            </w:r>
          </w:p>
        </w:tc>
        <w:tc>
          <w:tcPr>
            <w:tcW w:type="dxa" w:w="1514"/>
          </w:tcPr>
          <w:p>
            <w:pPr>
              <w:spacing w:before="20" w:after="20"/>
            </w:pPr>
            <w:r/>
            <w:r>
              <w:rPr>
                <w:rFonts w:ascii="Verdana" w:hAnsi="Verdana"/>
                <w:b w:val="0"/>
                <w:sz w:val="16"/>
              </w:rPr>
              <w:t>Tipo de superficie tierra/hielo medida por SeaWinds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0 08 019</w:t>
            </w:r>
          </w:p>
        </w:tc>
        <w:tc>
          <w:tcPr>
            <w:tcW w:type="dxa" w:w="1514"/>
          </w:tcPr>
          <w:p>
            <w:pPr>
              <w:spacing w:before="20" w:after="20"/>
            </w:pPr>
            <w:r/>
            <w:r>
              <w:rPr>
                <w:rFonts w:ascii="Verdana" w:hAnsi="Verdana"/>
                <w:b w:val="0"/>
                <w:sz w:val="16"/>
              </w:rPr>
              <w:t>Calificador para el identificador del centro siguiente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0 08 020</w:t>
            </w:r>
          </w:p>
        </w:tc>
        <w:tc>
          <w:tcPr>
            <w:tcW w:type="dxa" w:w="1514"/>
          </w:tcPr>
          <w:p>
            <w:pPr>
              <w:spacing w:before="20" w:after="20"/>
            </w:pPr>
            <w:r/>
            <w:r>
              <w:rPr>
                <w:rFonts w:ascii="Verdana" w:hAnsi="Verdana"/>
                <w:b w:val="0"/>
                <w:sz w:val="16"/>
              </w:rPr>
              <w:t>Número total de períodos sin valores (para el cálculo del total o de la media)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0 08 021</w:t>
            </w:r>
          </w:p>
        </w:tc>
        <w:tc>
          <w:tcPr>
            <w:tcW w:type="dxa" w:w="1514"/>
          </w:tcPr>
          <w:p>
            <w:pPr>
              <w:spacing w:before="20" w:after="20"/>
            </w:pPr>
            <w:r/>
            <w:r>
              <w:rPr>
                <w:rFonts w:ascii="Verdana" w:hAnsi="Verdana"/>
                <w:b w:val="0"/>
                <w:sz w:val="16"/>
              </w:rPr>
              <w:t>Significación temporal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0 08 022</w:t>
            </w:r>
          </w:p>
        </w:tc>
        <w:tc>
          <w:tcPr>
            <w:tcW w:type="dxa" w:w="1514"/>
          </w:tcPr>
          <w:p>
            <w:pPr>
              <w:spacing w:before="20" w:after="20"/>
            </w:pPr>
            <w:r/>
            <w:r>
              <w:rPr>
                <w:rFonts w:ascii="Verdana" w:hAnsi="Verdana"/>
                <w:b w:val="0"/>
                <w:sz w:val="16"/>
              </w:rPr>
              <w:t>Número total (en relación a la acumulación o promedios)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0 08 023</w:t>
            </w:r>
          </w:p>
        </w:tc>
        <w:tc>
          <w:tcPr>
            <w:tcW w:type="dxa" w:w="1514"/>
          </w:tcPr>
          <w:p>
            <w:pPr>
              <w:spacing w:before="20" w:after="20"/>
            </w:pPr>
            <w:r/>
            <w:r>
              <w:rPr>
                <w:rFonts w:ascii="Verdana" w:hAnsi="Verdana"/>
                <w:b w:val="0"/>
                <w:sz w:val="16"/>
              </w:rPr>
              <w:t>Estadísticas de primer orden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70: Este valor es la estimación oficial o la mejor estimación de la elevación real del terreno. Se incluye con fines de comparación con la elevación virtual del terreno en el modelo. Ambas pueden ser sustancialmente diferentes en terreno accidentado. Se incrementa el factor de escala para que el valor sea comparable directamente con 0 07 030 infra.</w:t>
            </w:r>
          </w:p>
        </w:tc>
      </w:tr>
      <w:tr>
        <w:trPr>
          <w:cantSplit/>
        </w:trPr>
        <w:tc>
          <w:tcPr>
            <w:tcW w:type="dxa" w:w="1514"/>
          </w:tcPr>
          <w:p>
            <w:pPr>
              <w:spacing w:before="20" w:after="20"/>
            </w:pPr>
            <w:r/>
            <w:r>
              <w:rPr>
                <w:rFonts w:ascii="Verdana" w:hAnsi="Verdana"/>
                <w:b w:val="0"/>
                <w:sz w:val="16"/>
              </w:rPr>
              <w:t>0 08 024</w:t>
            </w:r>
          </w:p>
        </w:tc>
        <w:tc>
          <w:tcPr>
            <w:tcW w:type="dxa" w:w="1514"/>
          </w:tcPr>
          <w:p>
            <w:pPr>
              <w:spacing w:before="20" w:after="20"/>
            </w:pPr>
            <w:r/>
            <w:r>
              <w:rPr>
                <w:rFonts w:ascii="Verdana" w:hAnsi="Verdana"/>
                <w:b w:val="0"/>
                <w:sz w:val="16"/>
              </w:rPr>
              <w:t>Estadísticas de diferencia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1514"/>
          </w:tcPr>
          <w:p>
            <w:pPr>
              <w:spacing w:before="20" w:after="20"/>
            </w:pPr>
            <w:r/>
            <w:r>
              <w:rPr>
                <w:rFonts w:ascii="Verdana" w:hAnsi="Verdana"/>
                <w:b w:val="0"/>
                <w:sz w:val="16"/>
              </w:rPr>
              <w:t>0 08 025</w:t>
            </w:r>
          </w:p>
        </w:tc>
        <w:tc>
          <w:tcPr>
            <w:tcW w:type="dxa" w:w="1514"/>
          </w:tcPr>
          <w:p>
            <w:pPr>
              <w:spacing w:before="20" w:after="20"/>
            </w:pPr>
            <w:r/>
            <w:r>
              <w:rPr>
                <w:rFonts w:ascii="Verdana" w:hAnsi="Verdana"/>
                <w:b w:val="0"/>
                <w:sz w:val="16"/>
              </w:rPr>
              <w:t>Calificador de diferencia de tiempo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49: La mayoría de las estaciones tienen solo una posición sobre la carretera y un sensor de la temperatura subsuperficial. Se han introducido repeticiones diferidas para aumentar la flexibilidad y el rendimiento volumétrico.</w:t>
            </w:r>
          </w:p>
        </w:tc>
      </w:tr>
      <w:tr>
        <w:trPr>
          <w:cantSplit/>
        </w:trPr>
        <w:tc>
          <w:tcPr>
            <w:tcW w:type="dxa" w:w="1514"/>
          </w:tcPr>
          <w:p>
            <w:pPr>
              <w:spacing w:before="20" w:after="20"/>
            </w:pPr>
            <w:r/>
            <w:r>
              <w:rPr>
                <w:rFonts w:ascii="Verdana" w:hAnsi="Verdana"/>
                <w:b w:val="0"/>
                <w:sz w:val="16"/>
              </w:rPr>
              <w:t>0 08 026</w:t>
            </w:r>
          </w:p>
        </w:tc>
        <w:tc>
          <w:tcPr>
            <w:tcW w:type="dxa" w:w="1514"/>
          </w:tcPr>
          <w:p>
            <w:pPr>
              <w:spacing w:before="20" w:after="20"/>
            </w:pPr>
            <w:r/>
            <w:r>
              <w:rPr>
                <w:rFonts w:ascii="Verdana" w:hAnsi="Verdana"/>
                <w:b w:val="0"/>
                <w:sz w:val="16"/>
              </w:rPr>
              <w:t>Significación matricial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0 08 029</w:t>
            </w:r>
          </w:p>
        </w:tc>
        <w:tc>
          <w:tcPr>
            <w:tcW w:type="dxa" w:w="1514"/>
          </w:tcPr>
          <w:p>
            <w:pPr>
              <w:spacing w:before="20" w:after="20"/>
            </w:pPr>
            <w:r/>
            <w:r>
              <w:rPr>
                <w:rFonts w:ascii="Verdana" w:hAnsi="Verdana"/>
                <w:b w:val="0"/>
                <w:sz w:val="16"/>
              </w:rPr>
              <w:t>Tipo de superficie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0 08 030</w:t>
            </w:r>
          </w:p>
        </w:tc>
        <w:tc>
          <w:tcPr>
            <w:tcW w:type="dxa" w:w="1514"/>
          </w:tcPr>
          <w:p>
            <w:pPr>
              <w:spacing w:before="20" w:after="20"/>
            </w:pPr>
            <w:r/>
            <w:r>
              <w:rPr>
                <w:rFonts w:ascii="Verdana" w:hAnsi="Verdana"/>
                <w:b w:val="0"/>
                <w:sz w:val="16"/>
              </w:rPr>
              <w:t>Manual de claves (vol. I.1, sec. C) - Tabla de cifrado de la cual se obtienen los datos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0 08 031</w:t>
            </w:r>
          </w:p>
        </w:tc>
        <w:tc>
          <w:tcPr>
            <w:tcW w:type="dxa" w:w="1514"/>
          </w:tcPr>
          <w:p>
            <w:pPr>
              <w:spacing w:before="20" w:after="20"/>
            </w:pPr>
            <w:r/>
            <w:r>
              <w:rPr>
                <w:rFonts w:ascii="Verdana" w:hAnsi="Verdana"/>
                <w:b w:val="0"/>
                <w:sz w:val="16"/>
              </w:rPr>
              <w:t>Categoría de datos de la Tabla A de CREX</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0 08 032</w:t>
            </w:r>
          </w:p>
        </w:tc>
        <w:tc>
          <w:tcPr>
            <w:tcW w:type="dxa" w:w="1514"/>
          </w:tcPr>
          <w:p>
            <w:pPr>
              <w:spacing w:before="20" w:after="20"/>
            </w:pPr>
            <w:r/>
            <w:r>
              <w:rPr>
                <w:rFonts w:ascii="Verdana" w:hAnsi="Verdana"/>
                <w:b w:val="0"/>
                <w:sz w:val="16"/>
              </w:rPr>
              <w:t>Estado de funcionamiento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0 08 033</w:t>
            </w:r>
          </w:p>
        </w:tc>
        <w:tc>
          <w:tcPr>
            <w:tcW w:type="dxa" w:w="1514"/>
          </w:tcPr>
          <w:p>
            <w:pPr>
              <w:spacing w:before="20" w:after="20"/>
            </w:pPr>
            <w:r/>
            <w:r>
              <w:rPr>
                <w:rFonts w:ascii="Verdana" w:hAnsi="Verdana"/>
                <w:b w:val="0"/>
                <w:sz w:val="16"/>
              </w:rPr>
              <w:t>Método de derivación del porcentaje de confianza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50: El descritpor 0 08 092 relativo a la expresión de la incertidumbre de medición y el descriptor 0 08 093 relativo a la significación de la incertidumbre de medición están relacionados con todas las incertidumbres de los parámetros proporcionados en la sección sobre datos de retrodispersión.</w:t>
            </w:r>
          </w:p>
        </w:tc>
      </w:tr>
      <w:tr>
        <w:trPr>
          <w:cantSplit/>
        </w:trPr>
        <w:tc>
          <w:tcPr>
            <w:tcW w:type="dxa" w:w="1514"/>
          </w:tcPr>
          <w:p>
            <w:pPr>
              <w:spacing w:before="20" w:after="20"/>
            </w:pPr>
            <w:r/>
            <w:r>
              <w:rPr>
                <w:rFonts w:ascii="Verdana" w:hAnsi="Verdana"/>
                <w:b w:val="0"/>
                <w:sz w:val="16"/>
              </w:rPr>
              <w:t>0 08 034</w:t>
            </w:r>
          </w:p>
        </w:tc>
        <w:tc>
          <w:tcPr>
            <w:tcW w:type="dxa" w:w="1514"/>
          </w:tcPr>
          <w:p>
            <w:pPr>
              <w:spacing w:before="20" w:after="20"/>
            </w:pPr>
            <w:r/>
            <w:r>
              <w:rPr>
                <w:rFonts w:ascii="Verdana" w:hAnsi="Verdana"/>
                <w:b w:val="0"/>
                <w:sz w:val="16"/>
              </w:rPr>
              <w:t>Calificador de medición de la temperatura/salinidad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0 08 035</w:t>
            </w:r>
          </w:p>
        </w:tc>
        <w:tc>
          <w:tcPr>
            <w:tcW w:type="dxa" w:w="1514"/>
          </w:tcPr>
          <w:p>
            <w:pPr>
              <w:spacing w:before="20" w:after="20"/>
            </w:pPr>
            <w:r/>
            <w:r>
              <w:rPr>
                <w:rFonts w:ascii="Verdana" w:hAnsi="Verdana"/>
                <w:b w:val="0"/>
                <w:sz w:val="16"/>
              </w:rPr>
              <w:t>Tipo de ejercicio de control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0 08 036</w:t>
            </w:r>
          </w:p>
        </w:tc>
        <w:tc>
          <w:tcPr>
            <w:tcW w:type="dxa" w:w="1514"/>
          </w:tcPr>
          <w:p>
            <w:pPr>
              <w:spacing w:before="20" w:after="20"/>
            </w:pPr>
            <w:r/>
            <w:r>
              <w:rPr>
                <w:rFonts w:ascii="Verdana" w:hAnsi="Verdana"/>
                <w:b w:val="0"/>
                <w:sz w:val="16"/>
              </w:rPr>
              <w:t>Tipo de centro o estación que realiza el control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0 08 037</w:t>
            </w:r>
          </w:p>
        </w:tc>
        <w:tc>
          <w:tcPr>
            <w:tcW w:type="dxa" w:w="1514"/>
          </w:tcPr>
          <w:p>
            <w:pPr>
              <w:spacing w:before="20" w:after="20"/>
            </w:pPr>
            <w:r/>
            <w:r>
              <w:rPr>
                <w:rFonts w:ascii="Verdana" w:hAnsi="Verdana"/>
                <w:b w:val="0"/>
                <w:sz w:val="16"/>
              </w:rPr>
              <w:t>Significación de la comprobación de la línea de referencia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0 08 038</w:t>
            </w:r>
          </w:p>
        </w:tc>
        <w:tc>
          <w:tcPr>
            <w:tcW w:type="dxa" w:w="1514"/>
          </w:tcPr>
          <w:p>
            <w:pPr>
              <w:spacing w:before="20" w:after="20"/>
            </w:pPr>
            <w:r/>
            <w:r>
              <w:rPr>
                <w:rFonts w:ascii="Verdana" w:hAnsi="Verdana"/>
                <w:b w:val="0"/>
                <w:sz w:val="16"/>
              </w:rPr>
              <w:t>Significación de los datos proporcionados por el instrumento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0 08 039</w:t>
            </w:r>
          </w:p>
        </w:tc>
        <w:tc>
          <w:tcPr>
            <w:tcW w:type="dxa" w:w="1514"/>
          </w:tcPr>
          <w:p>
            <w:pPr>
              <w:spacing w:before="20" w:after="20"/>
            </w:pPr>
            <w:r/>
            <w:r>
              <w:rPr>
                <w:rFonts w:ascii="Verdana" w:hAnsi="Verdana"/>
                <w:b w:val="0"/>
                <w:sz w:val="16"/>
              </w:rPr>
              <w:t>Significación temporal (predicción aeronáutica)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0 08 040</w:t>
            </w:r>
          </w:p>
        </w:tc>
        <w:tc>
          <w:tcPr>
            <w:tcW w:type="dxa" w:w="1514"/>
          </w:tcPr>
          <w:p>
            <w:pPr>
              <w:spacing w:before="20" w:after="20"/>
            </w:pPr>
            <w:r/>
            <w:r>
              <w:rPr>
                <w:rFonts w:ascii="Verdana" w:hAnsi="Verdana"/>
                <w:b w:val="0"/>
                <w:sz w:val="16"/>
              </w:rPr>
              <w:t>Significación del nivel de vuelo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0 08 041</w:t>
            </w:r>
          </w:p>
        </w:tc>
        <w:tc>
          <w:tcPr>
            <w:tcW w:type="dxa" w:w="1514"/>
          </w:tcPr>
          <w:p>
            <w:pPr>
              <w:spacing w:before="20" w:after="20"/>
            </w:pPr>
            <w:r/>
            <w:r>
              <w:rPr>
                <w:rFonts w:ascii="Verdana" w:hAnsi="Verdana"/>
                <w:b w:val="0"/>
                <w:sz w:val="16"/>
              </w:rPr>
              <w:t>Significación de datos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0 08 042</w:t>
            </w:r>
          </w:p>
        </w:tc>
        <w:tc>
          <w:tcPr>
            <w:tcW w:type="dxa" w:w="1514"/>
          </w:tcPr>
          <w:p>
            <w:pPr>
              <w:spacing w:before="20" w:after="20"/>
            </w:pPr>
            <w:r/>
            <w:r>
              <w:rPr>
                <w:rFonts w:ascii="Verdana" w:hAnsi="Verdana"/>
                <w:b w:val="0"/>
                <w:sz w:val="16"/>
              </w:rPr>
              <w:t>Significación del sondeo vertical ampliado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0 08 043</w:t>
            </w:r>
          </w:p>
        </w:tc>
        <w:tc>
          <w:tcPr>
            <w:tcW w:type="dxa" w:w="1514"/>
          </w:tcPr>
          <w:p>
            <w:pPr>
              <w:spacing w:before="20" w:after="20"/>
            </w:pPr>
            <w:r/>
            <w:r>
              <w:rPr>
                <w:rFonts w:ascii="Verdana" w:hAnsi="Verdana"/>
                <w:b w:val="0"/>
                <w:sz w:val="16"/>
              </w:rPr>
              <w:t>Tipo de componente atmosférico químico o físico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169: Cuando se utilice el descriptor 0 08 043 para especificar materia en forma de partículas por debajo de un umbral de tamaño dado, podrá utilizarse también el descriptor 0 08 044 o el 0 08 046 para especificar un subconjunto de la población de partículas en base a su composición iónica.</w:t>
            </w:r>
          </w:p>
        </w:tc>
      </w:tr>
      <w:tr>
        <w:trPr>
          <w:cantSplit/>
        </w:trPr>
        <w:tc>
          <w:tcPr>
            <w:tcW w:type="dxa" w:w="1514"/>
          </w:tcPr>
          <w:p>
            <w:pPr>
              <w:spacing w:before="20" w:after="20"/>
            </w:pPr>
            <w:r/>
            <w:r>
              <w:rPr>
                <w:rFonts w:ascii="Verdana" w:hAnsi="Verdana"/>
                <w:b w:val="0"/>
                <w:sz w:val="16"/>
              </w:rPr>
              <w:t>0 08 044</w:t>
            </w:r>
          </w:p>
        </w:tc>
        <w:tc>
          <w:tcPr>
            <w:tcW w:type="dxa" w:w="1514"/>
          </w:tcPr>
          <w:p>
            <w:pPr>
              <w:spacing w:before="20" w:after="20"/>
            </w:pPr>
            <w:r/>
            <w:r>
              <w:rPr>
                <w:rFonts w:ascii="Verdana" w:hAnsi="Verdana"/>
                <w:b w:val="0"/>
                <w:sz w:val="16"/>
              </w:rPr>
              <w:t>Número de registro del CAS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88</w:t>
            </w:r>
          </w:p>
        </w:tc>
        <w:tc>
          <w:tcPr>
            <w:tcW w:type="dxa" w:w="1514"/>
          </w:tcPr>
          <w:p>
            <w:pPr>
              <w:spacing w:before="20" w:after="20"/>
            </w:pPr>
            <w:r/>
            <w:r>
              <w:rPr>
                <w:rFonts w:ascii="Verdana" w:hAnsi="Verdana"/>
                <w:sz w:val="16"/>
              </w:rPr>
              <w:t>Caracteres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0 08 046</w:t>
            </w:r>
          </w:p>
        </w:tc>
        <w:tc>
          <w:tcPr>
            <w:tcW w:type="dxa" w:w="1514"/>
          </w:tcPr>
          <w:p>
            <w:pPr>
              <w:spacing w:before="20" w:after="20"/>
            </w:pPr>
            <w:r/>
            <w:r>
              <w:rPr>
                <w:rFonts w:ascii="Verdana" w:hAnsi="Verdana"/>
                <w:b w:val="0"/>
                <w:sz w:val="16"/>
              </w:rPr>
              <w:t>Tipo de componente químico o físico atmosférico</w:t>
            </w:r>
          </w:p>
        </w:tc>
        <w:tc>
          <w:tcPr>
            <w:tcW w:type="dxa" w:w="1514"/>
          </w:tcPr>
          <w:p>
            <w:pPr>
              <w:spacing w:before="20" w:after="20"/>
            </w:pPr>
            <w:r/>
            <w:r>
              <w:rPr>
                <w:rFonts w:ascii="Verdana" w:hAnsi="Verdana"/>
                <w:sz w:val="16"/>
              </w:rPr>
              <w:t>Tabla de cifrado común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Tabla de cifrado común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0 08 049</w:t>
            </w:r>
          </w:p>
        </w:tc>
        <w:tc>
          <w:tcPr>
            <w:tcW w:type="dxa" w:w="1514"/>
          </w:tcPr>
          <w:p>
            <w:pPr>
              <w:spacing w:before="20" w:after="20"/>
            </w:pPr>
            <w:r/>
            <w:r>
              <w:rPr>
                <w:rFonts w:ascii="Verdana" w:hAnsi="Verdana"/>
                <w:b w:val="0"/>
                <w:sz w:val="16"/>
              </w:rPr>
              <w:t>Número de observaciones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0 08 050</w:t>
            </w:r>
          </w:p>
        </w:tc>
        <w:tc>
          <w:tcPr>
            <w:tcW w:type="dxa" w:w="1514"/>
          </w:tcPr>
          <w:p>
            <w:pPr>
              <w:spacing w:before="20" w:after="20"/>
            </w:pPr>
            <w:r/>
            <w:r>
              <w:rPr>
                <w:rFonts w:ascii="Verdana" w:hAnsi="Verdana"/>
                <w:b w:val="0"/>
                <w:sz w:val="16"/>
              </w:rPr>
              <w:t>Calificador del número de valores faltantes en el cálculo de estadísticas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0 08 051</w:t>
            </w:r>
          </w:p>
        </w:tc>
        <w:tc>
          <w:tcPr>
            <w:tcW w:type="dxa" w:w="1514"/>
          </w:tcPr>
          <w:p>
            <w:pPr>
              <w:spacing w:before="20" w:after="20"/>
            </w:pPr>
            <w:r/>
            <w:r>
              <w:rPr>
                <w:rFonts w:ascii="Verdana" w:hAnsi="Verdana"/>
                <w:b w:val="0"/>
                <w:sz w:val="16"/>
              </w:rPr>
              <w:t>Calificador del número de valores faltantes en el cálculo de estadísticas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0 08 052</w:t>
            </w:r>
          </w:p>
        </w:tc>
        <w:tc>
          <w:tcPr>
            <w:tcW w:type="dxa" w:w="1514"/>
          </w:tcPr>
          <w:p>
            <w:pPr>
              <w:spacing w:before="20" w:after="20"/>
            </w:pPr>
            <w:r/>
            <w:r>
              <w:rPr>
                <w:rFonts w:ascii="Verdana" w:hAnsi="Verdana"/>
                <w:b w:val="0"/>
                <w:sz w:val="16"/>
              </w:rPr>
              <w:t>Condición por la que se deduce el número de días de ocurrencia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0 08 053</w:t>
            </w:r>
          </w:p>
        </w:tc>
        <w:tc>
          <w:tcPr>
            <w:tcW w:type="dxa" w:w="1514"/>
          </w:tcPr>
          <w:p>
            <w:pPr>
              <w:spacing w:before="20" w:after="20"/>
            </w:pPr>
            <w:r/>
            <w:r>
              <w:rPr>
                <w:rFonts w:ascii="Verdana" w:hAnsi="Verdana"/>
                <w:b w:val="0"/>
                <w:sz w:val="16"/>
              </w:rPr>
              <w:t>Calificador del día de ocurrencia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0 08 054</w:t>
            </w:r>
          </w:p>
        </w:tc>
        <w:tc>
          <w:tcPr>
            <w:tcW w:type="dxa" w:w="1514"/>
          </w:tcPr>
          <w:p>
            <w:pPr>
              <w:spacing w:before="20" w:after="20"/>
            </w:pPr>
            <w:r/>
            <w:r>
              <w:rPr>
                <w:rFonts w:ascii="Verdana" w:hAnsi="Verdana"/>
                <w:b w:val="0"/>
                <w:sz w:val="16"/>
              </w:rPr>
              <w:t>Calificador de la velocidad del viento o de las ráfagas de viento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0 08 060</w:t>
            </w:r>
          </w:p>
        </w:tc>
        <w:tc>
          <w:tcPr>
            <w:tcW w:type="dxa" w:w="1514"/>
          </w:tcPr>
          <w:p>
            <w:pPr>
              <w:spacing w:before="20" w:after="20"/>
            </w:pPr>
            <w:r/>
            <w:r>
              <w:rPr>
                <w:rFonts w:ascii="Verdana" w:hAnsi="Verdana"/>
                <w:b w:val="0"/>
                <w:sz w:val="16"/>
              </w:rPr>
              <w:t>Significación del modo de exploración de la muestra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0 08 065</w:t>
            </w:r>
          </w:p>
        </w:tc>
        <w:tc>
          <w:tcPr>
            <w:tcW w:type="dxa" w:w="1514"/>
          </w:tcPr>
          <w:p>
            <w:pPr>
              <w:spacing w:before="20" w:after="20"/>
            </w:pPr>
            <w:r/>
            <w:r>
              <w:rPr>
                <w:rFonts w:ascii="Verdana" w:hAnsi="Verdana"/>
                <w:b w:val="0"/>
                <w:sz w:val="16"/>
              </w:rPr>
              <w:t>Indicador de destello solar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0 08 066</w:t>
            </w:r>
          </w:p>
        </w:tc>
        <w:tc>
          <w:tcPr>
            <w:tcW w:type="dxa" w:w="1514"/>
          </w:tcPr>
          <w:p>
            <w:pPr>
              <w:spacing w:before="20" w:after="20"/>
            </w:pPr>
            <w:r/>
            <w:r>
              <w:rPr>
                <w:rFonts w:ascii="Verdana" w:hAnsi="Verdana"/>
                <w:b w:val="0"/>
                <w:sz w:val="16"/>
              </w:rPr>
              <w:t>Indicador de semitransparencia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0 08 070</w:t>
            </w:r>
          </w:p>
        </w:tc>
        <w:tc>
          <w:tcPr>
            <w:tcW w:type="dxa" w:w="1514"/>
          </w:tcPr>
          <w:p>
            <w:pPr>
              <w:spacing w:before="20" w:after="20"/>
            </w:pPr>
            <w:r/>
            <w:r>
              <w:rPr>
                <w:rFonts w:ascii="Verdana" w:hAnsi="Verdana"/>
                <w:b w:val="0"/>
                <w:sz w:val="16"/>
              </w:rPr>
              <w:t>Calificador del producto de sondeo vertical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0 08 072</w:t>
            </w:r>
          </w:p>
        </w:tc>
        <w:tc>
          <w:tcPr>
            <w:tcW w:type="dxa" w:w="1514"/>
          </w:tcPr>
          <w:p>
            <w:pPr>
              <w:spacing w:before="20" w:after="20"/>
            </w:pPr>
            <w:r/>
            <w:r>
              <w:rPr>
                <w:rFonts w:ascii="Verdana" w:hAnsi="Verdana"/>
                <w:b w:val="0"/>
                <w:sz w:val="16"/>
              </w:rPr>
              <w:t>Tipo de píxel(es)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0 08 074</w:t>
            </w:r>
          </w:p>
        </w:tc>
        <w:tc>
          <w:tcPr>
            <w:tcW w:type="dxa" w:w="1514"/>
          </w:tcPr>
          <w:p>
            <w:pPr>
              <w:spacing w:before="20" w:after="20"/>
            </w:pPr>
            <w:r/>
            <w:r>
              <w:rPr>
                <w:rFonts w:ascii="Verdana" w:hAnsi="Verdana"/>
                <w:b w:val="0"/>
                <w:sz w:val="16"/>
              </w:rPr>
              <w:t>Tipo de eco del altímetro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0 08 075</w:t>
            </w:r>
          </w:p>
        </w:tc>
        <w:tc>
          <w:tcPr>
            <w:tcW w:type="dxa" w:w="1514"/>
          </w:tcPr>
          <w:p>
            <w:pPr>
              <w:spacing w:before="20" w:after="20"/>
            </w:pPr>
            <w:r/>
            <w:r>
              <w:rPr>
                <w:rFonts w:ascii="Verdana" w:hAnsi="Verdana"/>
                <w:b w:val="0"/>
                <w:sz w:val="16"/>
              </w:rPr>
              <w:t>Calificador de órbita ascendente/descendente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0 08 076</w:t>
            </w:r>
          </w:p>
        </w:tc>
        <w:tc>
          <w:tcPr>
            <w:tcW w:type="dxa" w:w="1514"/>
          </w:tcPr>
          <w:p>
            <w:pPr>
              <w:spacing w:before="20" w:after="20"/>
            </w:pPr>
            <w:r/>
            <w:r>
              <w:rPr>
                <w:rFonts w:ascii="Verdana" w:hAnsi="Verdana"/>
                <w:b w:val="0"/>
                <w:sz w:val="16"/>
              </w:rPr>
              <w:t>Tipo de banda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0 08 077</w:t>
            </w:r>
          </w:p>
        </w:tc>
        <w:tc>
          <w:tcPr>
            <w:tcW w:type="dxa" w:w="1514"/>
          </w:tcPr>
          <w:p>
            <w:pPr>
              <w:spacing w:before="20" w:after="20"/>
            </w:pPr>
            <w:r/>
            <w:r>
              <w:rPr>
                <w:rFonts w:ascii="Verdana" w:hAnsi="Verdana"/>
                <w:b w:val="0"/>
                <w:sz w:val="16"/>
              </w:rPr>
              <w:t>Tipo de superficie detectada mediante radiómetro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0 08 079</w:t>
            </w:r>
          </w:p>
        </w:tc>
        <w:tc>
          <w:tcPr>
            <w:tcW w:type="dxa" w:w="1514"/>
          </w:tcPr>
          <w:p>
            <w:pPr>
              <w:spacing w:before="20" w:after="20"/>
            </w:pPr>
            <w:r/>
            <w:r>
              <w:rPr>
                <w:rFonts w:ascii="Verdana" w:hAnsi="Verdana"/>
                <w:b w:val="0"/>
                <w:sz w:val="16"/>
              </w:rPr>
              <w:t>Estado del producto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0 08 080</w:t>
            </w:r>
          </w:p>
        </w:tc>
        <w:tc>
          <w:tcPr>
            <w:tcW w:type="dxa" w:w="1514"/>
          </w:tcPr>
          <w:p>
            <w:pPr>
              <w:spacing w:before="20" w:after="20"/>
            </w:pPr>
            <w:r/>
            <w:r>
              <w:rPr>
                <w:rFonts w:ascii="Verdana" w:hAnsi="Verdana"/>
                <w:b w:val="0"/>
                <w:sz w:val="16"/>
              </w:rPr>
              <w:t>Calificador del banderín de calidad del GTSPP</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0 08 081</w:t>
            </w:r>
          </w:p>
        </w:tc>
        <w:tc>
          <w:tcPr>
            <w:tcW w:type="dxa" w:w="1514"/>
          </w:tcPr>
          <w:p>
            <w:pPr>
              <w:spacing w:before="20" w:after="20"/>
            </w:pPr>
            <w:r/>
            <w:r>
              <w:rPr>
                <w:rFonts w:ascii="Verdana" w:hAnsi="Verdana"/>
                <w:b w:val="0"/>
                <w:sz w:val="16"/>
              </w:rPr>
              <w:t>Tipo de equipo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0 08 082</w:t>
            </w:r>
          </w:p>
        </w:tc>
        <w:tc>
          <w:tcPr>
            <w:tcW w:type="dxa" w:w="1514"/>
          </w:tcPr>
          <w:p>
            <w:pPr>
              <w:spacing w:before="20" w:after="20"/>
            </w:pPr>
            <w:r/>
            <w:r>
              <w:rPr>
                <w:rFonts w:ascii="Verdana" w:hAnsi="Verdana"/>
                <w:b w:val="0"/>
                <w:sz w:val="16"/>
              </w:rPr>
              <w:t>Modificación de la altura del sensor a otro valor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0 08 083</w:t>
            </w:r>
          </w:p>
        </w:tc>
        <w:tc>
          <w:tcPr>
            <w:tcW w:type="dxa" w:w="1514"/>
          </w:tcPr>
          <w:p>
            <w:pPr>
              <w:spacing w:before="20" w:after="20"/>
            </w:pPr>
            <w:r/>
            <w:r>
              <w:rPr>
                <w:rFonts w:ascii="Verdana" w:hAnsi="Verdana"/>
                <w:b w:val="0"/>
                <w:sz w:val="16"/>
              </w:rPr>
              <w:t>Indicador del valor nominal</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0 08 085</w:t>
            </w:r>
          </w:p>
        </w:tc>
        <w:tc>
          <w:tcPr>
            <w:tcW w:type="dxa" w:w="1514"/>
          </w:tcPr>
          <w:p>
            <w:pPr>
              <w:spacing w:before="20" w:after="20"/>
            </w:pPr>
            <w:r/>
            <w:r>
              <w:rPr>
                <w:rFonts w:ascii="Verdana" w:hAnsi="Verdana"/>
                <w:b w:val="0"/>
                <w:sz w:val="16"/>
              </w:rPr>
              <w:t>Identificador del haz</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0 08 086</w:t>
            </w:r>
          </w:p>
        </w:tc>
        <w:tc>
          <w:tcPr>
            <w:tcW w:type="dxa" w:w="1514"/>
          </w:tcPr>
          <w:p>
            <w:pPr>
              <w:spacing w:before="20" w:after="20"/>
            </w:pPr>
            <w:r/>
            <w:r>
              <w:rPr>
                <w:rFonts w:ascii="Verdana" w:hAnsi="Verdana"/>
                <w:b w:val="0"/>
                <w:sz w:val="16"/>
              </w:rPr>
              <w:t>Significación vertical para predicción numérica del tiempo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0 08 087</w:t>
            </w:r>
          </w:p>
        </w:tc>
        <w:tc>
          <w:tcPr>
            <w:tcW w:type="dxa" w:w="1514"/>
          </w:tcPr>
          <w:p>
            <w:pPr>
              <w:spacing w:before="20" w:after="20"/>
            </w:pPr>
            <w:r/>
            <w:r>
              <w:rPr>
                <w:rFonts w:ascii="Verdana" w:hAnsi="Verdana"/>
                <w:b w:val="0"/>
                <w:sz w:val="16"/>
              </w:rPr>
              <w:t>Posición esquinera de la observación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0 08 088</w:t>
            </w:r>
          </w:p>
        </w:tc>
        <w:tc>
          <w:tcPr>
            <w:tcW w:type="dxa" w:w="1514"/>
          </w:tcPr>
          <w:p>
            <w:pPr>
              <w:spacing w:before="20" w:after="20"/>
            </w:pPr>
            <w:r/>
            <w:r>
              <w:rPr>
                <w:rFonts w:ascii="Verdana" w:hAnsi="Verdana"/>
                <w:b w:val="0"/>
                <w:sz w:val="16"/>
              </w:rPr>
              <w:t>Significación del mapa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0 08 090</w:t>
            </w:r>
          </w:p>
        </w:tc>
        <w:tc>
          <w:tcPr>
            <w:tcW w:type="dxa" w:w="1514"/>
          </w:tcPr>
          <w:p>
            <w:pPr>
              <w:spacing w:before="20" w:after="20"/>
            </w:pPr>
            <w:r/>
            <w:r>
              <w:rPr>
                <w:rFonts w:ascii="Verdana" w:hAnsi="Verdana"/>
                <w:b w:val="0"/>
                <w:sz w:val="16"/>
              </w:rPr>
              <w:t>Escala decimal de los significandos siguientes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51: Se debería expresar, de estar disponible, el número de años faltantes del período de referencia del cálculo de la normal para la temperatura extrema media del aire, para el cálculo de las temperaturas máxima y mínima normal, además del número de años faltantes para las temperaturas extremas del aire que se comunican con la cifra 0 08 020 precedida de 0 08 050 en la que se utiliza la figura 3.</w:t>
            </w:r>
          </w:p>
        </w:tc>
      </w:tr>
      <w:tr>
        <w:trPr>
          <w:cantSplit/>
        </w:trPr>
        <w:tc>
          <w:tcPr>
            <w:tcW w:type="dxa" w:w="1514"/>
          </w:tcPr>
          <w:p>
            <w:pPr>
              <w:spacing w:before="20" w:after="20"/>
            </w:pPr>
            <w:r/>
            <w:r>
              <w:rPr>
                <w:rFonts w:ascii="Verdana" w:hAnsi="Verdana"/>
                <w:b w:val="0"/>
                <w:sz w:val="16"/>
              </w:rPr>
              <w:t>0 08 091</w:t>
            </w:r>
          </w:p>
        </w:tc>
        <w:tc>
          <w:tcPr>
            <w:tcW w:type="dxa" w:w="1514"/>
          </w:tcPr>
          <w:p>
            <w:pPr>
              <w:spacing w:before="20" w:after="20"/>
            </w:pPr>
            <w:r/>
            <w:r>
              <w:rPr>
                <w:rFonts w:ascii="Verdana" w:hAnsi="Verdana"/>
                <w:b w:val="0"/>
                <w:sz w:val="16"/>
              </w:rPr>
              <w:t>Significación de las coordenadas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0 08 092</w:t>
            </w:r>
          </w:p>
        </w:tc>
        <w:tc>
          <w:tcPr>
            <w:tcW w:type="dxa" w:w="1514"/>
          </w:tcPr>
          <w:p>
            <w:pPr>
              <w:spacing w:before="20" w:after="20"/>
            </w:pPr>
            <w:r/>
            <w:r>
              <w:rPr>
                <w:rFonts w:ascii="Verdana" w:hAnsi="Verdana"/>
                <w:b w:val="0"/>
                <w:sz w:val="16"/>
              </w:rPr>
              <w:t>Expresión de la incertidumbre en la medición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0 08 093</w:t>
            </w:r>
          </w:p>
        </w:tc>
        <w:tc>
          <w:tcPr>
            <w:tcW w:type="dxa" w:w="1514"/>
          </w:tcPr>
          <w:p>
            <w:pPr>
              <w:spacing w:before="20" w:after="20"/>
            </w:pPr>
            <w:r/>
            <w:r>
              <w:rPr>
                <w:rFonts w:ascii="Verdana" w:hAnsi="Verdana"/>
                <w:b w:val="0"/>
                <w:sz w:val="16"/>
              </w:rPr>
              <w:t>Significación de la incertidumbre en la medición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bl>
    <w:p/>
    <w:p>
      <w:r>
        <w:rPr>
          <w:rFonts w:ascii="Verdana" w:hAnsi="Verdana"/>
          <w:i/>
          <w:sz w:val="14"/>
        </w:rPr>
        <w:t>Note 23: El valor –0,1 kg m–2 antes de la aplicación del factor de escala (–1 después de su aplicación o en la clave CREX) indicará “trazas” (no mensurable, menos de 0,05 kg m–2).</w:t>
      </w:r>
    </w:p>
    <w:p>
      <w:r>
        <w:rPr>
          <w:rFonts w:ascii="Verdana" w:hAnsi="Verdana"/>
          <w:i/>
          <w:sz w:val="14"/>
        </w:rPr>
        <w:t>Note 25: Una significación definida anteriormente puede anularse transmitiendo un “valor faltante” a partir de la tabla de cifrado o de banderines apropiada.</w:t>
      </w:r>
    </w:p>
    <w:p>
      <w:r>
        <w:rPr>
          <w:rFonts w:ascii="Verdana" w:hAnsi="Verdana"/>
          <w:i/>
          <w:sz w:val="14"/>
        </w:rPr>
        <w:t>Note 27: Todas las horas están expresadas en Tiempo Universal Coordinado (UTC), a menos que se indique lo contrario. I.2 – BUFR/CREX Tabla B/04 – 3</w:t>
      </w:r>
    </w:p>
    <w:p>
      <w:r>
        <w:rPr>
          <w:rFonts w:ascii="Verdana" w:hAnsi="Verdana"/>
          <w:i/>
          <w:sz w:val="14"/>
        </w:rPr>
        <w:t>Note 32: Solo se indicará el rumbo o azimut en relación con la localización comunicada que no volverá a especificarse.</w:t>
      </w:r>
    </w:p>
    <w:p>
      <w:r>
        <w:rPr>
          <w:rFonts w:ascii="Verdana" w:hAnsi="Verdana"/>
          <w:i/>
          <w:sz w:val="14"/>
        </w:rPr>
        <w:t>Note 62: Tan solo se indicará la distancia en relación con la localización comunicada y el rumbo, azimut o elevación y no se volverá a especificar esta localización.</w:t>
      </w:r>
    </w:p>
    <w:p>
      <w:r>
        <w:rPr>
          <w:rFonts w:ascii="Verdana" w:hAnsi="Verdana"/>
          <w:i/>
          <w:sz w:val="14"/>
        </w:rPr>
        <w:t>Note 63: Se asignarán valores positivos a la radiación descendente.</w:t>
      </w:r>
    </w:p>
    <w:p>
      <w:r>
        <w:rPr>
          <w:rFonts w:ascii="Verdana" w:hAnsi="Verdana"/>
          <w:i/>
          <w:sz w:val="14"/>
        </w:rPr>
        <w:t>Note 64: Se asignarán valores positivos a los componentes descendentes w cuando las unidades sean Pa s –1.</w:t>
      </w:r>
    </w:p>
    <w:p>
      <w:r>
        <w:rPr>
          <w:rFonts w:ascii="Verdana" w:hAnsi="Verdana"/>
          <w:i/>
          <w:sz w:val="14"/>
        </w:rPr>
        <w:t>Note 66: Se asignarán valores negativos a los incrementos este-oeste.</w:t>
      </w:r>
    </w:p>
    <w:p>
      <w:r>
        <w:rPr>
          <w:rFonts w:ascii="Verdana" w:hAnsi="Verdana"/>
          <w:i/>
          <w:sz w:val="14"/>
        </w:rPr>
        <w:t>Note 75: Para los descriptores CREX F = B, no 0.</w:t>
      </w:r>
    </w:p>
    <w:p>
      <w:r>
        <w:rPr>
          <w:rFonts w:ascii="Verdana" w:hAnsi="Verdana"/>
          <w:i/>
          <w:sz w:val="14"/>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p>
      <w:r>
        <w:rPr>
          <w:rFonts w:ascii="Verdana" w:hAnsi="Verdana"/>
          <w:i/>
          <w:sz w:val="14"/>
        </w:rPr>
        <w:t>Note 105: Para indicar períodos de tiempo o desplazamientos que preceden al tiempo definido actualmente se emplearán períodos de tiempo negativos o desplazamientos.</w:t>
      </w:r>
    </w:p>
    <w:p>
      <w:r>
        <w:rPr>
          <w:rFonts w:ascii="Verdana" w:hAnsi="Verdana"/>
          <w:i/>
          <w:sz w:val="14"/>
        </w:rPr>
        <w:t>Note 110: Se asignarán valores negativos a los incrementos norte-sur.</w:t>
      </w:r>
    </w:p>
    <w:p>
      <w:r>
        <w:rPr>
          <w:rFonts w:ascii="Verdana" w:hAnsi="Verdana"/>
          <w:i/>
          <w:sz w:val="14"/>
        </w:rPr>
        <w:t>Note 115: La anchura de datos de los píxeles puede cambiarse mediante el descriptor 2 01 YYY.</w:t>
      </w:r>
    </w:p>
    <w:p>
      <w:r>
        <w:rPr>
          <w:rFonts w:ascii="Verdana" w:hAnsi="Verdana"/>
          <w:i/>
          <w:sz w:val="14"/>
        </w:rPr>
        <w:t>Note 121: En relación con determinados elementos de esta clase, pueden consignarse algunas indicaciones sobre la precisión prevista.</w:t>
      </w:r>
    </w:p>
    <w:p>
      <w:r>
        <w:rPr>
          <w:rFonts w:ascii="Verdana" w:hAnsi="Verdana"/>
          <w:i/>
          <w:sz w:val="14"/>
        </w:rPr>
        <w:t>Note 122: Se asignarán valores negativos a la latitud sur.</w:t>
      </w:r>
    </w:p>
    <w:p>
      <w:r>
        <w:rPr>
          <w:rFonts w:ascii="Verdana" w:hAnsi="Verdana"/>
          <w:i/>
          <w:sz w:val="14"/>
        </w:rPr>
        <w:t>Note 123: Se asignarán valores positivos a los componentes v en sentido sur–norte.</w:t>
      </w:r>
    </w:p>
    <w:p>
      <w:r>
        <w:rPr>
          <w:rFonts w:ascii="Verdana" w:hAnsi="Verdana"/>
          <w:i/>
          <w:sz w:val="14"/>
        </w:rPr>
        <w:t>Note 126: Los informes sobre la dirección del viento de superficie resultantes de mediciones dentro del 1° del Polo Norte o del Polo Sur se notificarán de manera que el cero de su acimut esté alineado, coincidiendo con los 0° del meridiano de Greenwich. I.2 – BUFR/CREX Tabla B/11 – 6</w:t>
      </w:r>
    </w:p>
    <w:p>
      <w:r>
        <w:rPr>
          <w:rFonts w:ascii="Verdana" w:hAnsi="Verdana"/>
          <w:i/>
          <w:sz w:val="14"/>
        </w:rPr>
        <w:t>Note 140: El tamaño del píxel en la horizontal – 1 está dado por la posición donde el factor de escala del mapa es igual a la unidad.</w:t>
      </w:r>
    </w:p>
    <w:p>
      <w:r>
        <w:rPr>
          <w:rFonts w:ascii="Verdana" w:hAnsi="Verdana"/>
          <w:i/>
          <w:sz w:val="14"/>
        </w:rPr>
        <w:t>Note 141: El tamaño del píxel en la horizontal – 2 está dado por la posición donde el factor de escala del mapa es igual a la unidad.</w:t>
      </w:r>
    </w:p>
    <w:p>
      <w:r>
        <w:rPr>
          <w:rFonts w:ascii="Verdana" w:hAnsi="Verdana"/>
          <w:i/>
          <w:sz w:val="14"/>
        </w:rPr>
        <w:t>Note 145: La significación de los períodos o desplazamientos de tiempo se puede indicar utilizando la clave de significación del tiempo correspondiente a la referencia de tabla 0 08 021.</w:t>
      </w:r>
    </w:p>
    <w:p>
      <w:r>
        <w:rPr>
          <w:rFonts w:ascii="Verdana" w:hAnsi="Verdana"/>
          <w:i/>
          <w:sz w:val="14"/>
        </w:rPr>
        <w:t>Note 149: La localización del tiempo, cuando se utiliza con valores de predicción, indicará la hora del estado inicial de la predicción o el comienzo del período de predicción; cuando se utilice con promedios de conjunto de valores de predicción, la localización del tiempo indicará el estado inicial o el comienzo de la primera predicción de las que se obtienen los valores medios de conjunto</w:t>
      </w:r>
    </w:p>
    <w:p>
      <w:r>
        <w:rPr>
          <w:rFonts w:ascii="Verdana" w:hAnsi="Verdana"/>
          <w:i/>
          <w:sz w:val="14"/>
        </w:rPr>
        <w:t>Note 155: Esta clase también puede contener elementos relativos a los procedimientos de observación.</w:t>
      </w:r>
    </w:p>
    <w:p>
      <w:r>
        <w:rPr>
          <w:rFonts w:ascii="Verdana" w:hAnsi="Verdana"/>
          <w:i/>
          <w:sz w:val="14"/>
        </w:rPr>
        <w:t>Note 156: Esta clase incluirá elementos que describen los instrumentos que se utilizan para obtener los elementos meteorológicos transmitidos.</w:t>
      </w:r>
    </w:p>
    <w:p>
      <w:r>
        <w:rPr>
          <w:rFonts w:ascii="Verdana" w:hAnsi="Verdana"/>
          <w:i/>
          <w:sz w:val="14"/>
        </w:rPr>
        <w:t>Note 158: Respecto a los períodos o desplazamientos de tiempo, e incrementos de tiempo, será necesario determinar la localización inicial del tiempo antes de utilizarlos, y a continuación, según corresponda, se indicará la definición y significación del tiempo.</w:t>
      </w:r>
    </w:p>
    <w:p>
      <w:r>
        <w:rPr>
          <w:rFonts w:ascii="Verdana" w:hAnsi="Verdana"/>
          <w:i/>
          <w:sz w:val="14"/>
        </w:rPr>
        <w:t>Note 160: Se asignarán valores negativos a la radiación ascendente.</w:t>
      </w:r>
    </w:p>
    <w:p>
      <w:r>
        <w:rPr>
          <w:rFonts w:ascii="Verdana" w:hAnsi="Verdana"/>
          <w:i/>
          <w:sz w:val="14"/>
        </w:rPr>
        <w:t>Note 161: Se asignarán valores positivos a los componentes ascendentes w cuando las unidades sean m s–1.</w:t>
      </w:r>
    </w:p>
    <w:p>
      <w:r>
        <w:rPr>
          <w:rFonts w:ascii="Verdana" w:hAnsi="Verdana"/>
          <w:i/>
          <w:sz w:val="14"/>
        </w:rPr>
        <w:t>Note 162: Intervalos útiles utilizados: de 1011 Bq a 1019 Bq para emisiones; de 10–2 Bq a 107 Bq y de 10–2 mSv a 107 mSv para concentraciones y dosis.</w:t>
      </w:r>
    </w:p>
    <w:p>
      <w:r>
        <w:rPr>
          <w:rFonts w:ascii="Verdana" w:hAnsi="Verdana"/>
          <w:i/>
          <w:sz w:val="14"/>
        </w:rPr>
        <w:t>Note 163: Los valores de la latitud y de los incrementos de latitud quedan comprendidos entre –90 grados y +90 grados.</w:t>
      </w:r>
    </w:p>
    <w:p>
      <w:r>
        <w:rPr>
          <w:rFonts w:ascii="Verdana" w:hAnsi="Verdana"/>
          <w:i/>
          <w:sz w:val="14"/>
        </w:rPr>
        <w:t>Note 164: Los valores de longitud quedarán comprendidos entre –180 grados y +180 grados.</w:t>
      </w:r>
    </w:p>
    <w:p>
      <w:r>
        <w:rPr>
          <w:rFonts w:ascii="Verdana" w:hAnsi="Verdana"/>
          <w:i/>
          <w:sz w:val="14"/>
        </w:rPr>
        <w:t>Note 165: Se indicarán los elementos verticales y la presión para determinar los valores de estos elementos con independencia del elemento o variable que indique la coordenada vertical.</w:t>
      </w:r>
    </w:p>
    <w:p>
      <w:r>
        <w:rPr>
          <w:rFonts w:ascii="Verdana" w:hAnsi="Verdana"/>
          <w:i/>
          <w:sz w:val="14"/>
        </w:rPr>
        <w:t>Note 166: Se asignarán valores negativos a la longitud oeste.</w:t>
      </w:r>
    </w:p>
    <w:p>
      <w:r>
        <w:rPr>
          <w:rFonts w:ascii="Verdana" w:hAnsi="Verdana"/>
          <w:i/>
          <w:sz w:val="14"/>
        </w:rPr>
        <w:t>Note 167: Se asignarán valores positivos a los componentes u en sentido oeste–este.</w:t>
      </w:r>
    </w:p>
    <w:p>
      <w:r>
        <w:rPr>
          <w:rFonts w:ascii="Verdana" w:hAnsi="Verdana"/>
          <w:i/>
          <w:sz w:val="14"/>
        </w:rPr>
        <w:t>Note 176: Cuando sea necesario indicar más de un período o desplazamiento de tiempo para hacer indicaciones de tiempo complejas se definirán en sucesión inmediata en el siguiente orden: período conjunto (según corresponda), seguido por el período de predicción (según corresponda), seguido por el período de promedio o acumulación (según corresponda).</w:t>
      </w:r>
    </w:p>
    <w:p>
      <w:r>
        <w:rPr>
          <w:rFonts w:ascii="Verdana" w:hAnsi="Verdana"/>
          <w:i/>
          <w:sz w:val="14"/>
        </w:rPr>
        <w:t>Note 178: Cuando se indique la expresión “período determinado” en la columna “nombre del elemento”, deberá indicarse el período correspondiente, utilizando referencias de la Clase 04.</w:t>
      </w:r>
    </w:p>
    <w:p>
      <w:r>
        <w:rPr>
          <w:rFonts w:ascii="Verdana" w:hAnsi="Verdana"/>
          <w:i/>
          <w:sz w:val="14"/>
        </w:rPr>
        <w:t>Note 179: Cuando se acumulen o promedien los valores (por ejemplo en relación con un determinado período de tiempo), el número total de valores de los que se obtienen los valores acumulados o promediados podrán representarse utilizando la referencia 0 08 022.</w:t>
      </w:r>
    </w:p>
    <w:p>
      <w:r>
        <w:rPr>
          <w:rFonts w:ascii="Verdana" w:hAnsi="Verdana"/>
          <w:i/>
          <w:sz w:val="14"/>
        </w:rPr>
        <w:t>Note 180: Normas para la información sobre vientos: Velocidad Dirección Valor faltante Valor faltante Calma 0 0 Observación normal &gt;0 1°–360° Velocidad solamente &gt;0 Valor faltante Dirección solamente Valor faltante 1°–360° “Ligero y variable” &gt;0 0 No hay observaciones</w:t>
      </w:r>
    </w:p>
    <w:p>
      <w:r>
        <w:rPr>
          <w:rFonts w:ascii="Verdana" w:hAnsi="Verdana"/>
          <w:i/>
          <w:sz w:val="14"/>
        </w:rPr>
        <w:t>Note 181: Normas de notificación sobre mar de viento y olas: Observación Velocidad Dirección Ninguna observación faltante faltante Calma 0 0 Observación normal &gt;0 1–360 Velocidad únicamente &gt;0 faltante Dirección únicamente faltante 1–360 &gt;0 0 “Ligero y variable”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