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Categoría 04: Secuencias meteorológicas comunes a las observaciones satelitales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FXY1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TÍTULO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SUBTÍTULO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FXY2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3 04 001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Presión en la cima de la nube, temperatura,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3 04 002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Presión en la cima de la nube,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3 04 003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Temperatura en la superficie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3 04 004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Presión en la cima de la nube, nubosidad, temperatura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Cubierta de nubes (total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3 04 005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Humedad relativa media de la capa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Método de cálculo de la humedad media integrada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Definir capa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Humedad relativa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3 04 006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Radiación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Radiación de onda larga, integrada durante 24 horas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Radiación saliente de onda larga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Radiación de onda larga, integrada durante 24 horas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Radiación incidente de onda larga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Radiación de onda corta, integrada durante 24 horas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Radiación saliente de onda corta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3 04 011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Información GOES-I/M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Método de determinación de la altura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Método de correlación del trazador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Calificador tierra/mar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Ángulo cenital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0 02 057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Origen de la información de primera aproximación para sondeos de satélites GOES-I/M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Día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10 descriptores 4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Segundo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Segundo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3 descriptores 10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Método de determinación de la altura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3 04 030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Ubicación de la plataforma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0 27 031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Distancia desde el centro de la Tierra en dirección de 0 grados de longitud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0 28 031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Distancia desde el centro de la Tierra en dirección 90 grados Este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Distancia desde el centro de la Tierra en dirección al Polo Norte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3 04 031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Velocidad de la plataforma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absoluta de la plataforma - primer componente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absoluta de la plataforma - segundo componente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absoluta de la plataforma - tercer componente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3 04 032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Fracción nubosa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Frecuencia central del canal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Ancho de banda del canal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Nubosidad en el segmento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Cantidad de segmento sin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3 04 033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Radiancia en cielo despejado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Instrumento satelital utilizado en el procesamiento de los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0 02 166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radiancia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0 02 167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Método de cálculo de la radiancia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Frecuencia central del canal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Ancho de banda del canal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Radiancia espectral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Radiancia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 lumicia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3 04 034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Latitud/longitud, elevación solar, número de capas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2 descriptores 4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0 27 001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(gran precisión)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0 28 001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(gran precisión)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Elevación solar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del campo de visión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Cubierta de nubes (total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 en la cima de las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calidad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Recuperación de datos sobre el número de capas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3 04 035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Datos de radiancia del cielo completo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Frecuencia central del canal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1: El descriptor 3 04 035 se ha relegado.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Ancho de la banda del canal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1: El descriptor 3 04 035 se ha relegado.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 lumicia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1: El descriptor 3 04 035 se ha relegado.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píxel: despejado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1: El descriptor 3 04 035 se ha relegado.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 lumicia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Despejado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1: El descriptor 3 04 035 se ha relegado.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píxel: nuboso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1: El descriptor 3 04 035 se ha relegado.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 lumicia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Nuboso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1: El descriptor 3 04 035 se ha relegado.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1: El descriptor 3 04 035 se ha relegado.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 bajas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1: El descriptor 3 04 035 se ha relegado.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 lumicia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 bajas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1: El descriptor 3 04 035 se ha relegado.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 medias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1: El descriptor 3 04 035 se ha relegado.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 lumicia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 medias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1: El descriptor 3 04 035 se ha relegado.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 altas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1: El descriptor 3 04 035 se ha relegado.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 lumicia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 altas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1: El descriptor 3 04 035 se ha relegado.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1: El descriptor 3 04 035 se ha relegado.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3 04 036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Cobertura de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Cantidad de segmento sin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Calificador tierra/mar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Cantidad de segmento sin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Calificador tierra/mar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Nubosidad en el segmento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 bajas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Nubosidad en el segmento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 bajas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 medias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Nubosidad en el segmento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 medias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 altas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Nubosidad en el segmento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 altas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3 04 037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Datos de radiancia del cielo completo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Frecuencia central del canal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Ancho de banda del canal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 lumicia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píxel: despejado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 lumicia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Despejado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píxel: nuboso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 lumicia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Nuboso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 bajas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 lumicia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 bajas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 medias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 lumicia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 medias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 altas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 lumicia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 altas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3 04 039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Radiancia en el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Añadir 8 a la anchura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del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 ajustado de la radiancia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3 04 040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Índice del componente principal en la banda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Canal de comienzo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Canal de terminación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cuantificación del índice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residual en la banda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Identificación de la base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Índice no normalizado del componente principal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