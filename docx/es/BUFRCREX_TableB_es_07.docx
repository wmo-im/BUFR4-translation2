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07: Ubicación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0 07 001</w:t>
            </w:r>
          </w:p>
        </w:tc>
        <w:tc>
          <w:tcPr>
            <w:tcW w:type="dxa" w:w="1514"/>
          </w:tcPr>
          <w:p>
            <w:pPr>
              <w:spacing w:before="20" w:after="20"/>
            </w:pPr>
            <w:r/>
            <w:r>
              <w:rPr>
                <w:rFonts w:ascii="Verdana" w:hAnsi="Verdana"/>
                <w:b w:val="0"/>
                <w:sz w:val="16"/>
              </w:rPr>
              <w:t>Altura 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116: Con respecto a datos provenientes de estaciones basadas en tierra, este descriptor debería utilizarse solamente para datos archivados. Los descriptores 0 07 030 y 0 07 031 deberían utilizarse y preferirse para representar la elevación del suelo y la elevación del barómetro, respectivamente, según se define en Informes Meteorológicos (OMM-Nº 9), volumen A, Estaciones de observación. Con respecto a estaciones marinas, este descriptor se refiere a la altura sobre el nivel medio del mar del puente de la plataforma marina donde reposa el instrumento.</w:t>
            </w:r>
          </w:p>
        </w:tc>
      </w:tr>
      <w:tr>
        <w:trPr>
          <w:cantSplit/>
        </w:trPr>
        <w:tc>
          <w:tcPr>
            <w:tcW w:type="dxa" w:w="1514"/>
          </w:tcPr>
          <w:p>
            <w:pPr>
              <w:spacing w:before="20" w:after="20"/>
            </w:pPr>
            <w:r/>
            <w:r>
              <w:rPr>
                <w:rFonts w:ascii="Verdana" w:hAnsi="Verdana"/>
                <w:b w:val="0"/>
                <w:sz w:val="16"/>
              </w:rPr>
              <w:t>0 07 002</w:t>
            </w:r>
          </w:p>
        </w:tc>
        <w:tc>
          <w:tcPr>
            <w:tcW w:type="dxa" w:w="1514"/>
          </w:tcPr>
          <w:p>
            <w:pPr>
              <w:spacing w:before="20" w:after="20"/>
            </w:pPr>
            <w:r/>
            <w:r>
              <w:rPr>
                <w:rFonts w:ascii="Verdana" w:hAnsi="Verdana"/>
                <w:b w:val="0"/>
                <w:sz w:val="16"/>
              </w:rPr>
              <w:t>Altura o altitud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0 07 003</w:t>
            </w:r>
          </w:p>
        </w:tc>
        <w:tc>
          <w:tcPr>
            <w:tcW w:type="dxa" w:w="1514"/>
          </w:tcPr>
          <w:p>
            <w:pPr>
              <w:spacing w:before="20" w:after="20"/>
            </w:pPr>
            <w:r/>
            <w:r>
              <w:rPr>
                <w:rFonts w:ascii="Verdana" w:hAnsi="Verdana"/>
                <w:b w:val="0"/>
                <w:sz w:val="16"/>
              </w:rPr>
              <w:t>Geopotencial</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0 07 004</w:t>
            </w:r>
          </w:p>
        </w:tc>
        <w:tc>
          <w:tcPr>
            <w:tcW w:type="dxa" w:w="1514"/>
          </w:tcPr>
          <w:p>
            <w:pPr>
              <w:spacing w:before="20" w:after="20"/>
            </w:pPr>
            <w:r/>
            <w:r>
              <w:rPr>
                <w:rFonts w:ascii="Verdana" w:hAnsi="Verdana"/>
                <w:b w:val="0"/>
                <w:sz w:val="16"/>
              </w:rPr>
              <w:t>Presión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0 07 005</w:t>
            </w:r>
          </w:p>
        </w:tc>
        <w:tc>
          <w:tcPr>
            <w:tcW w:type="dxa" w:w="1514"/>
          </w:tcPr>
          <w:p>
            <w:pPr>
              <w:spacing w:before="20" w:after="20"/>
            </w:pPr>
            <w:r/>
            <w:r>
              <w:rPr>
                <w:rFonts w:ascii="Verdana" w:hAnsi="Verdana"/>
                <w:b w:val="0"/>
                <w:sz w:val="16"/>
              </w:rPr>
              <w:t>Incremento de la altura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0 07 006</w:t>
            </w:r>
          </w:p>
        </w:tc>
        <w:tc>
          <w:tcPr>
            <w:tcW w:type="dxa" w:w="1514"/>
          </w:tcPr>
          <w:p>
            <w:pPr>
              <w:spacing w:before="20" w:after="20"/>
            </w:pPr>
            <w:r/>
            <w:r>
              <w:rPr>
                <w:rFonts w:ascii="Verdana" w:hAnsi="Verdana"/>
                <w:b w:val="0"/>
                <w:sz w:val="16"/>
              </w:rPr>
              <w:t>Altura por encima 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0 07 007</w:t>
            </w:r>
          </w:p>
        </w:tc>
        <w:tc>
          <w:tcPr>
            <w:tcW w:type="dxa" w:w="1514"/>
          </w:tcPr>
          <w:p>
            <w:pPr>
              <w:spacing w:before="20" w:after="20"/>
            </w:pPr>
            <w:r/>
            <w:r>
              <w:rPr>
                <w:rFonts w:ascii="Verdana" w:hAnsi="Verdana"/>
                <w:b w:val="0"/>
                <w:sz w:val="16"/>
              </w:rPr>
              <w:t>Altura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0 07 008</w:t>
            </w:r>
          </w:p>
        </w:tc>
        <w:tc>
          <w:tcPr>
            <w:tcW w:type="dxa" w:w="1514"/>
          </w:tcPr>
          <w:p>
            <w:pPr>
              <w:spacing w:before="20" w:after="20"/>
            </w:pPr>
            <w:r/>
            <w:r>
              <w:rPr>
                <w:rFonts w:ascii="Verdana" w:hAnsi="Verdana"/>
                <w:b w:val="0"/>
                <w:sz w:val="16"/>
              </w:rPr>
              <w:t>Geopotencial</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m²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0 07 009</w:t>
            </w:r>
          </w:p>
        </w:tc>
        <w:tc>
          <w:tcPr>
            <w:tcW w:type="dxa" w:w="1514"/>
          </w:tcPr>
          <w:p>
            <w:pPr>
              <w:spacing w:before="20" w:after="20"/>
            </w:pPr>
            <w:r/>
            <w:r>
              <w:rPr>
                <w:rFonts w:ascii="Verdana" w:hAnsi="Verdana"/>
                <w:b w:val="0"/>
                <w:sz w:val="16"/>
              </w:rPr>
              <w:t>Altura geopotencial</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0 07 010</w:t>
            </w:r>
          </w:p>
        </w:tc>
        <w:tc>
          <w:tcPr>
            <w:tcW w:type="dxa" w:w="1514"/>
          </w:tcPr>
          <w:p>
            <w:pPr>
              <w:spacing w:before="20" w:after="20"/>
            </w:pPr>
            <w:r/>
            <w:r>
              <w:rPr>
                <w:rFonts w:ascii="Verdana" w:hAnsi="Verdana"/>
                <w:b w:val="0"/>
                <w:sz w:val="16"/>
              </w:rPr>
              <w:t>Nivel de vuelo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0 07 012</w:t>
            </w:r>
          </w:p>
        </w:tc>
        <w:tc>
          <w:tcPr>
            <w:tcW w:type="dxa" w:w="1514"/>
          </w:tcPr>
          <w:p>
            <w:pPr>
              <w:spacing w:before="20" w:after="20"/>
            </w:pPr>
            <w:r/>
            <w:r>
              <w:rPr>
                <w:rFonts w:ascii="Verdana" w:hAnsi="Verdana"/>
                <w:b w:val="0"/>
                <w:sz w:val="16"/>
              </w:rPr>
              <w:t>Altitud del punto de retícula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0 07 021</w:t>
            </w:r>
          </w:p>
        </w:tc>
        <w:tc>
          <w:tcPr>
            <w:tcW w:type="dxa" w:w="1514"/>
          </w:tcPr>
          <w:p>
            <w:pPr>
              <w:spacing w:before="20" w:after="20"/>
            </w:pPr>
            <w:r/>
            <w:r>
              <w:rPr>
                <w:rFonts w:ascii="Verdana" w:hAnsi="Verdana"/>
                <w:b w:val="0"/>
                <w:sz w:val="16"/>
              </w:rPr>
              <w:t>Elevación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68: Esta secuencia queda relegada por utilización incorrecta del descriptor 0 04 075 en la secuencia 3 06 020; en su lugar debería utilizarse la secuencia 3 06 025.</w:t>
            </w:r>
          </w:p>
        </w:tc>
      </w:tr>
      <w:tr>
        <w:trPr>
          <w:cantSplit/>
        </w:trPr>
        <w:tc>
          <w:tcPr>
            <w:tcW w:type="dxa" w:w="1514"/>
          </w:tcPr>
          <w:p>
            <w:pPr>
              <w:spacing w:before="20" w:after="20"/>
            </w:pPr>
            <w:r/>
            <w:r>
              <w:rPr>
                <w:rFonts w:ascii="Verdana" w:hAnsi="Verdana"/>
                <w:b w:val="0"/>
                <w:sz w:val="16"/>
              </w:rPr>
              <w:t>0 07 022</w:t>
            </w:r>
          </w:p>
        </w:tc>
        <w:tc>
          <w:tcPr>
            <w:tcW w:type="dxa" w:w="1514"/>
          </w:tcPr>
          <w:p>
            <w:pPr>
              <w:spacing w:before="20" w:after="20"/>
            </w:pPr>
            <w:r/>
            <w:r>
              <w:rPr>
                <w:rFonts w:ascii="Verdana" w:hAnsi="Verdana"/>
                <w:b w:val="0"/>
                <w:sz w:val="16"/>
              </w:rPr>
              <w:t>Elevación solar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0 07 024</w:t>
            </w:r>
          </w:p>
        </w:tc>
        <w:tc>
          <w:tcPr>
            <w:tcW w:type="dxa" w:w="1514"/>
          </w:tcPr>
          <w:p>
            <w:pPr>
              <w:spacing w:before="20" w:after="20"/>
            </w:pPr>
            <w:r/>
            <w:r>
              <w:rPr>
                <w:rFonts w:ascii="Verdana" w:hAnsi="Verdana"/>
                <w:b w:val="0"/>
                <w:sz w:val="16"/>
              </w:rPr>
              <w:t>Ángulo cenital del satélite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0 07 025</w:t>
            </w:r>
          </w:p>
        </w:tc>
        <w:tc>
          <w:tcPr>
            <w:tcW w:type="dxa" w:w="1514"/>
          </w:tcPr>
          <w:p>
            <w:pPr>
              <w:spacing w:before="20" w:after="20"/>
            </w:pPr>
            <w:r/>
            <w:r>
              <w:rPr>
                <w:rFonts w:ascii="Verdana" w:hAnsi="Verdana"/>
                <w:b w:val="0"/>
                <w:sz w:val="16"/>
              </w:rPr>
              <w:t>Ángulo cenital del sol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0 07 026</w:t>
            </w:r>
          </w:p>
        </w:tc>
        <w:tc>
          <w:tcPr>
            <w:tcW w:type="dxa" w:w="1514"/>
          </w:tcPr>
          <w:p>
            <w:pPr>
              <w:spacing w:before="20" w:after="20"/>
            </w:pPr>
            <w:r/>
            <w:r>
              <w:rPr>
                <w:rFonts w:ascii="Verdana" w:hAnsi="Verdana"/>
                <w:b w:val="0"/>
                <w:sz w:val="16"/>
              </w:rPr>
              <w:t>Ángulo cenital del satélite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0 07 030</w:t>
            </w:r>
          </w:p>
        </w:tc>
        <w:tc>
          <w:tcPr>
            <w:tcW w:type="dxa" w:w="1514"/>
          </w:tcPr>
          <w:p>
            <w:pPr>
              <w:spacing w:before="20" w:after="20"/>
            </w:pPr>
            <w:r/>
            <w:r>
              <w:rPr>
                <w:rFonts w:ascii="Verdana" w:hAnsi="Verdana"/>
                <w:b w:val="0"/>
                <w:sz w:val="16"/>
              </w:rPr>
              <w:t>Altura del suelo de la estación sobre el nivel medio del mar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87: La altura del suelo de la estación sobre el nivel medio del mar se define como la altura sobre el nivel medio del mar del suelo en que se encuentra el pluviómetro o, si no hay pluviómetro, el suelo por debajo del abrigo del termómetro. De no haber pluviómetro ni abrigo, es el nivel medio del terreno en la proximidad de la estación (Referencia: Guía de instrumentos y métodos de observación meteorológicos (OMM-Nº 8), 1996).</w:t>
            </w:r>
          </w:p>
        </w:tc>
      </w:tr>
      <w:tr>
        <w:trPr>
          <w:cantSplit/>
        </w:trPr>
        <w:tc>
          <w:tcPr>
            <w:tcW w:type="dxa" w:w="1514"/>
          </w:tcPr>
          <w:p>
            <w:pPr>
              <w:spacing w:before="20" w:after="20"/>
            </w:pPr>
            <w:r/>
            <w:r>
              <w:rPr>
                <w:rFonts w:ascii="Verdana" w:hAnsi="Verdana"/>
                <w:b w:val="0"/>
                <w:sz w:val="16"/>
              </w:rPr>
              <w:t>0 07 031</w:t>
            </w:r>
          </w:p>
        </w:tc>
        <w:tc>
          <w:tcPr>
            <w:tcW w:type="dxa" w:w="1514"/>
          </w:tcPr>
          <w:p>
            <w:pPr>
              <w:spacing w:before="20" w:after="20"/>
            </w:pPr>
            <w:r/>
            <w:r>
              <w:rPr>
                <w:rFonts w:ascii="Verdana" w:hAnsi="Verdana"/>
                <w:b w:val="0"/>
                <w:sz w:val="16"/>
              </w:rPr>
              <w:t>Altura del barómetro sobre el nivel medio del mar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84: La altura del barómetro por encima del nivel medio del mar, en referencia a la ubicación del barómetro de una estación, no redefine el descriptor 0 07 030.</w:t>
            </w:r>
          </w:p>
        </w:tc>
      </w:tr>
      <w:tr>
        <w:trPr>
          <w:cantSplit/>
        </w:trPr>
        <w:tc>
          <w:tcPr>
            <w:tcW w:type="dxa" w:w="1514"/>
          </w:tcPr>
          <w:p>
            <w:pPr>
              <w:spacing w:before="20" w:after="20"/>
            </w:pPr>
            <w:r/>
            <w:r>
              <w:rPr>
                <w:rFonts w:ascii="Verdana" w:hAnsi="Verdana"/>
                <w:b w:val="0"/>
                <w:sz w:val="16"/>
              </w:rPr>
              <w:t>0 07 032</w:t>
            </w:r>
          </w:p>
        </w:tc>
        <w:tc>
          <w:tcPr>
            <w:tcW w:type="dxa" w:w="1514"/>
          </w:tcPr>
          <w:p>
            <w:pPr>
              <w:spacing w:before="20" w:after="20"/>
            </w:pPr>
            <w:r/>
            <w:r>
              <w:rPr>
                <w:rFonts w:ascii="Verdana" w:hAnsi="Verdana"/>
                <w:b w:val="0"/>
                <w:sz w:val="16"/>
              </w:rPr>
              <w:t>Altura del sensor sobre el suelo local  (véase la nota 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85: La altura del sensor sobre el suelo local (o el puente de una plataforma marina) es la altura real por encima del suelo (o el puente de la plataforma marina) en el punto donde se encuentra el sensor. Este descriptor no redefine los descriptores 0 07 030 ni 0 07 033. El valor definido previamente de 0 07 032 puede cancelarse asignando a 0 07 032 un “valor faltante”.</w:t>
            </w:r>
          </w:p>
        </w:tc>
      </w:tr>
      <w:tr>
        <w:trPr>
          <w:cantSplit/>
        </w:trPr>
        <w:tc>
          <w:tcPr>
            <w:tcW w:type="dxa" w:w="1514"/>
          </w:tcPr>
          <w:p>
            <w:pPr>
              <w:spacing w:before="20" w:after="20"/>
            </w:pPr>
            <w:r/>
            <w:r>
              <w:rPr>
                <w:rFonts w:ascii="Verdana" w:hAnsi="Verdana"/>
                <w:b w:val="0"/>
                <w:sz w:val="16"/>
              </w:rPr>
              <w:t>0 07 033</w:t>
            </w:r>
          </w:p>
        </w:tc>
        <w:tc>
          <w:tcPr>
            <w:tcW w:type="dxa" w:w="1514"/>
          </w:tcPr>
          <w:p>
            <w:pPr>
              <w:spacing w:before="20" w:after="20"/>
            </w:pPr>
            <w:r/>
            <w:r>
              <w:rPr>
                <w:rFonts w:ascii="Verdana" w:hAnsi="Verdana"/>
                <w:b w:val="0"/>
                <w:sz w:val="16"/>
              </w:rPr>
              <w:t>Altura del sensor sobre la superficie del 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86: La altura del sensor sobre la superficie del agua es la altura del sensor sobre la superficie del agua del mar o de un lago. Este descriptor no redefine los descriptores 0 07 030 ni 0 07 032. El valor definido previamente de 0 07 033 puede cancelarse asignando a 0 07 033 un “valor faltante”.</w:t>
            </w:r>
          </w:p>
        </w:tc>
      </w:tr>
      <w:tr>
        <w:trPr>
          <w:cantSplit/>
        </w:trPr>
        <w:tc>
          <w:tcPr>
            <w:tcW w:type="dxa" w:w="1514"/>
          </w:tcPr>
          <w:p>
            <w:pPr>
              <w:spacing w:before="20" w:after="20"/>
            </w:pPr>
            <w:r/>
            <w:r>
              <w:rPr>
                <w:rFonts w:ascii="Verdana" w:hAnsi="Verdana"/>
                <w:b w:val="0"/>
                <w:sz w:val="16"/>
              </w:rPr>
              <w:t>0 07 035</w:t>
            </w:r>
          </w:p>
        </w:tc>
        <w:tc>
          <w:tcPr>
            <w:tcW w:type="dxa" w:w="1514"/>
          </w:tcPr>
          <w:p>
            <w:pPr>
              <w:spacing w:before="20" w:after="20"/>
            </w:pPr>
            <w:r/>
            <w:r>
              <w:rPr>
                <w:rFonts w:ascii="Verdana" w:hAnsi="Verdana"/>
                <w:b w:val="0"/>
                <w:sz w:val="16"/>
              </w:rPr>
              <w:t>Tamaño máximo de la dimensión z</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0 07 036</w:t>
            </w:r>
          </w:p>
        </w:tc>
        <w:tc>
          <w:tcPr>
            <w:tcW w:type="dxa" w:w="1514"/>
          </w:tcPr>
          <w:p>
            <w:pPr>
              <w:spacing w:before="20" w:after="20"/>
            </w:pPr>
            <w:r/>
            <w:r>
              <w:rPr>
                <w:rFonts w:ascii="Verdana" w:hAnsi="Verdana"/>
                <w:b w:val="0"/>
                <w:sz w:val="16"/>
              </w:rPr>
              <w:t>Índice del nivel de z</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0 07 040</w:t>
            </w:r>
          </w:p>
        </w:tc>
        <w:tc>
          <w:tcPr>
            <w:tcW w:type="dxa" w:w="1514"/>
          </w:tcPr>
          <w:p>
            <w:pPr>
              <w:spacing w:before="20" w:after="20"/>
            </w:pPr>
            <w:r/>
            <w:r>
              <w:rPr>
                <w:rFonts w:ascii="Verdana" w:hAnsi="Verdana"/>
                <w:b w:val="0"/>
                <w:sz w:val="16"/>
              </w:rPr>
              <w:t>Parámetro de impacto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62000000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74: Para representar la intensidad de la precipitación, el tipo de precipitación y el estado de funcionalidad, se utilizan, respectivamente los descriptores 0 20 024 (tabla de cifrado), 0 20 021 (tabla de banderines) y 0 33 005 (tabla de banderines).</w:t>
            </w:r>
          </w:p>
        </w:tc>
      </w:tr>
      <w:tr>
        <w:trPr>
          <w:cantSplit/>
        </w:trPr>
        <w:tc>
          <w:tcPr>
            <w:tcW w:type="dxa" w:w="1514"/>
          </w:tcPr>
          <w:p>
            <w:pPr>
              <w:spacing w:before="20" w:after="20"/>
            </w:pPr>
            <w:r/>
            <w:r>
              <w:rPr>
                <w:rFonts w:ascii="Verdana" w:hAnsi="Verdana"/>
                <w:b w:val="0"/>
                <w:sz w:val="16"/>
              </w:rPr>
              <w:t>0 07 061</w:t>
            </w:r>
          </w:p>
        </w:tc>
        <w:tc>
          <w:tcPr>
            <w:tcW w:type="dxa" w:w="1514"/>
          </w:tcPr>
          <w:p>
            <w:pPr>
              <w:spacing w:before="20" w:after="20"/>
            </w:pPr>
            <w:r/>
            <w:r>
              <w:rPr>
                <w:rFonts w:ascii="Verdana" w:hAnsi="Verdana"/>
                <w:b w:val="0"/>
                <w:sz w:val="16"/>
              </w:rPr>
              <w:t>Profundidad por debajo de la superficie de la tierra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0 07 062</w:t>
            </w:r>
          </w:p>
        </w:tc>
        <w:tc>
          <w:tcPr>
            <w:tcW w:type="dxa" w:w="1514"/>
          </w:tcPr>
          <w:p>
            <w:pPr>
              <w:spacing w:before="20" w:after="20"/>
            </w:pPr>
            <w:r/>
            <w:r>
              <w:rPr>
                <w:rFonts w:ascii="Verdana" w:hAnsi="Verdana"/>
                <w:b w:val="0"/>
                <w:sz w:val="16"/>
              </w:rPr>
              <w:t>Profundidad por debajo de la superficie del mar/del 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0 07 063</w:t>
            </w:r>
          </w:p>
        </w:tc>
        <w:tc>
          <w:tcPr>
            <w:tcW w:type="dxa" w:w="1514"/>
          </w:tcPr>
          <w:p>
            <w:pPr>
              <w:spacing w:before="20" w:after="20"/>
            </w:pPr>
            <w:r/>
            <w:r>
              <w:rPr>
                <w:rFonts w:ascii="Verdana" w:hAnsi="Verdana"/>
                <w:b w:val="0"/>
                <w:sz w:val="16"/>
              </w:rPr>
              <w:t>Profundidad bajo la superficie del mar/agua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0 07 064</w:t>
            </w:r>
          </w:p>
        </w:tc>
        <w:tc>
          <w:tcPr>
            <w:tcW w:type="dxa" w:w="1514"/>
          </w:tcPr>
          <w:p>
            <w:pPr>
              <w:spacing w:before="20" w:after="20"/>
            </w:pPr>
            <w:r/>
            <w:r>
              <w:rPr>
                <w:rFonts w:ascii="Verdana" w:hAnsi="Verdana"/>
                <w:b w:val="0"/>
                <w:sz w:val="16"/>
              </w:rPr>
              <w:t>Altura representativa del sensor por encima 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117: La altura representativa del sensor por encima de la estación es la altura, estándar de un sensor requerida por la documentación de la OMM. El valor del elemento meteorológico siguiente debería ajustarse mediante una fórmula. Por ejemplo, la altura estándar recomendada en la documentación de la OMM para los sensores de viento en superficie es 10 metros. Si el sensor se sitúa a una altura diferente, la velocidad del viento puede ajustarse mediante una fórmula. I.2 – BUFR/CREX Tabla B/07 – 3</w:t>
            </w:r>
          </w:p>
        </w:tc>
      </w:tr>
      <w:tr>
        <w:trPr>
          <w:cantSplit/>
        </w:trPr>
        <w:tc>
          <w:tcPr>
            <w:tcW w:type="dxa" w:w="1514"/>
          </w:tcPr>
          <w:p>
            <w:pPr>
              <w:spacing w:before="20" w:after="20"/>
            </w:pPr>
            <w:r/>
            <w:r>
              <w:rPr>
                <w:rFonts w:ascii="Verdana" w:hAnsi="Verdana"/>
                <w:b w:val="0"/>
                <w:sz w:val="16"/>
              </w:rPr>
              <w:t>0 07 065</w:t>
            </w:r>
          </w:p>
        </w:tc>
        <w:tc>
          <w:tcPr>
            <w:tcW w:type="dxa" w:w="1514"/>
          </w:tcPr>
          <w:p>
            <w:pPr>
              <w:spacing w:before="20" w:after="20"/>
            </w:pPr>
            <w:r/>
            <w:r>
              <w:rPr>
                <w:rFonts w:ascii="Verdana" w:hAnsi="Verdana"/>
                <w:b w:val="0"/>
                <w:sz w:val="16"/>
              </w:rPr>
              <w:t>Presión del agua</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0 07 070</w:t>
            </w:r>
          </w:p>
        </w:tc>
        <w:tc>
          <w:tcPr>
            <w:tcW w:type="dxa" w:w="1514"/>
          </w:tcPr>
          <w:p>
            <w:pPr>
              <w:spacing w:before="20" w:after="20"/>
            </w:pPr>
            <w:r/>
            <w:r>
              <w:rPr>
                <w:rFonts w:ascii="Verdana" w:hAnsi="Verdana"/>
                <w:b w:val="0"/>
                <w:sz w:val="16"/>
              </w:rPr>
              <w:t>Profundidad del ancla flotante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0 07 071</w:t>
            </w:r>
          </w:p>
        </w:tc>
        <w:tc>
          <w:tcPr>
            <w:tcW w:type="dxa" w:w="1514"/>
          </w:tcPr>
          <w:p>
            <w:pPr>
              <w:spacing w:before="20" w:after="20"/>
            </w:pPr>
            <w:r/>
            <w:r>
              <w:rPr>
                <w:rFonts w:ascii="Verdana" w:hAnsi="Verdana"/>
                <w:b w:val="0"/>
                <w:sz w:val="16"/>
              </w:rPr>
              <w:t>Altura (alta resolución)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0 07 072</w:t>
            </w:r>
          </w:p>
        </w:tc>
        <w:tc>
          <w:tcPr>
            <w:tcW w:type="dxa" w:w="1514"/>
          </w:tcPr>
          <w:p>
            <w:pPr>
              <w:spacing w:before="20" w:after="20"/>
            </w:pPr>
            <w:r/>
            <w:r>
              <w:rPr>
                <w:rFonts w:ascii="Verdana" w:hAnsi="Verdana"/>
                <w:b w:val="0"/>
                <w:sz w:val="16"/>
              </w:rPr>
              <w:t>Ángulo de exploración</w:t>
            </w:r>
          </w:p>
        </w:tc>
        <w:tc>
          <w:tcPr>
            <w:tcW w:type="dxa" w:w="1514"/>
          </w:tcPr>
          <w:p>
            <w:pPr>
              <w:spacing w:before="20" w:after="20"/>
            </w:pPr>
            <w:r/>
            <w:r>
              <w:rPr>
                <w:rFonts w:ascii="Verdana" w:hAnsi="Verdana"/>
                <w:sz w:val="16"/>
              </w:rPr>
              <w:t>grado</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grados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p/>
    <w:p>
      <w:r>
        <w:rPr>
          <w:rFonts w:ascii="Verdana" w:hAnsi="Verdana"/>
          <w:i/>
          <w:sz w:val="14"/>
        </w:rPr>
        <w:t>Note 23: El valor –0,1 kg m–2 antes de la aplicación del factor de escala (–1 después de su aplicación o en la clave CREX) indicará “trazas” (no mensurable, menos de 0,05 kg m–2).</w:t>
      </w:r>
    </w:p>
    <w:p>
      <w:r>
        <w:rPr>
          <w:rFonts w:ascii="Verdana" w:hAnsi="Verdana"/>
          <w:i/>
          <w:sz w:val="14"/>
        </w:rPr>
        <w:t>Note 25: Una significación definida anteriormente puede anularse transmitiendo un “valor faltante” a partir de la tabla de cifrado o de banderines apropiada.</w:t>
      </w:r>
    </w:p>
    <w:p>
      <w:r>
        <w:rPr>
          <w:rFonts w:ascii="Verdana" w:hAnsi="Verdana"/>
          <w:i/>
          <w:sz w:val="14"/>
        </w:rPr>
        <w:t>Note 27: Todas las horas están expresadas en Tiempo Universal Coordinado (UTC), a menos que se indique lo contrario. I.2 – BUFR/CREX Tabla B/04 – 3</w:t>
      </w:r>
    </w:p>
    <w:p>
      <w:r>
        <w:rPr>
          <w:rFonts w:ascii="Verdana" w:hAnsi="Verdana"/>
          <w:i/>
          <w:sz w:val="14"/>
        </w:rPr>
        <w:t>Note 32: Solo se indicará el rumbo o azimut en relación con la localización comunicada que no volverá a especificarse.</w:t>
      </w:r>
    </w:p>
    <w:p>
      <w:r>
        <w:rPr>
          <w:rFonts w:ascii="Verdana" w:hAnsi="Verdana"/>
          <w:i/>
          <w:sz w:val="14"/>
        </w:rPr>
        <w:t>Note 62: Tan solo se indicará la distancia en relación con la localización comunicada y el rumbo, azimut o elevación y no se volverá a especificar esta localización.</w:t>
      </w:r>
    </w:p>
    <w:p>
      <w:r>
        <w:rPr>
          <w:rFonts w:ascii="Verdana" w:hAnsi="Verdana"/>
          <w:i/>
          <w:sz w:val="14"/>
        </w:rPr>
        <w:t>Note 63: Se asignarán valores positivos a la radiación descendente.</w:t>
      </w:r>
    </w:p>
    <w:p>
      <w:r>
        <w:rPr>
          <w:rFonts w:ascii="Verdana" w:hAnsi="Verdana"/>
          <w:i/>
          <w:sz w:val="14"/>
        </w:rPr>
        <w:t>Note 64: Se asignarán valores positivos a los componentes descendentes w cuando las unidades sean Pa s –1.</w:t>
      </w:r>
    </w:p>
    <w:p>
      <w:r>
        <w:rPr>
          <w:rFonts w:ascii="Verdana" w:hAnsi="Verdana"/>
          <w:i/>
          <w:sz w:val="14"/>
        </w:rPr>
        <w:t>Note 66: Se asignarán valores negativos a los incrementos este-oeste.</w:t>
      </w:r>
    </w:p>
    <w:p>
      <w:r>
        <w:rPr>
          <w:rFonts w:ascii="Verdana" w:hAnsi="Verdana"/>
          <w:i/>
          <w:sz w:val="14"/>
        </w:rPr>
        <w:t>Note 75: Para los descriptores CREX F = B, no 0.</w:t>
      </w:r>
    </w:p>
    <w:p>
      <w:r>
        <w:rPr>
          <w:rFonts w:ascii="Verdana" w:hAnsi="Verdana"/>
          <w:i/>
          <w:sz w:val="14"/>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p>
      <w:r>
        <w:rPr>
          <w:rFonts w:ascii="Verdana" w:hAnsi="Verdana"/>
          <w:i/>
          <w:sz w:val="14"/>
        </w:rPr>
        <w:t>Note 105: Para indicar períodos de tiempo o desplazamientos que preceden al tiempo definido actualmente se emplearán períodos de tiempo negativos o desplazamientos.</w:t>
      </w:r>
    </w:p>
    <w:p>
      <w:r>
        <w:rPr>
          <w:rFonts w:ascii="Verdana" w:hAnsi="Verdana"/>
          <w:i/>
          <w:sz w:val="14"/>
        </w:rPr>
        <w:t>Note 110: Se asignarán valores negativos a los incrementos norte-sur.</w:t>
      </w:r>
    </w:p>
    <w:p>
      <w:r>
        <w:rPr>
          <w:rFonts w:ascii="Verdana" w:hAnsi="Verdana"/>
          <w:i/>
          <w:sz w:val="14"/>
        </w:rPr>
        <w:t>Note 115: La anchura de datos de los píxeles puede cambiarse mediante el descriptor 2 01 YYY.</w:t>
      </w:r>
    </w:p>
    <w:p>
      <w:r>
        <w:rPr>
          <w:rFonts w:ascii="Verdana" w:hAnsi="Verdana"/>
          <w:i/>
          <w:sz w:val="14"/>
        </w:rPr>
        <w:t>Note 121: En relación con determinados elementos de esta clase, pueden consignarse algunas indicaciones sobre la precisión prevista.</w:t>
      </w:r>
    </w:p>
    <w:p>
      <w:r>
        <w:rPr>
          <w:rFonts w:ascii="Verdana" w:hAnsi="Verdana"/>
          <w:i/>
          <w:sz w:val="14"/>
        </w:rPr>
        <w:t>Note 122: Se asignarán valores negativos a la latitud sur.</w:t>
      </w:r>
    </w:p>
    <w:p>
      <w:r>
        <w:rPr>
          <w:rFonts w:ascii="Verdana" w:hAnsi="Verdana"/>
          <w:i/>
          <w:sz w:val="14"/>
        </w:rPr>
        <w:t>Note 123: Se asignarán valores positivos a los componentes v en sentido sur–norte.</w:t>
      </w:r>
    </w:p>
    <w:p>
      <w:r>
        <w:rPr>
          <w:rFonts w:ascii="Verdana" w:hAnsi="Verdana"/>
          <w:i/>
          <w:sz w:val="14"/>
        </w:rPr>
        <w:t>Note 126: Los informes sobre la dirección del viento de superficie resultantes de mediciones dentro del 1° del Polo Norte o del Polo Sur se notificarán de manera que el cero de su acimut esté alineado, coincidiendo con los 0° del meridiano de Greenwich. I.2 – BUFR/CREX Tabla B/11 – 6</w:t>
      </w:r>
    </w:p>
    <w:p>
      <w:r>
        <w:rPr>
          <w:rFonts w:ascii="Verdana" w:hAnsi="Verdana"/>
          <w:i/>
          <w:sz w:val="14"/>
        </w:rPr>
        <w:t>Note 140: El tamaño del píxel en la horizontal – 1 está dado por la posición donde el factor de escala del mapa es igual a la unidad.</w:t>
      </w:r>
    </w:p>
    <w:p>
      <w:r>
        <w:rPr>
          <w:rFonts w:ascii="Verdana" w:hAnsi="Verdana"/>
          <w:i/>
          <w:sz w:val="14"/>
        </w:rPr>
        <w:t>Note 141: El tamaño del píxel en la horizontal – 2 está dado por la posición donde el factor de escala del mapa es igual a la unidad.</w:t>
      </w:r>
    </w:p>
    <w:p>
      <w:r>
        <w:rPr>
          <w:rFonts w:ascii="Verdana" w:hAnsi="Verdana"/>
          <w:i/>
          <w:sz w:val="14"/>
        </w:rPr>
        <w:t>Note 145: La significación de los períodos o desplazamientos de tiempo se puede indicar utilizando la clave de significación del tiempo correspondiente a la referencia de tabla 0 08 021.</w:t>
      </w:r>
    </w:p>
    <w:p>
      <w:r>
        <w:rPr>
          <w:rFonts w:ascii="Verdana" w:hAnsi="Verdana"/>
          <w:i/>
          <w:sz w:val="14"/>
        </w:rPr>
        <w:t>Note 149: La localización del tiempo, cuando se utiliza con valores de predicción, indicará la hora del estado inicial de la predicción o el comienzo del período de predicción; cuando se utilice con promedios de conjunto de valores de predicción, la localización del tiempo indicará el estado inicial o el comienzo de la primera predicción de las que se obtienen los valores medios de conjunto</w:t>
      </w:r>
    </w:p>
    <w:p>
      <w:r>
        <w:rPr>
          <w:rFonts w:ascii="Verdana" w:hAnsi="Verdana"/>
          <w:i/>
          <w:sz w:val="14"/>
        </w:rPr>
        <w:t>Note 155: Esta clase también puede contener elementos relativos a los procedimientos de observación.</w:t>
      </w:r>
    </w:p>
    <w:p>
      <w:r>
        <w:rPr>
          <w:rFonts w:ascii="Verdana" w:hAnsi="Verdana"/>
          <w:i/>
          <w:sz w:val="14"/>
        </w:rPr>
        <w:t>Note 156: Esta clase incluirá elementos que describen los instrumentos que se utilizan para obtener los elementos meteorológicos transmitidos.</w:t>
      </w:r>
    </w:p>
    <w:p>
      <w:r>
        <w:rPr>
          <w:rFonts w:ascii="Verdana" w:hAnsi="Verdana"/>
          <w:i/>
          <w:sz w:val="14"/>
        </w:rPr>
        <w:t>Note 158: Respecto a los períodos o desplazamientos de tiempo, e incrementos de tiempo, será necesario determinar la localización inicial del tiempo antes de utilizarlos, y a continuación, según corresponda, se indicará la definición y significación del tiempo.</w:t>
      </w:r>
    </w:p>
    <w:p>
      <w:r>
        <w:rPr>
          <w:rFonts w:ascii="Verdana" w:hAnsi="Verdana"/>
          <w:i/>
          <w:sz w:val="14"/>
        </w:rPr>
        <w:t>Note 160: Se asignarán valores negativos a la radiación ascendente.</w:t>
      </w:r>
    </w:p>
    <w:p>
      <w:r>
        <w:rPr>
          <w:rFonts w:ascii="Verdana" w:hAnsi="Verdana"/>
          <w:i/>
          <w:sz w:val="14"/>
        </w:rPr>
        <w:t>Note 161: Se asignarán valores positivos a los componentes ascendentes w cuando las unidades sean m s–1.</w:t>
      </w:r>
    </w:p>
    <w:p>
      <w:r>
        <w:rPr>
          <w:rFonts w:ascii="Verdana" w:hAnsi="Verdana"/>
          <w:i/>
          <w:sz w:val="14"/>
        </w:rPr>
        <w:t>Note 162: Intervalos útiles utilizados: de 1011 Bq a 1019 Bq para emisiones; de 10–2 Bq a 107 Bq y de 10–2 mSv a 107 mSv para concentraciones y dosis.</w:t>
      </w:r>
    </w:p>
    <w:p>
      <w:r>
        <w:rPr>
          <w:rFonts w:ascii="Verdana" w:hAnsi="Verdana"/>
          <w:i/>
          <w:sz w:val="14"/>
        </w:rPr>
        <w:t>Note 163: Los valores de la latitud y de los incrementos de latitud quedan comprendidos entre –90 grados y +90 grados.</w:t>
      </w:r>
    </w:p>
    <w:p>
      <w:r>
        <w:rPr>
          <w:rFonts w:ascii="Verdana" w:hAnsi="Verdana"/>
          <w:i/>
          <w:sz w:val="14"/>
        </w:rPr>
        <w:t>Note 164: Los valores de longitud quedarán comprendidos entre –180 grados y +180 grados.</w:t>
      </w:r>
    </w:p>
    <w:p>
      <w:r>
        <w:rPr>
          <w:rFonts w:ascii="Verdana" w:hAnsi="Verdana"/>
          <w:i/>
          <w:sz w:val="14"/>
        </w:rPr>
        <w:t>Note 165: Se indicarán los elementos verticales y la presión para determinar los valores de estos elementos con independencia del elemento o variable que indique la coordenada vertical.</w:t>
      </w:r>
    </w:p>
    <w:p>
      <w:r>
        <w:rPr>
          <w:rFonts w:ascii="Verdana" w:hAnsi="Verdana"/>
          <w:i/>
          <w:sz w:val="14"/>
        </w:rPr>
        <w:t>Note 166: Se asignarán valores negativos a la longitud oeste.</w:t>
      </w:r>
    </w:p>
    <w:p>
      <w:r>
        <w:rPr>
          <w:rFonts w:ascii="Verdana" w:hAnsi="Verdana"/>
          <w:i/>
          <w:sz w:val="14"/>
        </w:rPr>
        <w:t>Note 167: Se asignarán valores positivos a los componentes u en sentido oeste–este.</w:t>
      </w:r>
    </w:p>
    <w:p>
      <w:r>
        <w:rPr>
          <w:rFonts w:ascii="Verdana" w:hAnsi="Verdana"/>
          <w:i/>
          <w:sz w:val="14"/>
        </w:rPr>
        <w:t>Note 176: Cuando sea necesario indicar más de un período o desplazamiento de tiempo para hacer indicaciones de tiempo complejas se definirán en sucesión inmediata en el siguiente orden: período conjunto (según corresponda), seguido por el período de predicción (según corresponda), seguido por el período de promedio o acumulación (según corresponda).</w:t>
      </w:r>
    </w:p>
    <w:p>
      <w:r>
        <w:rPr>
          <w:rFonts w:ascii="Verdana" w:hAnsi="Verdana"/>
          <w:i/>
          <w:sz w:val="14"/>
        </w:rPr>
        <w:t>Note 178: Cuando se indique la expresión “período determinado” en la columna “nombre del elemento”, deberá indicarse el período correspondiente, utilizando referencias de la Clase 04.</w:t>
      </w:r>
    </w:p>
    <w:p>
      <w:r>
        <w:rPr>
          <w:rFonts w:ascii="Verdana" w:hAnsi="Verdana"/>
          <w:i/>
          <w:sz w:val="14"/>
        </w:rPr>
        <w:t>Note 179: Cuando se acumulen o promedien los valores (por ejemplo en relación con un determinado período de tiempo), el número total de valores de los que se obtienen los valores acumulados o promediados podrán representarse utilizando la referencia 0 08 022.</w:t>
      </w:r>
    </w:p>
    <w:p>
      <w:r>
        <w:rPr>
          <w:rFonts w:ascii="Verdana" w:hAnsi="Verdana"/>
          <w:i/>
          <w:sz w:val="14"/>
        </w:rPr>
        <w:t>Note 180: Normas para la información sobre vientos: Velocidad Dirección Valor faltante Valor faltante Calma 0 0 Observación normal &gt;0 1°–360° Velocidad solamente &gt;0 Valor faltante Dirección solamente Valor faltante 1°–360° “Ligero y variable” &gt;0 0 No hay observaciones</w:t>
      </w:r>
    </w:p>
    <w:p>
      <w:r>
        <w:rPr>
          <w:rFonts w:ascii="Verdana" w:hAnsi="Verdana"/>
          <w:i/>
          <w:sz w:val="14"/>
        </w:rPr>
        <w:t>Note 181: Normas de notificación sobre mar de viento y olas: Observación Velocidad Dirección Ninguna observación faltante faltante Calma 0 0 Observación normal &gt;0 1–360 Velocidad únicamente &gt;0 faltante Dirección únicamente faltante 1–360 &gt;0 0 “Ligero y variable”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