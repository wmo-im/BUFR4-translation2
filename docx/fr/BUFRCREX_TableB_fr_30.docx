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30 : Image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des pixels (4 bits)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des pixels (8 bits)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des pixels (16 bits)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points de grille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pixels par ligne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pixels par colonne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d'image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Combinaison avec d'autres données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cellules le long des lignes radiales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d'azimuts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