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Catégorie 00 : Séquence correspondant aux entrées des tables du code BUFR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2163"/>
        <w:gridCol w:w="2163"/>
        <w:gridCol w:w="2163"/>
        <w:gridCol w:w="2163"/>
        <w:gridCol w:w="2163"/>
        <w:gridCol w:w="2163"/>
        <w:gridCol w:w="2163"/>
      </w:tblGrid>
      <w:tr>
        <w:trPr>
          <w:tblHeader/>
        </w:trPr>
        <w:tc>
          <w:tcPr>
            <w:tcW w:type="dxa" w:w="2163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FXY1</w:t>
            </w:r>
          </w:p>
        </w:tc>
        <w:tc>
          <w:tcPr>
            <w:tcW w:type="dxa" w:w="2163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TITRE</w:t>
            </w:r>
          </w:p>
        </w:tc>
        <w:tc>
          <w:tcPr>
            <w:tcW w:type="dxa" w:w="2163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SOUS-TITRE</w:t>
            </w:r>
          </w:p>
        </w:tc>
        <w:tc>
          <w:tcPr>
            <w:tcW w:type="dxa" w:w="2163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FXY2</w:t>
            </w:r>
          </w:p>
        </w:tc>
        <w:tc>
          <w:tcPr>
            <w:tcW w:type="dxa" w:w="2163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NOM DE L'ÉLÉMENT</w:t>
            </w:r>
          </w:p>
        </w:tc>
        <w:tc>
          <w:tcPr>
            <w:tcW w:type="dxa" w:w="2163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DESCRIPTION DE L'ÉLÉMENT</w:t>
            </w:r>
          </w:p>
        </w:tc>
        <w:tc>
          <w:tcPr>
            <w:tcW w:type="dxa" w:w="2163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3 00 002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0 00 002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Table A: description de la catégorie de données, ligne 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0 00 003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Table A: description de la catégorie de données, ligne 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3 00 003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(Descripteurs F, X, Y à ajouter ou à définir)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0 00 010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Descripteur F à ajouter ou à définir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0 00 011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Descripteur X à ajouter ou à définir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0 00 012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Descripteur Y à ajouter ou à définir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3 00 004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3 00 003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Descripteurs F, X, Y à ajouter ou à définir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0 00 013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Nom de l'élément, ligne 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0 00 014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Nom de l'élément, ligne 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0 00 015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Nom des unités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0 00 016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Signe du facteur d'échelle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0 00 017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Facteur d'échelle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0 00 018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Signe de la référence des unités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0 00 019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Valeur de la référence des unités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0 00 020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Champ de données de l'élément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3 00 010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3 00 003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Descripteurs F, X, Y à ajouter ou à définir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Répétition différée de 1 descripteur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Facteur de répétition différée du descripteur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0 00 030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Séquence définissant le descripteur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3 00 015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(Définition, table de code)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0 00 030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Séquence définissant le descripteur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1 02 000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Répétition différée de 2 descripteurs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Facteur élargi de répétition différée du descripteur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0 00 024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Chiffre de code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0 00 025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Signification du chiffre de code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3 00 016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(Définition, table d'indicateurs)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0 00 030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Séquence définissant le descripteur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1 02 000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Répétition différée de 2 descripteurs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Facteur de répétition différée du descripteur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0 00 026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Numéro de bit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0 00 027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Signification du numéro de bit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