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Classe 10 : Position d'éléments autres que des coordonnées (verticale)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1514"/>
        <w:gridCol w:w="1514"/>
        <w:gridCol w:w="1514"/>
        <w:gridCol w:w="1514"/>
        <w:gridCol w:w="1514"/>
        <w:gridCol w:w="1514"/>
        <w:gridCol w:w="1514"/>
        <w:gridCol w:w="1514"/>
        <w:gridCol w:w="1514"/>
        <w:gridCol w:w="1514"/>
      </w:tblGrid>
      <w:tr>
        <w:trPr>
          <w:tblHeader/>
        </w:trPr>
        <w:tc>
          <w:tcPr>
            <w:tcW w:type="dxa" w:w="1514"/>
            <w:shd w:val="clear" w:color="auto" w:fill="D9D9D9"/>
          </w:tcPr>
          <w:p>
            <w:pPr>
              <w:spacing w:before="20" w:after="20"/>
            </w:pPr>
            <w:r/>
            <w:r>
              <w:rPr>
                <w:rFonts w:ascii="Verdana" w:hAnsi="Verdana"/>
                <w:b w:val="0"/>
                <w:sz w:val="16"/>
              </w:rPr>
              <w:t>FXY</w:t>
            </w:r>
          </w:p>
        </w:tc>
        <w:tc>
          <w:tcPr>
            <w:tcW w:type="dxa" w:w="1514"/>
            <w:shd w:val="clear" w:color="auto" w:fill="D9D9D9"/>
          </w:tcPr>
          <w:p>
            <w:pPr>
              <w:spacing w:before="20" w:after="20"/>
            </w:pPr>
            <w:r/>
            <w:r>
              <w:rPr>
                <w:rFonts w:ascii="Verdana" w:hAnsi="Verdana"/>
                <w:b w:val="0"/>
                <w:sz w:val="16"/>
              </w:rPr>
              <w:t>NOM DE L'ÉLÉMENT</w:t>
            </w:r>
          </w:p>
        </w:tc>
        <w:tc>
          <w:tcPr>
            <w:tcW w:type="dxa" w:w="1514"/>
            <w:shd w:val="clear" w:color="auto" w:fill="D9D9D9"/>
          </w:tcPr>
          <w:p>
            <w:pPr>
              <w:spacing w:before="20" w:after="20"/>
            </w:pPr>
            <w:r/>
            <w:r>
              <w:rPr>
                <w:rFonts w:ascii="Verdana" w:hAnsi="Verdana"/>
                <w:b w:val="0"/>
                <w:sz w:val="16"/>
              </w:rPr>
              <w:t>UNITÉ BUFR</w:t>
            </w:r>
          </w:p>
        </w:tc>
        <w:tc>
          <w:tcPr>
            <w:tcW w:type="dxa" w:w="1514"/>
            <w:shd w:val="clear" w:color="auto" w:fill="D9D9D9"/>
          </w:tcPr>
          <w:p>
            <w:pPr>
              <w:spacing w:before="20" w:after="20"/>
            </w:pPr>
            <w:r/>
            <w:r>
              <w:rPr>
                <w:rFonts w:ascii="Verdana" w:hAnsi="Verdana"/>
                <w:b w:val="0"/>
                <w:sz w:val="16"/>
              </w:rPr>
              <w:t>ÉCHELLE</w:t>
            </w:r>
          </w:p>
        </w:tc>
        <w:tc>
          <w:tcPr>
            <w:tcW w:type="dxa" w:w="1514"/>
            <w:shd w:val="clear" w:color="auto" w:fill="D9D9D9"/>
          </w:tcPr>
          <w:p>
            <w:pPr>
              <w:spacing w:before="20" w:after="20"/>
            </w:pPr>
            <w:r/>
            <w:r>
              <w:rPr>
                <w:rFonts w:ascii="Verdana" w:hAnsi="Verdana"/>
                <w:b w:val="0"/>
                <w:sz w:val="16"/>
              </w:rPr>
              <w:t>VAL. RÉF.</w:t>
            </w:r>
          </w:p>
        </w:tc>
        <w:tc>
          <w:tcPr>
            <w:tcW w:type="dxa" w:w="1514"/>
            <w:shd w:val="clear" w:color="auto" w:fill="D9D9D9"/>
          </w:tcPr>
          <w:p>
            <w:pPr>
              <w:spacing w:before="20" w:after="20"/>
            </w:pPr>
            <w:r/>
            <w:r>
              <w:rPr>
                <w:rFonts w:ascii="Verdana" w:hAnsi="Verdana"/>
                <w:b w:val="0"/>
                <w:sz w:val="16"/>
              </w:rPr>
              <w:t>BITS</w:t>
            </w:r>
          </w:p>
        </w:tc>
        <w:tc>
          <w:tcPr>
            <w:tcW w:type="dxa" w:w="1514"/>
            <w:shd w:val="clear" w:color="auto" w:fill="D9D9D9"/>
          </w:tcPr>
          <w:p>
            <w:pPr>
              <w:spacing w:before="20" w:after="20"/>
            </w:pPr>
            <w:r/>
            <w:r>
              <w:rPr>
                <w:rFonts w:ascii="Verdana" w:hAnsi="Verdana"/>
                <w:b w:val="0"/>
                <w:sz w:val="16"/>
              </w:rPr>
              <w:t>UNITÉ CREX</w:t>
            </w:r>
          </w:p>
        </w:tc>
        <w:tc>
          <w:tcPr>
            <w:tcW w:type="dxa" w:w="1514"/>
            <w:shd w:val="clear" w:color="auto" w:fill="D9D9D9"/>
          </w:tcPr>
          <w:p>
            <w:pPr>
              <w:spacing w:before="20" w:after="20"/>
            </w:pPr>
            <w:r/>
            <w:r>
              <w:rPr>
                <w:rFonts w:ascii="Verdana" w:hAnsi="Verdana"/>
                <w:b w:val="0"/>
                <w:sz w:val="16"/>
              </w:rPr>
              <w:t>ÉCHELLE</w:t>
            </w:r>
          </w:p>
        </w:tc>
        <w:tc>
          <w:tcPr>
            <w:tcW w:type="dxa" w:w="1514"/>
            <w:shd w:val="clear" w:color="auto" w:fill="D9D9D9"/>
          </w:tcPr>
          <w:p>
            <w:pPr>
              <w:spacing w:before="20" w:after="20"/>
            </w:pPr>
            <w:r/>
            <w:r>
              <w:rPr>
                <w:rFonts w:ascii="Verdana" w:hAnsi="Verdana"/>
                <w:b w:val="0"/>
                <w:sz w:val="16"/>
              </w:rPr>
              <w:t>CAR.</w:t>
            </w:r>
          </w:p>
        </w:tc>
        <w:tc>
          <w:tcPr>
            <w:tcW w:type="dxa" w:w="1514"/>
            <w:shd w:val="clear" w:color="auto" w:fill="D9D9D9"/>
          </w:tcPr>
          <w:p>
            <w:pPr>
              <w:spacing w:before="20" w:after="20"/>
            </w:pPr>
            <w:r/>
            <w:r>
              <w:rPr>
                <w:rFonts w:ascii="Verdana" w:hAnsi="Verdana"/>
                <w:b w:val="0"/>
                <w:sz w:val="16"/>
              </w:rPr>
              <w:t>NOTE</w:t>
            </w:r>
          </w:p>
        </w:tc>
      </w:tr>
      <w:tr>
        <w:trPr>
          <w:cantSplit/>
        </w:trPr>
        <w:tc>
          <w:tcPr>
            <w:tcW w:type="dxa" w:w="1514"/>
          </w:tcPr>
          <w:p>
            <w:pPr>
              <w:spacing w:before="20" w:after="20"/>
            </w:pPr>
            <w:r/>
            <w:r>
              <w:rPr>
                <w:rFonts w:ascii="Verdana" w:hAnsi="Verdana"/>
                <w:b w:val="0"/>
                <w:sz w:val="16"/>
              </w:rPr>
              <w:t>0 10 001</w:t>
            </w:r>
          </w:p>
        </w:tc>
        <w:tc>
          <w:tcPr>
            <w:tcW w:type="dxa" w:w="1514"/>
          </w:tcPr>
          <w:p>
            <w:pPr>
              <w:spacing w:before="20" w:after="20"/>
            </w:pPr>
            <w:r/>
            <w:r>
              <w:rPr>
                <w:rFonts w:ascii="Verdana" w:hAnsi="Verdana"/>
                <w:b w:val="0"/>
                <w:sz w:val="16"/>
              </w:rPr>
              <w:t>Hauteur de la surface terrestre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-400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0 10 002</w:t>
            </w:r>
          </w:p>
        </w:tc>
        <w:tc>
          <w:tcPr>
            <w:tcW w:type="dxa" w:w="1514"/>
          </w:tcPr>
          <w:p>
            <w:pPr>
              <w:spacing w:before="20" w:after="20"/>
            </w:pPr>
            <w:r/>
            <w:r>
              <w:rPr>
                <w:rFonts w:ascii="Verdana" w:hAnsi="Verdana"/>
                <w:b w:val="0"/>
                <w:sz w:val="16"/>
              </w:rPr>
              <w:t>Hauteur</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0 10 003</w:t>
            </w:r>
          </w:p>
        </w:tc>
        <w:tc>
          <w:tcPr>
            <w:tcW w:type="dxa" w:w="1514"/>
          </w:tcPr>
          <w:p>
            <w:pPr>
              <w:spacing w:before="20" w:after="20"/>
            </w:pPr>
            <w:r/>
            <w:r>
              <w:rPr>
                <w:rFonts w:ascii="Verdana" w:hAnsi="Verdana"/>
                <w:b w:val="0"/>
                <w:sz w:val="16"/>
              </w:rPr>
              <w:t>Géopotentiel</w:t>
            </w:r>
          </w:p>
        </w:tc>
        <w:tc>
          <w:tcPr>
            <w:tcW w:type="dxa" w:w="1514"/>
          </w:tcPr>
          <w:p>
            <w:pPr>
              <w:spacing w:before="20" w:after="20"/>
            </w:pPr>
            <w:r/>
            <w:r>
              <w:rPr>
                <w:rFonts w:ascii="Verdana" w:hAnsi="Verdana"/>
                <w:sz w:val="16"/>
              </w:rPr>
              <w:t>m</w:t>
            </w:r>
            <w:r>
              <w:rPr>
                <w:rFonts w:ascii="Verdana" w:hAnsi="Verdana"/>
                <w:sz w:val="16"/>
                <w:vertAlign w:val="superscript"/>
              </w:rPr>
              <w:t>2</w:t>
            </w:r>
            <w:r>
              <w:rPr>
                <w:rFonts w:ascii="Verdana" w:hAnsi="Verdana"/>
                <w:sz w:val="16"/>
              </w:rPr>
              <w:t xml:space="preserve"> s</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-400</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m</w:t>
            </w:r>
            <w:r>
              <w:rPr>
                <w:rFonts w:ascii="Verdana" w:hAnsi="Verdana"/>
                <w:sz w:val="16"/>
                <w:vertAlign w:val="superscript"/>
              </w:rPr>
              <w:t>2</w:t>
            </w:r>
            <w:r>
              <w:rPr>
                <w:rFonts w:ascii="Verdana" w:hAnsi="Verdana"/>
                <w:sz w:val="16"/>
              </w:rPr>
              <w:t xml:space="preserve"> s</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0 10 004</w:t>
            </w:r>
          </w:p>
        </w:tc>
        <w:tc>
          <w:tcPr>
            <w:tcW w:type="dxa" w:w="1514"/>
          </w:tcPr>
          <w:p>
            <w:pPr>
              <w:spacing w:before="20" w:after="20"/>
            </w:pPr>
            <w:r/>
            <w:r>
              <w:rPr>
                <w:rFonts w:ascii="Verdana" w:hAnsi="Verdana"/>
                <w:b w:val="0"/>
                <w:sz w:val="16"/>
              </w:rPr>
              <w:t>Pression</w:t>
            </w:r>
          </w:p>
        </w:tc>
        <w:tc>
          <w:tcPr>
            <w:tcW w:type="dxa" w:w="1514"/>
          </w:tcPr>
          <w:p>
            <w:pPr>
              <w:spacing w:before="20" w:after="20"/>
            </w:pPr>
            <w:r/>
            <w:r>
              <w:rPr>
                <w:rFonts w:ascii="Verdana" w:hAnsi="Verdana"/>
                <w:sz w:val="16"/>
              </w:rPr>
              <w:t>Pa</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Pa</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0 10 007</w:t>
            </w:r>
          </w:p>
        </w:tc>
        <w:tc>
          <w:tcPr>
            <w:tcW w:type="dxa" w:w="1514"/>
          </w:tcPr>
          <w:p>
            <w:pPr>
              <w:spacing w:before="20" w:after="20"/>
            </w:pPr>
            <w:r/>
            <w:r>
              <w:rPr>
                <w:rFonts w:ascii="Verdana" w:hAnsi="Verdana"/>
                <w:b w:val="0"/>
                <w:sz w:val="16"/>
              </w:rPr>
              <w:t>Hauteur</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-1000</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0 10 008</w:t>
            </w:r>
          </w:p>
        </w:tc>
        <w:tc>
          <w:tcPr>
            <w:tcW w:type="dxa" w:w="1514"/>
          </w:tcPr>
          <w:p>
            <w:pPr>
              <w:spacing w:before="20" w:after="20"/>
            </w:pPr>
            <w:r/>
            <w:r>
              <w:rPr>
                <w:rFonts w:ascii="Verdana" w:hAnsi="Verdana"/>
                <w:b w:val="0"/>
                <w:sz w:val="16"/>
              </w:rPr>
              <w:t>Géopotentiel</w:t>
            </w:r>
          </w:p>
        </w:tc>
        <w:tc>
          <w:tcPr>
            <w:tcW w:type="dxa" w:w="1514"/>
          </w:tcPr>
          <w:p>
            <w:pPr>
              <w:spacing w:before="20" w:after="20"/>
            </w:pPr>
            <w:r/>
            <w:r>
              <w:rPr>
                <w:rFonts w:ascii="Verdana" w:hAnsi="Verdana"/>
                <w:sz w:val="16"/>
              </w:rPr>
              <w:t>m</w:t>
            </w:r>
            <w:r>
              <w:rPr>
                <w:rFonts w:ascii="Verdana" w:hAnsi="Verdana"/>
                <w:sz w:val="16"/>
                <w:vertAlign w:val="superscript"/>
              </w:rPr>
              <w:t>2</w:t>
            </w:r>
            <w:r>
              <w:rPr>
                <w:rFonts w:ascii="Verdana" w:hAnsi="Verdana"/>
                <w:sz w:val="16"/>
              </w:rPr>
              <w:t xml:space="preserve"> s</w:t>
            </w:r>
            <w:r>
              <w:rPr>
                <w:rFonts w:ascii="Verdana" w:hAnsi="Verdana"/>
                <w:sz w:val="16"/>
                <w:vertAlign w:val="superscript"/>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-10000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sz w:val="16"/>
              </w:rPr>
              <w:t>m</w:t>
            </w:r>
            <w:r>
              <w:rPr>
                <w:rFonts w:ascii="Verdana" w:hAnsi="Verdana"/>
                <w:sz w:val="16"/>
                <w:vertAlign w:val="superscript"/>
              </w:rPr>
              <w:t>2</w:t>
            </w:r>
            <w:r>
              <w:rPr>
                <w:rFonts w:ascii="Verdana" w:hAnsi="Verdana"/>
                <w:sz w:val="16"/>
              </w:rPr>
              <w:t xml:space="preserve"> s</w:t>
            </w:r>
            <w:r>
              <w:rPr>
                <w:rFonts w:ascii="Verdana" w:hAnsi="Verdana"/>
                <w:sz w:val="16"/>
                <w:vertAlign w:val="superscript"/>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0 10 009</w:t>
            </w:r>
          </w:p>
        </w:tc>
        <w:tc>
          <w:tcPr>
            <w:tcW w:type="dxa" w:w="1514"/>
          </w:tcPr>
          <w:p>
            <w:pPr>
              <w:spacing w:before="20" w:after="20"/>
            </w:pPr>
            <w:r/>
            <w:r>
              <w:rPr>
                <w:rFonts w:ascii="Verdana" w:hAnsi="Verdana"/>
                <w:b w:val="0"/>
                <w:sz w:val="16"/>
              </w:rPr>
              <w:t>Hauteur géopotentielle</w:t>
            </w:r>
          </w:p>
        </w:tc>
        <w:tc>
          <w:tcPr>
            <w:tcW w:type="dxa" w:w="1514"/>
          </w:tcPr>
          <w:p>
            <w:pPr>
              <w:spacing w:before="20" w:after="20"/>
            </w:pPr>
            <w:r/>
            <w:r>
              <w:rPr>
                <w:rFonts w:ascii="Verdana" w:hAnsi="Verdana"/>
                <w:sz w:val="16"/>
              </w:rPr>
              <w:t>gpm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-1000</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gpm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0 10 010</w:t>
            </w:r>
          </w:p>
        </w:tc>
        <w:tc>
          <w:tcPr>
            <w:tcW w:type="dxa" w:w="1514"/>
          </w:tcPr>
          <w:p>
            <w:pPr>
              <w:spacing w:before="20" w:after="20"/>
            </w:pPr>
            <w:r/>
            <w:r>
              <w:rPr>
                <w:rFonts w:ascii="Verdana" w:hAnsi="Verdana"/>
                <w:b w:val="0"/>
                <w:sz w:val="16"/>
              </w:rPr>
              <w:t>Pression minimale réduite au niveau moyen des mers</w:t>
            </w:r>
          </w:p>
        </w:tc>
        <w:tc>
          <w:tcPr>
            <w:tcW w:type="dxa" w:w="1514"/>
          </w:tcPr>
          <w:p>
            <w:pPr>
              <w:spacing w:before="20" w:after="20"/>
            </w:pPr>
            <w:r/>
            <w:r>
              <w:rPr>
                <w:rFonts w:ascii="Verdana" w:hAnsi="Verdana"/>
                <w:sz w:val="16"/>
              </w:rPr>
              <w:t>Pa</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Pa</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0 10 011</w:t>
            </w:r>
          </w:p>
        </w:tc>
        <w:tc>
          <w:tcPr>
            <w:tcW w:type="dxa" w:w="1514"/>
          </w:tcPr>
          <w:p>
            <w:pPr>
              <w:spacing w:before="20" w:after="20"/>
            </w:pPr>
            <w:r/>
            <w:r>
              <w:rPr>
                <w:rFonts w:ascii="Verdana" w:hAnsi="Verdana"/>
                <w:b w:val="0"/>
                <w:sz w:val="16"/>
              </w:rPr>
              <w:t>Pression maximale réduite au niveau moyen des mers</w:t>
            </w:r>
          </w:p>
        </w:tc>
        <w:tc>
          <w:tcPr>
            <w:tcW w:type="dxa" w:w="1514"/>
          </w:tcPr>
          <w:p>
            <w:pPr>
              <w:spacing w:before="20" w:after="20"/>
            </w:pPr>
            <w:r/>
            <w:r>
              <w:rPr>
                <w:rFonts w:ascii="Verdana" w:hAnsi="Verdana"/>
                <w:sz w:val="16"/>
              </w:rPr>
              <w:t>Pa</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Pa</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0 10 031</w:t>
            </w:r>
          </w:p>
        </w:tc>
        <w:tc>
          <w:tcPr>
            <w:tcW w:type="dxa" w:w="1514"/>
          </w:tcPr>
          <w:p>
            <w:pPr>
              <w:spacing w:before="20" w:after="20"/>
            </w:pPr>
            <w:r/>
            <w:r>
              <w:rPr>
                <w:rFonts w:ascii="Verdana" w:hAnsi="Verdana"/>
                <w:b w:val="0"/>
                <w:sz w:val="16"/>
              </w:rPr>
              <w:t>En direction du pôle Nord, distance à partir du centre de la Terre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-1073741824</w:t>
            </w:r>
          </w:p>
        </w:tc>
        <w:tc>
          <w:tcPr>
            <w:tcW w:type="dxa" w:w="1514"/>
          </w:tcPr>
          <w:p>
            <w:pPr>
              <w:spacing w:before="20" w:after="20"/>
            </w:pPr>
            <w:r/>
            <w:r>
              <w:rPr>
                <w:rFonts w:ascii="Verdana" w:hAnsi="Verdana"/>
                <w:b w:val="0"/>
                <w:sz w:val="16"/>
              </w:rPr>
              <w:t>31</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t>Note 93: Des axes xyz situés à gauche ont été choisis pour le descripteur 0 10 031. | Note 150: La valeur du descripteur 0 10 031 a été sélectionnée de façon à convenir pour des satellites à orbite polaire plus ou moins synchrone avec le Soleil. Les orbites géostationnaires nécessiteraient des champs de données plus grands en ce qui concerne la distance et légèrement moins grands en ce qui concerne la vitesse.</w:t>
            </w:r>
          </w:p>
        </w:tc>
      </w:tr>
      <w:tr>
        <w:trPr>
          <w:cantSplit/>
        </w:trPr>
        <w:tc>
          <w:tcPr>
            <w:tcW w:type="dxa" w:w="1514"/>
          </w:tcPr>
          <w:p>
            <w:pPr>
              <w:spacing w:before="20" w:after="20"/>
            </w:pPr>
            <w:r/>
            <w:r>
              <w:rPr>
                <w:rFonts w:ascii="Verdana" w:hAnsi="Verdana"/>
                <w:b w:val="0"/>
                <w:sz w:val="16"/>
              </w:rPr>
              <w:t>0 10 032</w:t>
            </w:r>
          </w:p>
        </w:tc>
        <w:tc>
          <w:tcPr>
            <w:tcW w:type="dxa" w:w="1514"/>
          </w:tcPr>
          <w:p>
            <w:pPr>
              <w:spacing w:before="20" w:after="20"/>
            </w:pPr>
            <w:r/>
            <w:r>
              <w:rPr>
                <w:rFonts w:ascii="Verdana" w:hAnsi="Verdana"/>
                <w:b w:val="0"/>
                <w:sz w:val="16"/>
              </w:rPr>
              <w:t>Distance du satellite au centre de la Terre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27</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0 10 033</w:t>
            </w:r>
          </w:p>
        </w:tc>
        <w:tc>
          <w:tcPr>
            <w:tcW w:type="dxa" w:w="1514"/>
          </w:tcPr>
          <w:p>
            <w:pPr>
              <w:spacing w:before="20" w:after="20"/>
            </w:pPr>
            <w:r/>
            <w:r>
              <w:rPr>
                <w:rFonts w:ascii="Verdana" w:hAnsi="Verdana"/>
                <w:b w:val="0"/>
                <w:sz w:val="16"/>
              </w:rPr>
              <w:t>Altitude (de la plate-forme par rapport à l'ellipsoïde)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27</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0 10 034</w:t>
            </w:r>
          </w:p>
        </w:tc>
        <w:tc>
          <w:tcPr>
            <w:tcW w:type="dxa" w:w="1514"/>
          </w:tcPr>
          <w:p>
            <w:pPr>
              <w:spacing w:before="20" w:after="20"/>
            </w:pPr>
            <w:r/>
            <w:r>
              <w:rPr>
                <w:rFonts w:ascii="Verdana" w:hAnsi="Verdana"/>
                <w:b w:val="0"/>
                <w:sz w:val="16"/>
              </w:rPr>
              <w:t>Rayon de la Terre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27</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0 10 035</w:t>
            </w:r>
          </w:p>
        </w:tc>
        <w:tc>
          <w:tcPr>
            <w:tcW w:type="dxa" w:w="1514"/>
          </w:tcPr>
          <w:p>
            <w:pPr>
              <w:spacing w:before="20" w:after="20"/>
            </w:pPr>
            <w:r/>
            <w:r>
              <w:rPr>
                <w:rFonts w:ascii="Verdana" w:hAnsi="Verdana"/>
                <w:b w:val="0"/>
                <w:sz w:val="16"/>
              </w:rPr>
              <w:t>Rayon de la courbure locale de la Terre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62000000</w:t>
            </w:r>
          </w:p>
        </w:tc>
        <w:tc>
          <w:tcPr>
            <w:tcW w:type="dxa" w:w="1514"/>
          </w:tcPr>
          <w:p>
            <w:pPr>
              <w:spacing w:before="20" w:after="20"/>
            </w:pPr>
            <w:r/>
            <w:r>
              <w:rPr>
                <w:rFonts w:ascii="Verdana" w:hAnsi="Verdana"/>
                <w:b w:val="0"/>
                <w:sz w:val="16"/>
              </w:rPr>
              <w:t>22</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0 10 036</w:t>
            </w:r>
          </w:p>
        </w:tc>
        <w:tc>
          <w:tcPr>
            <w:tcW w:type="dxa" w:w="1514"/>
          </w:tcPr>
          <w:p>
            <w:pPr>
              <w:spacing w:before="20" w:after="20"/>
            </w:pPr>
            <w:r/>
            <w:r>
              <w:rPr>
                <w:rFonts w:ascii="Verdana" w:hAnsi="Verdana"/>
                <w:b w:val="0"/>
                <w:sz w:val="16"/>
              </w:rPr>
              <w:t>Ondulation du géoïde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-15000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Note 128: L’ondulation du géoïde correspond à la différence entre l’ellipsoïde de référence (WGS-84) et la hauteur au-dessus du géoïde (EGM-96) au lieu géographique de l’observation, les deux valeurs étant données par rapport au centre de gravité de la Terre.</w:t>
            </w:r>
          </w:p>
        </w:tc>
      </w:tr>
      <w:tr>
        <w:trPr>
          <w:cantSplit/>
        </w:trPr>
        <w:tc>
          <w:tcPr>
            <w:tcW w:type="dxa" w:w="1514"/>
          </w:tcPr>
          <w:p>
            <w:pPr>
              <w:spacing w:before="20" w:after="20"/>
            </w:pPr>
            <w:r/>
            <w:r>
              <w:rPr>
                <w:rFonts w:ascii="Verdana" w:hAnsi="Verdana"/>
                <w:b w:val="0"/>
                <w:sz w:val="16"/>
              </w:rPr>
              <w:t>0 10 038</w:t>
            </w:r>
          </w:p>
        </w:tc>
        <w:tc>
          <w:tcPr>
            <w:tcW w:type="dxa" w:w="1514"/>
          </w:tcPr>
          <w:p>
            <w:pPr>
              <w:spacing w:before="20" w:after="20"/>
            </w:pPr>
            <w:r/>
            <w:r>
              <w:rPr>
                <w:rFonts w:ascii="Verdana" w:hAnsi="Verdana"/>
                <w:b w:val="0"/>
                <w:sz w:val="16"/>
              </w:rPr>
              <w:t>Hauteur maximale de la pontée au-dessus de la ligne de charge d'été</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0 10 039</w:t>
            </w:r>
          </w:p>
        </w:tc>
        <w:tc>
          <w:tcPr>
            <w:tcW w:type="dxa" w:w="1514"/>
          </w:tcPr>
          <w:p>
            <w:pPr>
              <w:spacing w:before="20" w:after="20"/>
            </w:pPr>
            <w:r/>
            <w:r>
              <w:rPr>
                <w:rFonts w:ascii="Verdana" w:hAnsi="Verdana"/>
                <w:b w:val="0"/>
                <w:sz w:val="16"/>
              </w:rPr>
              <w:t>Écart entre le niveau de référence (ligne de charge d'été maximale) et le niveau réel de la mer</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-32</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0 10 040</w:t>
            </w:r>
          </w:p>
        </w:tc>
        <w:tc>
          <w:tcPr>
            <w:tcW w:type="dxa" w:w="1514"/>
          </w:tcPr>
          <w:p>
            <w:pPr>
              <w:spacing w:before="20" w:after="20"/>
            </w:pPr>
            <w:r/>
            <w:r>
              <w:rPr>
                <w:rFonts w:ascii="Verdana" w:hAnsi="Verdana"/>
                <w:b w:val="0"/>
                <w:sz w:val="16"/>
              </w:rPr>
              <w:t>Données extraites concernant le nombre de couches</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0 10 050</w:t>
            </w:r>
          </w:p>
        </w:tc>
        <w:tc>
          <w:tcPr>
            <w:tcW w:type="dxa" w:w="1514"/>
          </w:tcPr>
          <w:p>
            <w:pPr>
              <w:spacing w:before="20" w:after="20"/>
            </w:pPr>
            <w:r/>
            <w:r>
              <w:rPr>
                <w:rFonts w:ascii="Verdana" w:hAnsi="Verdana"/>
                <w:b w:val="0"/>
                <w:sz w:val="16"/>
              </w:rPr>
              <w:t>Écart type de l'altitude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0 10 051</w:t>
            </w:r>
          </w:p>
        </w:tc>
        <w:tc>
          <w:tcPr>
            <w:tcW w:type="dxa" w:w="1514"/>
          </w:tcPr>
          <w:p>
            <w:pPr>
              <w:spacing w:before="20" w:after="20"/>
            </w:pPr>
            <w:r/>
            <w:r>
              <w:rPr>
                <w:rFonts w:ascii="Verdana" w:hAnsi="Verdana"/>
                <w:b w:val="0"/>
                <w:sz w:val="16"/>
              </w:rPr>
              <w:t>Pression ramenée au niveau moyen de la mer</w:t>
            </w:r>
          </w:p>
        </w:tc>
        <w:tc>
          <w:tcPr>
            <w:tcW w:type="dxa" w:w="1514"/>
          </w:tcPr>
          <w:p>
            <w:pPr>
              <w:spacing w:before="20" w:after="20"/>
            </w:pPr>
            <w:r/>
            <w:r>
              <w:rPr>
                <w:rFonts w:ascii="Verdana" w:hAnsi="Verdana"/>
                <w:sz w:val="16"/>
              </w:rPr>
              <w:t>Pa</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Pa</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0 10 052</w:t>
            </w:r>
          </w:p>
        </w:tc>
        <w:tc>
          <w:tcPr>
            <w:tcW w:type="dxa" w:w="1514"/>
          </w:tcPr>
          <w:p>
            <w:pPr>
              <w:spacing w:before="20" w:after="20"/>
            </w:pPr>
            <w:r/>
            <w:r>
              <w:rPr>
                <w:rFonts w:ascii="Verdana" w:hAnsi="Verdana"/>
                <w:b w:val="0"/>
                <w:sz w:val="16"/>
              </w:rPr>
              <w:t>Calage de l'altimètre (QNH)</w:t>
            </w:r>
          </w:p>
        </w:tc>
        <w:tc>
          <w:tcPr>
            <w:tcW w:type="dxa" w:w="1514"/>
          </w:tcPr>
          <w:p>
            <w:pPr>
              <w:spacing w:before="20" w:after="20"/>
            </w:pPr>
            <w:r/>
            <w:r>
              <w:rPr>
                <w:rFonts w:ascii="Verdana" w:hAnsi="Verdana"/>
                <w:sz w:val="16"/>
              </w:rPr>
              <w:t>Pa</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Pa</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0 10 053</w:t>
            </w:r>
          </w:p>
        </w:tc>
        <w:tc>
          <w:tcPr>
            <w:tcW w:type="dxa" w:w="1514"/>
          </w:tcPr>
          <w:p>
            <w:pPr>
              <w:spacing w:before="20" w:after="20"/>
            </w:pPr>
            <w:r/>
            <w:r>
              <w:rPr>
                <w:rFonts w:ascii="Verdana" w:hAnsi="Verdana"/>
                <w:b w:val="0"/>
                <w:sz w:val="16"/>
              </w:rPr>
              <w:t>Altitude GNSS (Système mondial de navigation par satellite)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-1000</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0 10 060</w:t>
            </w:r>
          </w:p>
        </w:tc>
        <w:tc>
          <w:tcPr>
            <w:tcW w:type="dxa" w:w="1514"/>
          </w:tcPr>
          <w:p>
            <w:pPr>
              <w:spacing w:before="20" w:after="20"/>
            </w:pPr>
            <w:r/>
            <w:r>
              <w:rPr>
                <w:rFonts w:ascii="Verdana" w:hAnsi="Verdana"/>
                <w:b w:val="0"/>
                <w:sz w:val="16"/>
              </w:rPr>
              <w:t>Variation de pression</w:t>
            </w:r>
          </w:p>
        </w:tc>
        <w:tc>
          <w:tcPr>
            <w:tcW w:type="dxa" w:w="1514"/>
          </w:tcPr>
          <w:p>
            <w:pPr>
              <w:spacing w:before="20" w:after="20"/>
            </w:pPr>
            <w:r/>
            <w:r>
              <w:rPr>
                <w:rFonts w:ascii="Verdana" w:hAnsi="Verdana"/>
                <w:sz w:val="16"/>
              </w:rPr>
              <w:t>Pa</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-1024</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sz w:val="16"/>
              </w:rPr>
              <w:t>Pa</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0 10 061</w:t>
            </w:r>
          </w:p>
        </w:tc>
        <w:tc>
          <w:tcPr>
            <w:tcW w:type="dxa" w:w="1514"/>
          </w:tcPr>
          <w:p>
            <w:pPr>
              <w:spacing w:before="20" w:after="20"/>
            </w:pPr>
            <w:r/>
            <w:r>
              <w:rPr>
                <w:rFonts w:ascii="Verdana" w:hAnsi="Verdana"/>
                <w:b w:val="0"/>
                <w:sz w:val="16"/>
              </w:rPr>
              <w:t>Variation de pression en 3 heures</w:t>
            </w:r>
          </w:p>
        </w:tc>
        <w:tc>
          <w:tcPr>
            <w:tcW w:type="dxa" w:w="1514"/>
          </w:tcPr>
          <w:p>
            <w:pPr>
              <w:spacing w:before="20" w:after="20"/>
            </w:pPr>
            <w:r/>
            <w:r>
              <w:rPr>
                <w:rFonts w:ascii="Verdana" w:hAnsi="Verdana"/>
                <w:sz w:val="16"/>
              </w:rPr>
              <w:t>Pa</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-500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Pa</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0 10 062</w:t>
            </w:r>
          </w:p>
        </w:tc>
        <w:tc>
          <w:tcPr>
            <w:tcW w:type="dxa" w:w="1514"/>
          </w:tcPr>
          <w:p>
            <w:pPr>
              <w:spacing w:before="20" w:after="20"/>
            </w:pPr>
            <w:r/>
            <w:r>
              <w:rPr>
                <w:rFonts w:ascii="Verdana" w:hAnsi="Verdana"/>
                <w:b w:val="0"/>
                <w:sz w:val="16"/>
              </w:rPr>
              <w:t>Variation de pression en 24 heures</w:t>
            </w:r>
          </w:p>
        </w:tc>
        <w:tc>
          <w:tcPr>
            <w:tcW w:type="dxa" w:w="1514"/>
          </w:tcPr>
          <w:p>
            <w:pPr>
              <w:spacing w:before="20" w:after="20"/>
            </w:pPr>
            <w:r/>
            <w:r>
              <w:rPr>
                <w:rFonts w:ascii="Verdana" w:hAnsi="Verdana"/>
                <w:sz w:val="16"/>
              </w:rPr>
              <w:t>Pa</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-1000</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sz w:val="16"/>
              </w:rPr>
              <w:t>Pa</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0 10 063</w:t>
            </w:r>
          </w:p>
        </w:tc>
        <w:tc>
          <w:tcPr>
            <w:tcW w:type="dxa" w:w="1514"/>
          </w:tcPr>
          <w:p>
            <w:pPr>
              <w:spacing w:before="20" w:after="20"/>
            </w:pPr>
            <w:r/>
            <w:r>
              <w:rPr>
                <w:rFonts w:ascii="Verdana" w:hAnsi="Verdana"/>
                <w:b w:val="0"/>
                <w:sz w:val="16"/>
              </w:rPr>
              <w:t>Caractéristique de la tendance barométrique</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0 10 064</w:t>
            </w:r>
          </w:p>
        </w:tc>
        <w:tc>
          <w:tcPr>
            <w:tcW w:type="dxa" w:w="1514"/>
          </w:tcPr>
          <w:p>
            <w:pPr>
              <w:spacing w:before="20" w:after="20"/>
            </w:pPr>
            <w:r/>
            <w:r>
              <w:rPr>
                <w:rFonts w:ascii="Verdana" w:hAnsi="Verdana"/>
                <w:b w:val="0"/>
                <w:sz w:val="16"/>
              </w:rPr>
              <w:t>Niveau de croisière-SIGMET</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0 10 070</w:t>
            </w:r>
          </w:p>
        </w:tc>
        <w:tc>
          <w:tcPr>
            <w:tcW w:type="dxa" w:w="1514"/>
          </w:tcPr>
          <w:p>
            <w:pPr>
              <w:spacing w:before="20" w:after="20"/>
            </w:pPr>
            <w:r/>
            <w:r>
              <w:rPr>
                <w:rFonts w:ascii="Verdana" w:hAnsi="Verdana"/>
                <w:b w:val="0"/>
                <w:sz w:val="16"/>
              </w:rPr>
              <w:t>Altitude de l'aéronef indiquée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-400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0 10 071</w:t>
            </w:r>
          </w:p>
        </w:tc>
        <w:tc>
          <w:tcPr>
            <w:tcW w:type="dxa" w:w="1514"/>
          </w:tcPr>
          <w:p>
            <w:pPr>
              <w:spacing w:before="20" w:after="20"/>
            </w:pPr>
            <w:r/>
            <w:r>
              <w:rPr>
                <w:rFonts w:ascii="Verdana" w:hAnsi="Verdana"/>
                <w:b w:val="0"/>
                <w:sz w:val="16"/>
              </w:rPr>
              <w:t>Résolution verticale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0 10 079</w:t>
            </w:r>
          </w:p>
        </w:tc>
        <w:tc>
          <w:tcPr>
            <w:tcW w:type="dxa" w:w="1514"/>
          </w:tcPr>
          <w:p>
            <w:pPr>
              <w:spacing w:before="20" w:after="20"/>
            </w:pPr>
            <w:r/>
            <w:r>
              <w:rPr>
                <w:rFonts w:ascii="Verdana" w:hAnsi="Verdana"/>
                <w:b w:val="0"/>
                <w:sz w:val="16"/>
              </w:rPr>
              <w:t>Angle de décalage du satellite par rapport au nadir, calculé à partir de l'assiette de la plate-forme</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0 10 080</w:t>
            </w:r>
          </w:p>
        </w:tc>
        <w:tc>
          <w:tcPr>
            <w:tcW w:type="dxa" w:w="1514"/>
          </w:tcPr>
          <w:p>
            <w:pPr>
              <w:spacing w:before="20" w:after="20"/>
            </w:pPr>
            <w:r/>
            <w:r>
              <w:rPr>
                <w:rFonts w:ascii="Verdana" w:hAnsi="Verdana"/>
                <w:b w:val="0"/>
                <w:sz w:val="16"/>
              </w:rPr>
              <w:t>Distance zénithale de la visée</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-9000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0 10 081</w:t>
            </w:r>
          </w:p>
        </w:tc>
        <w:tc>
          <w:tcPr>
            <w:tcW w:type="dxa" w:w="1514"/>
          </w:tcPr>
          <w:p>
            <w:pPr>
              <w:spacing w:before="20" w:after="20"/>
            </w:pPr>
            <w:r/>
            <w:r>
              <w:rPr>
                <w:rFonts w:ascii="Verdana" w:hAnsi="Verdana"/>
                <w:b w:val="0"/>
                <w:sz w:val="16"/>
              </w:rPr>
              <w:t>Altitude du centre de gravité au-dessus de l'ellipsoïde de référence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31</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0 10 082</w:t>
            </w:r>
          </w:p>
        </w:tc>
        <w:tc>
          <w:tcPr>
            <w:tcW w:type="dxa" w:w="1514"/>
          </w:tcPr>
          <w:p>
            <w:pPr>
              <w:spacing w:before="20" w:after="20"/>
            </w:pPr>
            <w:r/>
            <w:r>
              <w:rPr>
                <w:rFonts w:ascii="Verdana" w:hAnsi="Verdana"/>
                <w:b w:val="0"/>
                <w:sz w:val="16"/>
              </w:rPr>
              <w:t>Taux de variation d'altitude instantané</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-65536</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0 10 083</w:t>
            </w:r>
          </w:p>
        </w:tc>
        <w:tc>
          <w:tcPr>
            <w:tcW w:type="dxa" w:w="1514"/>
          </w:tcPr>
          <w:p>
            <w:pPr>
              <w:spacing w:before="20" w:after="20"/>
            </w:pPr>
            <w:r/>
            <w:r>
              <w:rPr>
                <w:rFonts w:ascii="Verdana" w:hAnsi="Verdana"/>
                <w:b w:val="0"/>
                <w:sz w:val="16"/>
              </w:rPr>
              <w:t>Carré de l'angle de décalage du satellite par rapport au nadir, calculé à partir de l'assiette de la plate-forme</w:t>
            </w:r>
          </w:p>
        </w:tc>
        <w:tc>
          <w:tcPr>
            <w:tcW w:type="dxa" w:w="1514"/>
          </w:tcPr>
          <w:p>
            <w:pPr>
              <w:spacing w:before="20" w:after="20"/>
            </w:pPr>
            <w:r/>
            <w:r>
              <w:rPr>
                <w:rFonts w:ascii="Verdana" w:hAnsi="Verdana"/>
                <w:sz w:val="16"/>
              </w:rPr>
              <w:t>deg</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deg</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0 10 084</w:t>
            </w:r>
          </w:p>
        </w:tc>
        <w:tc>
          <w:tcPr>
            <w:tcW w:type="dxa" w:w="1514"/>
          </w:tcPr>
          <w:p>
            <w:pPr>
              <w:spacing w:before="20" w:after="20"/>
            </w:pPr>
            <w:r/>
            <w:r>
              <w:rPr>
                <w:rFonts w:ascii="Verdana" w:hAnsi="Verdana"/>
                <w:b w:val="0"/>
                <w:sz w:val="16"/>
              </w:rPr>
              <w:t>Carré de l'angle de décalage du satellite par rapport au nadir, calculé à partir de la forme des ondes</w:t>
            </w:r>
          </w:p>
        </w:tc>
        <w:tc>
          <w:tcPr>
            <w:tcW w:type="dxa" w:w="1514"/>
          </w:tcPr>
          <w:p>
            <w:pPr>
              <w:spacing w:before="20" w:after="20"/>
            </w:pPr>
            <w:r/>
            <w:r>
              <w:rPr>
                <w:rFonts w:ascii="Verdana" w:hAnsi="Verdana"/>
                <w:sz w:val="16"/>
              </w:rPr>
              <w:t>deg</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deg</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0 10 085</w:t>
            </w:r>
          </w:p>
        </w:tc>
        <w:tc>
          <w:tcPr>
            <w:tcW w:type="dxa" w:w="1514"/>
          </w:tcPr>
          <w:p>
            <w:pPr>
              <w:spacing w:before="20" w:after="20"/>
            </w:pPr>
            <w:r/>
            <w:r>
              <w:rPr>
                <w:rFonts w:ascii="Verdana" w:hAnsi="Verdana"/>
                <w:b w:val="0"/>
                <w:sz w:val="16"/>
              </w:rPr>
              <w:t>Hauteur moyenne de la surface de la mer</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-131072</w:t>
            </w:r>
          </w:p>
        </w:tc>
        <w:tc>
          <w:tcPr>
            <w:tcW w:type="dxa" w:w="1514"/>
          </w:tcPr>
          <w:p>
            <w:pPr>
              <w:spacing w:before="20" w:after="20"/>
            </w:pPr>
            <w:r/>
            <w:r>
              <w:rPr>
                <w:rFonts w:ascii="Verdana" w:hAnsi="Verdana"/>
                <w:b w:val="0"/>
                <w:sz w:val="16"/>
              </w:rPr>
              <w:t>18</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0 10 086</w:t>
            </w:r>
          </w:p>
        </w:tc>
        <w:tc>
          <w:tcPr>
            <w:tcW w:type="dxa" w:w="1514"/>
          </w:tcPr>
          <w:p>
            <w:pPr>
              <w:spacing w:before="20" w:after="20"/>
            </w:pPr>
            <w:r/>
            <w:r>
              <w:rPr>
                <w:rFonts w:ascii="Verdana" w:hAnsi="Verdana"/>
                <w:b w:val="0"/>
                <w:sz w:val="16"/>
              </w:rPr>
              <w:t>Hauteur du géoïde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-131072</w:t>
            </w:r>
          </w:p>
        </w:tc>
        <w:tc>
          <w:tcPr>
            <w:tcW w:type="dxa" w:w="1514"/>
          </w:tcPr>
          <w:p>
            <w:pPr>
              <w:spacing w:before="20" w:after="20"/>
            </w:pPr>
            <w:r/>
            <w:r>
              <w:rPr>
                <w:rFonts w:ascii="Verdana" w:hAnsi="Verdana"/>
                <w:b w:val="0"/>
                <w:sz w:val="16"/>
              </w:rPr>
              <w:t>18</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0 10 087</w:t>
            </w:r>
          </w:p>
        </w:tc>
        <w:tc>
          <w:tcPr>
            <w:tcW w:type="dxa" w:w="1514"/>
          </w:tcPr>
          <w:p>
            <w:pPr>
              <w:spacing w:before="20" w:after="20"/>
            </w:pPr>
            <w:r/>
            <w:r>
              <w:rPr>
                <w:rFonts w:ascii="Verdana" w:hAnsi="Verdana"/>
                <w:b w:val="0"/>
                <w:sz w:val="16"/>
              </w:rPr>
              <w:t>Profondeur de l'océan ou altitude des terres émergées</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-131072</w:t>
            </w:r>
          </w:p>
        </w:tc>
        <w:tc>
          <w:tcPr>
            <w:tcW w:type="dxa" w:w="1514"/>
          </w:tcPr>
          <w:p>
            <w:pPr>
              <w:spacing w:before="20" w:after="20"/>
            </w:pPr>
            <w:r/>
            <w:r>
              <w:rPr>
                <w:rFonts w:ascii="Verdana" w:hAnsi="Verdana"/>
                <w:b w:val="0"/>
                <w:sz w:val="16"/>
              </w:rPr>
              <w:t>18</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0 10 088</w:t>
            </w:r>
          </w:p>
        </w:tc>
        <w:tc>
          <w:tcPr>
            <w:tcW w:type="dxa" w:w="1514"/>
          </w:tcPr>
          <w:p>
            <w:pPr>
              <w:spacing w:before="20" w:after="20"/>
            </w:pPr>
            <w:r/>
            <w:r>
              <w:rPr>
                <w:rFonts w:ascii="Verdana" w:hAnsi="Verdana"/>
                <w:b w:val="0"/>
                <w:sz w:val="16"/>
              </w:rPr>
              <w:t>Hauteur géocentrique totale de marée océanique (solution 1)</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-32768</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0 10 089</w:t>
            </w:r>
          </w:p>
        </w:tc>
        <w:tc>
          <w:tcPr>
            <w:tcW w:type="dxa" w:w="1514"/>
          </w:tcPr>
          <w:p>
            <w:pPr>
              <w:spacing w:before="20" w:after="20"/>
            </w:pPr>
            <w:r/>
            <w:r>
              <w:rPr>
                <w:rFonts w:ascii="Verdana" w:hAnsi="Verdana"/>
                <w:b w:val="0"/>
                <w:sz w:val="16"/>
              </w:rPr>
              <w:t>Hauteur géocentrique totale de marée océanique (solution 2)</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-32768</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0 10 090</w:t>
            </w:r>
          </w:p>
        </w:tc>
        <w:tc>
          <w:tcPr>
            <w:tcW w:type="dxa" w:w="1514"/>
          </w:tcPr>
          <w:p>
            <w:pPr>
              <w:spacing w:before="20" w:after="20"/>
            </w:pPr>
            <w:r/>
            <w:r>
              <w:rPr>
                <w:rFonts w:ascii="Verdana" w:hAnsi="Verdana"/>
                <w:b w:val="0"/>
                <w:sz w:val="16"/>
              </w:rPr>
              <w:t>Hauteur de marée pour une période prolongée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-32768</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0 10 091</w:t>
            </w:r>
          </w:p>
        </w:tc>
        <w:tc>
          <w:tcPr>
            <w:tcW w:type="dxa" w:w="1514"/>
          </w:tcPr>
          <w:p>
            <w:pPr>
              <w:spacing w:before="20" w:after="20"/>
            </w:pPr>
            <w:r/>
            <w:r>
              <w:rPr>
                <w:rFonts w:ascii="Verdana" w:hAnsi="Verdana"/>
                <w:b w:val="0"/>
                <w:sz w:val="16"/>
              </w:rPr>
              <w:t>Hauteur de marée incluant l'effet de charge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-32768</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0 10 092</w:t>
            </w:r>
          </w:p>
        </w:tc>
        <w:tc>
          <w:tcPr>
            <w:tcW w:type="dxa" w:w="1514"/>
          </w:tcPr>
          <w:p>
            <w:pPr>
              <w:spacing w:before="20" w:after="20"/>
            </w:pPr>
            <w:r/>
            <w:r>
              <w:rPr>
                <w:rFonts w:ascii="Verdana" w:hAnsi="Verdana"/>
                <w:b w:val="0"/>
                <w:sz w:val="16"/>
              </w:rPr>
              <w:t>Hauteur de marée terrestre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-32768</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0 10 093</w:t>
            </w:r>
          </w:p>
        </w:tc>
        <w:tc>
          <w:tcPr>
            <w:tcW w:type="dxa" w:w="1514"/>
          </w:tcPr>
          <w:p>
            <w:pPr>
              <w:spacing w:before="20" w:after="20"/>
            </w:pPr>
            <w:r/>
            <w:r>
              <w:rPr>
                <w:rFonts w:ascii="Verdana" w:hAnsi="Verdana"/>
                <w:b w:val="0"/>
                <w:sz w:val="16"/>
              </w:rPr>
              <w:t>Hauteur géocentrique de marée polaire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-32768</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0 10 095</w:t>
            </w:r>
          </w:p>
        </w:tc>
        <w:tc>
          <w:tcPr>
            <w:tcW w:type="dxa" w:w="1514"/>
          </w:tcPr>
          <w:p>
            <w:pPr>
              <w:spacing w:before="20" w:after="20"/>
            </w:pPr>
            <w:r/>
            <w:r>
              <w:rPr>
                <w:rFonts w:ascii="Verdana" w:hAnsi="Verdana"/>
                <w:b w:val="0"/>
                <w:sz w:val="16"/>
              </w:rPr>
              <w:t>Hauteur utilisée pour l'atmosphère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0 10 096</w:t>
            </w:r>
          </w:p>
        </w:tc>
        <w:tc>
          <w:tcPr>
            <w:tcW w:type="dxa" w:w="1514"/>
          </w:tcPr>
          <w:p>
            <w:pPr>
              <w:spacing w:before="20" w:after="20"/>
            </w:pPr>
            <w:r/>
            <w:r>
              <w:rPr>
                <w:rFonts w:ascii="Verdana" w:hAnsi="Verdana"/>
                <w:b w:val="0"/>
                <w:sz w:val="16"/>
              </w:rPr>
              <w:t>Topographie dynamique moyenne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-131072</w:t>
            </w:r>
          </w:p>
        </w:tc>
        <w:tc>
          <w:tcPr>
            <w:tcW w:type="dxa" w:w="1514"/>
          </w:tcPr>
          <w:p>
            <w:pPr>
              <w:spacing w:before="20" w:after="20"/>
            </w:pPr>
            <w:r/>
            <w:r>
              <w:rPr>
                <w:rFonts w:ascii="Verdana" w:hAnsi="Verdana"/>
                <w:b w:val="0"/>
                <w:sz w:val="16"/>
              </w:rPr>
              <w:t>18</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0 10 097</w:t>
            </w:r>
          </w:p>
        </w:tc>
        <w:tc>
          <w:tcPr>
            <w:tcW w:type="dxa" w:w="1514"/>
          </w:tcPr>
          <w:p>
            <w:pPr>
              <w:spacing w:before="20" w:after="20"/>
            </w:pPr>
            <w:r/>
            <w:r>
              <w:rPr>
                <w:rFonts w:ascii="Verdana" w:hAnsi="Verdana"/>
                <w:b w:val="0"/>
                <w:sz w:val="16"/>
              </w:rPr>
              <w:t>Hauteur moyenne de la surface de la mer fournie par l'altimètre seulement</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-131072</w:t>
            </w:r>
          </w:p>
        </w:tc>
        <w:tc>
          <w:tcPr>
            <w:tcW w:type="dxa" w:w="1514"/>
          </w:tcPr>
          <w:p>
            <w:pPr>
              <w:spacing w:before="20" w:after="20"/>
            </w:pPr>
            <w:r/>
            <w:r>
              <w:rPr>
                <w:rFonts w:ascii="Verdana" w:hAnsi="Verdana"/>
                <w:b w:val="0"/>
                <w:sz w:val="16"/>
              </w:rPr>
              <w:t>18</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0 10 098</w:t>
            </w:r>
          </w:p>
        </w:tc>
        <w:tc>
          <w:tcPr>
            <w:tcW w:type="dxa" w:w="1514"/>
          </w:tcPr>
          <w:p>
            <w:pPr>
              <w:spacing w:before="20" w:after="20"/>
            </w:pPr>
            <w:r/>
            <w:r>
              <w:rPr>
                <w:rFonts w:ascii="Verdana" w:hAnsi="Verdana"/>
                <w:b w:val="0"/>
                <w:sz w:val="16"/>
              </w:rPr>
              <w:t>Hauteur de la marée de charge pour le calcul de la marée géocentrique - solution 1</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-2000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0 10 099</w:t>
            </w:r>
          </w:p>
        </w:tc>
        <w:tc>
          <w:tcPr>
            <w:tcW w:type="dxa" w:w="1514"/>
          </w:tcPr>
          <w:p>
            <w:pPr>
              <w:spacing w:before="20" w:after="20"/>
            </w:pPr>
            <w:r/>
            <w:r>
              <w:rPr>
                <w:rFonts w:ascii="Verdana" w:hAnsi="Verdana"/>
                <w:b w:val="0"/>
                <w:sz w:val="16"/>
              </w:rPr>
              <w:t>Hauteur de la marée de charge pour le calcul de la marée géocentrique - solution 2</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-2000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0 10 100</w:t>
            </w:r>
          </w:p>
        </w:tc>
        <w:tc>
          <w:tcPr>
            <w:tcW w:type="dxa" w:w="1514"/>
          </w:tcPr>
          <w:p>
            <w:pPr>
              <w:spacing w:before="20" w:after="20"/>
            </w:pPr>
            <w:r/>
            <w:r>
              <w:rPr>
                <w:rFonts w:ascii="Verdana" w:hAnsi="Verdana"/>
                <w:b w:val="0"/>
                <w:sz w:val="16"/>
              </w:rPr>
              <w:t>Hauteur de marée pour une période prolongée hors d'équilibre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-2000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0 10 101</w:t>
            </w:r>
          </w:p>
        </w:tc>
        <w:tc>
          <w:tcPr>
            <w:tcW w:type="dxa" w:w="1514"/>
          </w:tcPr>
          <w:p>
            <w:pPr>
              <w:spacing w:before="20" w:after="20"/>
            </w:pPr>
            <w:r/>
            <w:r>
              <w:rPr>
                <w:rFonts w:ascii="Verdana" w:hAnsi="Verdana"/>
                <w:b w:val="0"/>
                <w:sz w:val="16"/>
              </w:rPr>
              <w:t>Carré de l'angle de décalage du satellite par rapport au nadir, calculé à partir de la forme des ondes</w:t>
            </w:r>
          </w:p>
        </w:tc>
        <w:tc>
          <w:tcPr>
            <w:tcW w:type="dxa" w:w="1514"/>
          </w:tcPr>
          <w:p>
            <w:pPr>
              <w:spacing w:before="20" w:after="20"/>
            </w:pPr>
            <w:r/>
            <w:r>
              <w:rPr>
                <w:rFonts w:ascii="Verdana" w:hAnsi="Verdana"/>
                <w:sz w:val="16"/>
              </w:rPr>
              <w:t>deg</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-32768</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deg</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0 10 102</w:t>
            </w:r>
          </w:p>
        </w:tc>
        <w:tc>
          <w:tcPr>
            <w:tcW w:type="dxa" w:w="1514"/>
          </w:tcPr>
          <w:p>
            <w:pPr>
              <w:spacing w:before="20" w:after="20"/>
            </w:pPr>
            <w:r/>
            <w:r>
              <w:rPr>
                <w:rFonts w:ascii="Verdana" w:hAnsi="Verdana"/>
                <w:b w:val="0"/>
                <w:sz w:val="16"/>
              </w:rPr>
              <w:t>Anomalie de hauteur de la surface de la mer</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-32768</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0 10 103</w:t>
            </w:r>
          </w:p>
        </w:tc>
        <w:tc>
          <w:tcPr>
            <w:tcW w:type="dxa" w:w="1514"/>
          </w:tcPr>
          <w:p>
            <w:pPr>
              <w:spacing w:before="20" w:after="20"/>
            </w:pPr>
            <w:r/>
            <w:r>
              <w:rPr>
                <w:rFonts w:ascii="Verdana" w:hAnsi="Verdana"/>
                <w:b w:val="0"/>
                <w:sz w:val="16"/>
              </w:rPr>
              <w:t>Précision de la topographie dynamique moyenne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-131072</w:t>
            </w:r>
          </w:p>
        </w:tc>
        <w:tc>
          <w:tcPr>
            <w:tcW w:type="dxa" w:w="1514"/>
          </w:tcPr>
          <w:p>
            <w:pPr>
              <w:spacing w:before="20" w:after="20"/>
            </w:pPr>
            <w:r/>
            <w:r>
              <w:rPr>
                <w:rFonts w:ascii="Verdana" w:hAnsi="Verdana"/>
                <w:b w:val="0"/>
                <w:sz w:val="16"/>
              </w:rPr>
              <w:t>18</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bl>
    <w:p/>
    <w:p>
      <w:r>
        <w:rPr>
          <w:rFonts w:ascii="Verdana" w:hAnsi="Verdana"/>
          <w:i/>
          <w:sz w:val="14"/>
        </w:rPr>
        <w:t>Note 23: Une valeur de précipitation de –0,1 kg m –2 avant la mise à l’échelle (–1 après la mise à l’échelle ou en CREX) indique qu’il y a «trace» de précipitations (non mesurable, moins de 0,05 kg m –2 )</w:t>
      </w:r>
    </w:p>
    <w:p>
      <w:r>
        <w:rPr>
          <w:rFonts w:ascii="Verdana" w:hAnsi="Verdana"/>
          <w:i/>
          <w:sz w:val="14"/>
        </w:rPr>
        <w:t>Note 25: Il est possible d’annuler une signification précédemment définie en transmettant une «valeur manquante» à partir de la table de code ou de la table d’indicateurs appropriée.</w:t>
      </w:r>
    </w:p>
    <w:p>
      <w:r>
        <w:rPr>
          <w:rFonts w:ascii="Verdana" w:hAnsi="Verdana"/>
          <w:i/>
          <w:sz w:val="14"/>
        </w:rPr>
        <w:t>Note 27: Sauf indication contraire, tous les temps sont des temps universels coordonnés (UTC).</w:t>
      </w:r>
    </w:p>
    <w:p>
      <w:r>
        <w:rPr>
          <w:rFonts w:ascii="Verdana" w:hAnsi="Verdana"/>
          <w:i/>
          <w:sz w:val="14"/>
        </w:rPr>
        <w:t>Note 32: La direction ou l’azimut ne sont utilisés que par rapport à une position donnée; ils n’ont pas pour objet de définir à nouveau cette position.</w:t>
      </w:r>
    </w:p>
    <w:p>
      <w:r>
        <w:rPr>
          <w:rFonts w:ascii="Verdana" w:hAnsi="Verdana"/>
          <w:i/>
          <w:sz w:val="14"/>
        </w:rPr>
        <w:t>Note 62: La distance n’est indiquée que par rapport à une position donnée et une direction, un azimut ou une hauteur angulaire; elle n’a pas pour objet de définir à nouveau cette position.</w:t>
      </w:r>
    </w:p>
    <w:p>
      <w:r>
        <w:rPr>
          <w:rFonts w:ascii="Verdana" w:hAnsi="Verdana"/>
          <w:i/>
          <w:sz w:val="14"/>
        </w:rPr>
        <w:t>Note 63: Le rayonnement descendant est indiqué par des valeurs positives.</w:t>
      </w:r>
    </w:p>
    <w:p>
      <w:r>
        <w:rPr>
          <w:rFonts w:ascii="Verdana" w:hAnsi="Verdana"/>
          <w:i/>
          <w:sz w:val="14"/>
        </w:rPr>
        <w:t>Note 64: Les composantes w descendantes sont indiquées par des valeurs positives, pour lesquelles l’unité est le Pa s –1 .</w:t>
      </w:r>
    </w:p>
    <w:p>
      <w:r>
        <w:rPr>
          <w:rFonts w:ascii="Verdana" w:hAnsi="Verdana"/>
          <w:i/>
          <w:sz w:val="14"/>
        </w:rPr>
        <w:t>Note 66: Les incréments dans le sens est-ouest sont indiqués par des valeurs négatives.</w:t>
      </w:r>
    </w:p>
    <w:p>
      <w:r>
        <w:rPr>
          <w:rFonts w:ascii="Verdana" w:hAnsi="Verdana"/>
          <w:i/>
          <w:sz w:val="14"/>
        </w:rPr>
        <w:t>Note 92: Afin qu’il soit possible de distinguer sans ambiguïté les cas de valeurs manquantes et de pixels saturés, les données d’image de n bits doivent être codées à l’aide d’un champs de données de n+1. Lorsqu’un tel descripteur n’est pas déjà disponible dans la classe 30, on utilise un descripteur d’opération 2 01 YYY pour modifier le champ de données de l’entrée existante, selon les besoins.</w:t>
      </w:r>
    </w:p>
    <w:p>
      <w:r>
        <w:rPr>
          <w:rFonts w:ascii="Verdana" w:hAnsi="Verdana"/>
          <w:i/>
          <w:sz w:val="14"/>
        </w:rPr>
        <w:t>Note 105: Les périodes ou les décalages dans le temps négatifs sont utilisés pour indiquer les périodes ou les décalages dans le temps précédant le temps généralement défini.</w:t>
      </w:r>
    </w:p>
    <w:p>
      <w:r>
        <w:rPr>
          <w:rFonts w:ascii="Verdana" w:hAnsi="Verdana"/>
          <w:i/>
          <w:sz w:val="14"/>
        </w:rPr>
        <w:t>Note 110: Les incréments dans le sens nord–sud sont indiqués par des valeurs négatives.</w:t>
      </w:r>
    </w:p>
    <w:p>
      <w:r>
        <w:rPr>
          <w:rFonts w:ascii="Verdana" w:hAnsi="Verdana"/>
          <w:i/>
          <w:sz w:val="14"/>
        </w:rPr>
        <w:t>Note 115: Le champ de données des pixels peut être modifié au moyen du descripteur 2 01 YYY.</w:t>
      </w:r>
    </w:p>
    <w:p>
      <w:r>
        <w:rPr>
          <w:rFonts w:ascii="Verdana" w:hAnsi="Verdana"/>
          <w:i/>
          <w:sz w:val="14"/>
        </w:rPr>
        <w:t>Note 121: Pour certains éléments de cette classe, une indication de la précision escomptée peut être implicite.</w:t>
      </w:r>
    </w:p>
    <w:p>
      <w:r>
        <w:rPr>
          <w:rFonts w:ascii="Verdana" w:hAnsi="Verdana"/>
          <w:i/>
          <w:sz w:val="14"/>
        </w:rPr>
        <w:t>Note 122: On attribue aux latitudes sud des valeurs négatives.</w:t>
      </w:r>
    </w:p>
    <w:p>
      <w:r>
        <w:rPr>
          <w:rFonts w:ascii="Verdana" w:hAnsi="Verdana"/>
          <w:i/>
          <w:sz w:val="14"/>
        </w:rPr>
        <w:t>Note 123: Les composantes v dans le sens sud–nord sont indiquées par des valeurs positives.</w:t>
      </w:r>
    </w:p>
    <w:p>
      <w:r>
        <w:rPr>
          <w:rFonts w:ascii="Verdana" w:hAnsi="Verdana"/>
          <w:i/>
          <w:sz w:val="14"/>
        </w:rPr>
        <w:t>Note 126: Les stations situées à moins de 1° du pôle Nord ou du pôle Sud chiffrent leurs observations de la direction du vent de surface avec le limbe d’azimut orienté de sorte que son zéro coïncide avec le méridien de Greenwich.</w:t>
      </w:r>
    </w:p>
    <w:p>
      <w:r>
        <w:rPr>
          <w:rFonts w:ascii="Verdana" w:hAnsi="Verdana"/>
          <w:i/>
          <w:sz w:val="14"/>
        </w:rPr>
        <w:t>Note 145: Pour indiquer à quoi se rapportent les périodes ou les décalages dans le temps, on peut se servir du code donné pour la caractéristique temporelle dans la table 0 08 021.</w:t>
      </w:r>
    </w:p>
    <w:p>
      <w:r>
        <w:rPr>
          <w:rFonts w:ascii="Verdana" w:hAnsi="Verdana"/>
          <w:i/>
          <w:sz w:val="14"/>
        </w:rPr>
        <w:t>Note 149: Lorsque la situation dans le temps correspond à des valeurs de prévision, elle indique le temps de l'état initial ou le début de la période de prévision; si elle correspond à des moyennes d'ensemble de valeurs de prévisions, elle indique l'état initial ou le début de la première prévision d'où les moyennes d'ensemble sont dérivées.</w:t>
      </w:r>
    </w:p>
    <w:p>
      <w:r>
        <w:rPr>
          <w:rFonts w:ascii="Verdana" w:hAnsi="Verdana"/>
          <w:i/>
          <w:sz w:val="14"/>
        </w:rPr>
        <w:t>Note 155: Cette classe peut aussi contenir des éléments concernant les méthodes d’observation.</w:t>
      </w:r>
    </w:p>
    <w:p>
      <w:r>
        <w:rPr>
          <w:rFonts w:ascii="Verdana" w:hAnsi="Verdana"/>
          <w:i/>
          <w:sz w:val="14"/>
        </w:rPr>
        <w:t>Note 156: La présente classe doit contenir des éléments décrivant les instruments utilisés pour obtenir les éléments météorologiques représentés.</w:t>
      </w:r>
    </w:p>
    <w:p>
      <w:r>
        <w:rPr>
          <w:rFonts w:ascii="Verdana" w:hAnsi="Verdana"/>
          <w:i/>
          <w:sz w:val="14"/>
        </w:rPr>
        <w:t>Note 158: Pour les périodes ou les décalages dans le temps et pour les incréments temporels, il faut préalablement une définition de l'origine de la position dans le temps, suivie, le cas échéant, d'une définition de l'élément qualificatif temporel.</w:t>
      </w:r>
    </w:p>
    <w:p>
      <w:r>
        <w:rPr>
          <w:rFonts w:ascii="Verdana" w:hAnsi="Verdana"/>
          <w:i/>
          <w:sz w:val="14"/>
        </w:rPr>
        <w:t>Note 160: Le rayonnement ascendant est indiqué par des valeurs négatives.</w:t>
      </w:r>
    </w:p>
    <w:p>
      <w:r>
        <w:rPr>
          <w:rFonts w:ascii="Verdana" w:hAnsi="Verdana"/>
          <w:i/>
          <w:sz w:val="14"/>
        </w:rPr>
        <w:t>Note 161: Les composantes w ascendantes sont indiquées par des valeurs positives, pour lesquelles l’unité est le m s –1 .</w:t>
      </w:r>
    </w:p>
    <w:p>
      <w:r>
        <w:rPr>
          <w:rFonts w:ascii="Verdana" w:hAnsi="Verdana"/>
          <w:i/>
          <w:sz w:val="14"/>
        </w:rPr>
        <w:t>Note 162: Intervalles utiles utilisés ci-dessus: 10 11 Bq à 10 19 Bq pour les rejets; 10 –2 Bq à 10 7 Bq et 10 –2 mSv à 10 7 mSv pour la concentration et les doses.</w:t>
      </w:r>
    </w:p>
    <w:p>
      <w:r>
        <w:rPr>
          <w:rFonts w:ascii="Verdana" w:hAnsi="Verdana"/>
          <w:i/>
          <w:sz w:val="14"/>
        </w:rPr>
        <w:t>Note 163: Les valeurs de la latitude et de l’incrément de latitude se situent dans les limites de la plage allant de –90 degrés à +90 degrés.</w:t>
      </w:r>
    </w:p>
    <w:p>
      <w:r>
        <w:rPr>
          <w:rFonts w:ascii="Verdana" w:hAnsi="Verdana"/>
          <w:i/>
          <w:sz w:val="14"/>
        </w:rPr>
        <w:t>Note 164: Les valeurs de longitude se situent dans les limites de la plage allant de –180 degrés à +180 degrés.</w:t>
      </w:r>
    </w:p>
    <w:p>
      <w:r>
        <w:rPr>
          <w:rFonts w:ascii="Verdana" w:hAnsi="Verdana"/>
          <w:i/>
          <w:sz w:val="14"/>
        </w:rPr>
        <w:t>Note 165: Des données correspondant à des éléments verticaux et à la pression sont utilisées pour définir des valeurs de ces éléments indépendantes de l’élément ou de la variable déterminant la coordonnée verticale.</w:t>
      </w:r>
    </w:p>
    <w:p>
      <w:r>
        <w:rPr>
          <w:rFonts w:ascii="Verdana" w:hAnsi="Verdana"/>
          <w:i/>
          <w:sz w:val="14"/>
        </w:rPr>
        <w:t>Note 166: On attribue aux longitudes ouest des valeurs négatives.</w:t>
      </w:r>
    </w:p>
    <w:p>
      <w:r>
        <w:rPr>
          <w:rFonts w:ascii="Verdana" w:hAnsi="Verdana"/>
          <w:i/>
          <w:sz w:val="14"/>
        </w:rPr>
        <w:t>Note 167: Les composantes u dans le sens ouest–est sont indiquées par des valeurs positives.</w:t>
      </w:r>
    </w:p>
    <w:p>
      <w:r>
        <w:rPr>
          <w:rFonts w:ascii="Verdana" w:hAnsi="Verdana"/>
          <w:i/>
          <w:sz w:val="14"/>
        </w:rPr>
        <w:t>Note 176: Lorsqu'il faut plus d'une période ou d'un décalage dans le temps pour définir des indications temporelles complexes, les définitions se succèdent immédiatement, dans l'ordre suivant: période d'ensemble (le cas échéant); période de prévision (le cas échéant); période correspondant à une moyenne ou une accumulation (le cas échéant).</w:t>
      </w:r>
    </w:p>
    <w:p>
      <w:r>
        <w:rPr>
          <w:rFonts w:ascii="Verdana" w:hAnsi="Verdana"/>
          <w:i/>
          <w:sz w:val="14"/>
        </w:rPr>
        <w:t>Note 178: Lorsque la colonne Nom de l’élément porte la mention «sur une période déterminée», on précise, à l’aide de descripteurs de la classe 04, la période considérée.</w:t>
      </w:r>
    </w:p>
    <w:p>
      <w:r>
        <w:rPr>
          <w:rFonts w:ascii="Verdana" w:hAnsi="Verdana"/>
          <w:i/>
          <w:sz w:val="14"/>
        </w:rPr>
        <w:t>Note 179: Lorsqu’on établit une somme ou une moyenne (par exemple sur une certaine période), on peut représenter le nombre total de valeurs prises en considération pour obtenir cette somme ou cette moyenne en utilisant le descripteur 0 08 022.</w:t>
      </w:r>
    </w:p>
    <w:p>
      <w:r>
        <w:rPr>
          <w:rFonts w:ascii="Verdana" w:hAnsi="Verdana"/>
          <w:i/>
          <w:sz w:val="14"/>
        </w:rPr>
        <w:t>Note 180: Normes pour la transmission des vents: Vitesse Direction Pas d’observation Manquante Manquante Calme 0 0 Observation normale &gt; 0 1° – 360° Vitesse seulement &gt; 0 Manquante Direction seulement Manquante 1° – 360° «Léger et variable» &gt; 0 0</w:t>
      </w:r>
    </w:p>
    <w:p>
      <w:r>
        <w:rPr>
          <w:rFonts w:ascii="Verdana" w:hAnsi="Verdana"/>
          <w:i/>
          <w:sz w:val="14"/>
        </w:rPr>
        <w:t>Note 181: Normes pour la transmission des vagues de la mer du vent et des vagues: Observation Vitesse Direction Pas d’observation Manquante Manquante Calme 0 0 Observation normale &gt; 0 1° – 360° Vitesse seulement &gt; 0 Manquante Direction seulement Manquante 1° – 360° «Léger et variable» &gt; 0 0</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