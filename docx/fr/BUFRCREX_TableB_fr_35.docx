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Classe 35 : Informations sur le contrôle des données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</w:tblGrid>
      <w:tr>
        <w:trPr>
          <w:tblHeader/>
        </w:trPr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FXY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NOM DE L'ÉLÉMENT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UNITÉ BUFR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ÉCHELLE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VAL. RÉF.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BITS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UNITÉ CREX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ÉCHELLE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CAR.</w:t>
            </w:r>
          </w:p>
        </w:tc>
        <w:tc>
          <w:tcPr>
            <w:tcW w:type="dxa" w:w="151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0 35 000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FM et numéro régional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0 35 001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Base de temps pour le contrôle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0 35 011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Nombre de messages réellement reçus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0 35 021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Bulletin contrôlé (TTAAii)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CCITT IA5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Caractère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0 35 022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Bulletin contrôlé (YYGGgg)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CCITT IA5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48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Caractère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0 35 023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Bulletin contrôlé (CCCC)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CCITT IA5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Caractère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0 35 024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Bulletin contrôlé (BBB)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CCITT IA5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Caractère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0 35 030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Divergences dans la disponibilité des données attendues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0 35 031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Déterminant des résultats du contrôle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0 35 032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Cause des données manquantes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0 35 033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Défauts d'observation et de collecte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0 35 034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Tendances statistiques de la disponibilité des données (pendant la(les) période(s) d'observation)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0 35 035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Raison de l'abandon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