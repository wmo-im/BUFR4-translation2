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15 : Séquences correspondant à des messages d'observation océanographique</w:t>
      </w:r>
    </w:p>
    <w:p>
      <w:r>
        <w:rPr>
          <w:rFonts w:ascii="Verdana" w:hAnsi="Verdana"/>
          <w:b/>
          <w:sz w:val="18"/>
        </w:rPr>
        <w:t>3 15 001 (Messages types de données de mesures par sonde immergée sans champs facultatifs)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navire ou d'une station terrestre mobile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Indicatif d'appel du navire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Profondeur, température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15 002 (Messages types de données de mesures par sonde immergée sans champs facultatifs)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navire ou d'une station terrestre mobile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Indicatif d'appel du navire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Profondeur, température, salinité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15 003 (Profils de la température et de la salinité établis par des flotteurs profileurs)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Extension de l'indicatif OMM de la plate-forme d'observation maritime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Modèle de la plate-forme d'observation - appellation donnée par le fabricant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série de la plate-forme d'observation, fourni par le fabricant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bouée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collecte de données et/ou de positionnement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bouée de collecte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cycle du flotteur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profil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d'instrument pour la mesure du profil de la température/salinité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de l'indicateur de qualité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global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9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hydrostatique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de l'indicateur de qualité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global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mer/de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de l'indicateur de qualité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global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de l'indicateur de qualité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global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15 004 (Séquence de données pour le profil de température établi à l'aide de XBT)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de profil unique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Chaîne hexadécimale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navire ou d'une station terrestre mobile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Indicatif d'appel du navire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OMI ou numéro unique du Lloyd's Register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à 9999999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Extension de l'indicatif OMM de la plate-forme d'observation maritime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24: Soit le champ 0 01 011 est utilisé et celui-ci est manquant, soit c'est l'inverse.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complet de la station ou du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du navire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ligne parcourue par le navire du SOOP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coupe exécutée par le navire du SOOP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31: Angle de l’erreur définie par 0 20 113 et 0 20 114. Cartésien avec bit de signe.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Organisme chargé de la mise en œuvre de la plate-forme d'observation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de déplacement de la plate-forme d'observation mobile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de déplacement de la plate-forme d'observation mobile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capteur au-dessus du sol (ou du pont sur une plate-forme marine)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capteur au-dessus de la surface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d'instrument pour la mesure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capteur au-dessus du sol (ou du pont sur une plate-forme marine)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capteur au-dessus de la surface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Point de rosée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capteur au-dessus du sol (ou du pont sur une plate-forme marine)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capteur au-dessus de la surface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Vagues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Durée et heure de la mesure du courant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du courant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courant marin de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courant marin de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totale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de l'indicateur de qualité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global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lanceur de XBT/XCTD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du lanceur de XBT/XCTD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au-dessus du niveau de la mer | entre 0 et 50 m au mètre près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d'instrument de mesure du profil de la température/salinité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des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Types d'enregistreurs du profil de la température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logiciel et numéro de version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des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de l'indicateur de qualité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série de l'instrument de mesure de la température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mer/de l'eau de grande précision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série de l'instrument de mesure de la température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numérisation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64: Les composantes w descendantes sont indiquées par des valeurs positives, pour lesquelles l’unité est le Pa s –1 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 de température de l'eau (établi à l'aide d'un XBT ou d'une bouée)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15 005 (Profil de température de l'eau (établi à l'aide d'un XBT ou d'une bouée))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6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sous la surface de la mer/ de l'eau (cm)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de l'indicateur de qualité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Profondeur de l'eau à un niveau donné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global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mer/de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de l'indicateur de qualité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11 Température de l'eau à un niveau donné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global pour le GTSPP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15 007 (Séquence pour la représentation des données dérivées d'un instrument immergé à partir d'un navire mesurant les profils de température, de salinité et de courant sous la surface de la mer)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Indicatif d'appel du navire et déplacement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complet de la station ou du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OMI ou numéro unique du Registre de la Lloyd's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Les valeurs sont comprises entre 0 et 9999999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Extension de l'indicatif OMM de la plate-forme d'observation maritime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 à valeur manquante, si l'indicatif d'appel du navire est communiqué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Organisme chargé de la mise en œuvre de la plate-forme d'observation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de la campagne ou de la mission au titre de laquelle les données ont été recueillies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 à valeur manquante, si aucun identificateur de campagne n'est communiqué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ligne parcourue par le navire du SOOP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coupe exécutée par le navire du SOOP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Identificateur de profil unique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séquence d'observations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lancement/chiffre indicatif de la station le long de la ligne/coupe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totale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et variation de pression en 3 heures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Vagues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la température et l'humidité depuis le navire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le vent depuis le navire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d'instrument pour la mesure du profil de la température/salinité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série de l'instrument de mesure du profil de la température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mer/de l'eau de grande précision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à la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Salinité à la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Courant à la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série de l'instrument de mesure du profil de la température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d'instrument pour la mesure du profil de la température/salinité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de la température et/ou de la salinité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d'instrument pour la mesure du profil de la température/salinité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Types d'enregistreurs du profil de la température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série de l'instrument de mesure du profil de la température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de la salinité en fonction de la profondeur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numérisation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profil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calcul de la profondeur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 de la température et de la salinité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7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numérisation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du courant en mer ou dans une autre masse d'eau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Durée et heure de la mesure du courant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d'élimination des effets de la vitesse et du mouvement de la plate-forme dans les mesures de courant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profil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calcul de la profondeur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 du courant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4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numérisation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d'instrument/capteur de mesure de l'oxygène dissous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calcul de la profondeur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le profil de l'oxygène dissous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15 008 (Séquence pour la représentation des données provenant de bouées ancrées)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pour la représentation de l'identification des bouées ancrées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pour la représentation des observations standard de météorologie maritime de surface au moyen de bouées ancrées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 les bouées équipées de plusieurs anémomètres, la hauteur du capteur est celle de l'anémomètre utilisé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pour la représentation des observations météorologiques annexes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le rayonnement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pour la représentation des mesures de base des vagues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pour la représentation des mesures détaillées du spectre des vagues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2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des observations de la température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 de la profondeur et de la température (exactitude/précision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2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des observations de la température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Profondeur, température, salinité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Mesures du courant sous la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15 009 (Séquence pour la représentation des données provenant de bouées dérivantes)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Extension de l'indicatif OMM de la plate-forme d'observation maritime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complet de la station ou du site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bouée de collecte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26 Heure de la dernière position connue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 de la dernière position connue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 de la dernière position connue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Latitude, 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Modifier la largeur du champ CCITT IA5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Passer à 16 caractères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d'identification de l'émetteur de la plate-forme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Modification de la largeur du champ CCITT IA5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collecte de données et/ou de positionnement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Argos, = 8 Iridium et GPS, = 9 Argos-3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de déplacement de la plate-forme d'observation mobile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de dérive de la plate-forme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de dérive de la plate-forme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de déplacement de la plate-forme d'observation mobile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la transmission par satellite des données provenant de bouées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l'emplacement des bouées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Classe de qualité concernant la position (rayon de certitude à 66 %)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Tension de la batterie (grande portée)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Tension de la batterie de la plate-forme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lest (stabilisateur)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État de l'ancre flottante - flotteur lagrangien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de lest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Submersion du flotteur lagrangien (pourcentage du temps en submersion)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 temporelle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25 Moment nominal de la transmission du message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 de l'observation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 de l'observation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des observations de la température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mer/de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de la salinité en fonction de la profondeur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Salinité de surface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Épaisseur de la glace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3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des observations de la température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Profondeur, température, salinité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des observations de la température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 à valeur manquante (annuler)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ramenée au niveau moyen de la mer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2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capteur au-dessus de la surface de l'eau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du vent au moyen d'une bouée dérivante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pour la représentation des mesures de base des vagues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15 010 (Cinq premières composantes de Fourier du spectre des vagues)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12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16 bits au champ pour chaque élément de donnée de la Table 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5 à l'échelle pour chaque élément de donnée de la Table 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des bandes d'ondes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Largeur spectrale des bandes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Hz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Densité spectrale des vagues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m2 Hz-1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a1 coefficient de la série de Fourier du spectre directionnel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Premier moment du spectre directionnel des vagues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b1 coefficient de la série de Fourier du spectre directionnel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Premier moment du spectre directionnel des vagues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a2 coefficient de la série de Fourier du spectre directionnel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Deuxième moment du spectre directionnel des vagues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b2 coefficient de la série de Fourier du spectre directionnel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Deuxième moment du spectre directionnel des vagues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0 42 015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contrôle K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Inverse de l'ellipticité des ondes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