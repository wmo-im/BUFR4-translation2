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00 : Séquence correspondant aux entrées des tables du code BUFR</w:t>
      </w:r>
    </w:p>
    <w:p>
      <w:r>
        <w:rPr>
          <w:rFonts w:ascii="Verdana" w:hAnsi="Verdana"/>
          <w:b/>
          <w:sz w:val="18"/>
        </w:rPr>
        <w:t>3 00 002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description de la catégorie de données, ligne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description de la catégorie de données, ligne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00 003 (Descripteurs F, X, Y à ajouter ou à définir)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Descripteur F à ajouter ou à définir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Descripteur X à ajouter ou à définir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Descripteur Y à ajouter ou à définir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Descripteurs F, X, Y à ajouter ou à définir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l'élément, ligne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l'élément, ligne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des unités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Signe du facteur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Signe de la référence des unités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 la référence des unités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Champ de données de l'élément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Descripteurs F, X, Y à ajouter ou à définir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définissant le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00 015 (Définition, table de code)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définissant le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de code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chiffre de code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00 016 (Définition, table d'indicateurs)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définissant le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numéro de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D32: On pourrait penser qu’étant donné que l’on ne peut procéder qu’à des adjonctions il ne faut utiliser que des lignes complètes; toutefois on peut concevoir que, pour certaines zones précises, il faudra des modifi- cations aussi bien que des adjonctions; il vaut donc mieux donner des descriptions pour tous les champs, notamment dans un souci de clarté.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