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00: Последовательности позиций таблицы кода BUFR</w:t>
      </w:r>
    </w:p>
    <w:p>
      <w:r>
        <w:rPr>
          <w:rFonts w:ascii="Verdana" w:hAnsi="Verdana"/>
          <w:b/>
          <w:sz w:val="18"/>
        </w:rPr>
        <w:t>3 00 002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А: описание категории данных, строка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А: описание категории данных, строка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00 003 (Добавить или определить дескриптор F, X, 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F, X, 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элемента, строка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элемента, строка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единиц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Знак масштаба единиц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 единиц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Знак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начала отсчета единиц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данных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F, X, 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определения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00 015 (Определение кодовой таблицы)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определения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кодовой цифры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00 016 (Определение таблицы флагов)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определения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бита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номера бита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