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22: Последовательности химических веществ и аэрозолей</w:t>
      </w:r>
    </w:p>
    <w:p>
      <w:r>
        <w:rPr>
          <w:rFonts w:ascii="Verdana" w:hAnsi="Verdana"/>
          <w:b/>
          <w:sz w:val="18"/>
        </w:rPr>
        <w:t>3 22 028 (METOP GOME-2)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поверхности суши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визирования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азимута Солнца от азимута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 на вершинах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верхней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Оптическая толщина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Типы химических или физических составляющих атмосферы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CAS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Интегральная плотность массы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