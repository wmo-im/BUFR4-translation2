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18: Последовательности радиологических сводок</w:t>
      </w:r>
    </w:p>
    <w:p>
      <w:r>
        <w:rPr>
          <w:rFonts w:ascii="Verdana" w:hAnsi="Verdana"/>
          <w:b/>
          <w:sz w:val="18"/>
        </w:rPr>
        <w:t>3 18 001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день/время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3 18 003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точность), временной период (день, час, минута)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Масса изотопа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Концентрация в воздухе (названного типа изотопа, включая суммарную бета-дозу)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3 18 004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день/время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количество осадков/общий водный эквивалент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Масса изотопа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Концентрация в осадках (названного типа изотопа)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