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29: Данные на карте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0 29 001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проекции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0 29 002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сетки координат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0 29 014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Факультативный перечень параметров для внешней библиотеки картографических проекций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