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19</w:t>
      </w:r>
    </w:p>
    <w:p>
      <w:r>
        <w:rPr>
          <w:rFonts w:ascii="Verdana" w:hAnsi="Verdana"/>
          <w:b/>
          <w:sz w:val="18"/>
        </w:rPr>
        <w:t>0 19 001  Тип синоптической характеристики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Депрессия или область низкого давления (внетропическая)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Тропическая депрессия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Тропический шторм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Сильный тропический шторм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Тайфун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Пыльная/песчаная буря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59: Новые локальные названия шторма различной интенсивности следует добавлять в соответствии с необходимостью.</w:t>
      </w:r>
    </w:p>
    <w:p/>
    <w:p>
      <w:r>
        <w:rPr>
          <w:rFonts w:ascii="Verdana" w:hAnsi="Verdana"/>
          <w:b/>
          <w:sz w:val="18"/>
        </w:rPr>
        <w:t>0 19 008  Вертикальное распространение циркуляции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Тонкое (верхняя граница циркуляции ниже уровня в 700 гПа)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Среднее (верхняя граница между уровнями в 700 и 400 гПа)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Глубокое (верхняя граница выше уровня в 400 гПа)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19 010  Метод отслеживания центра синоптической характеристики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Минимальное значение давления на уровне моря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Максимальное значение относительной завихренности на уровне 850 гПа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19 100  Временной интервал для расчета движения тропического циклона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0-2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используются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течение предшествующих 15 минут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течение предшествующих 30 минут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течение предшествующего 1 часа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течение предшествующих 2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течение предшествующих 3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течение предшествующих 6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течение периода более 6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определен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используются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19 101  Точность местоположения центра тропического циклона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Глаз, видимый на экране радиолокатора, точность хорошая (в пределах 10 км)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Глаз, видимый на экране радиолокатора, точность посредственная (в пределах 30 км)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Глаз, видимый на экране радиолокатора, точность плохая (в пределах 50 км)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Местоположение центра в пределах района, охватываемого радиусом действия радиолокатора, определение посредством наложения спиральных полос, точность хорошая (в пределах 10 км)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Местоположение центра в пределах района, охватываемого радиусом действия радиолокатора, определение посредством наложения спиральных полос, точность посредственная (в пределах 30 км)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Местоположение центра в пределах района, охватываемого радиусом действия радиолокатора, определение посредством наложения спиральных полос, точность плохая (в пределах 50 км)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Местоположение центра за пределами района, охватываемого радиусом действия радиолокатора, экстраполяция посредством наложения спиральных полос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Точность не определена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используются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19 102  Форма и четкость определения глаза тропического циклона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 1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Круглая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Эллиптическая — длина малой оси не менее ³⁄₄ длины большой оси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Четко определена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Эллиптическая — длина малой оси менее ³⁄₄ длины большой оси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Четко определена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Видимый двойной глаз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Четко определена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Другая форма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Четко определена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Нечетко определена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определена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19 103  Диаметр большой оси глаза тропического циклона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Менее 5 км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5 до менее 10 км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10 до менее 15 км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15 до менее 20 км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20 до менее 25 км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25 до менее 30 км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30 до менее 35 км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35 до менее 40 км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40 до менее 50 км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 км и больше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определен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используются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19 104  Изменение в характере глаза в течение 30 минут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Глаз впервые стал видимым в течение последних 30 минут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Никакого существенного изменения в характеристиках или размере глаза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Глаз уменьшился без какого-либо другого существенного изменения в его характеристиках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Глаз увеличился без какого-либо другого существенного изменения в его характеристиках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Глаз стал менее отчетливым без какого-либо существенного изменения в размере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Глаз стал менее отчетливым и уменьшился в размере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Глаз стал менее отчетливым и увеличился в размере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Глаз стал более отчетливым без какого-либо существенного изменения в размере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Глаз стал более отчетливым и уменьшился в размере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Глаз стал более отчетливым и увеличился в размере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Изменения в характере и размере глаза определить невозможно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используются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19 105  Расстояние между концом спиральной полосы и центром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0 до менее 100 км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100 до менее 200 км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200 до менее 300 км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300 до менее 400 км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400 до менее 500 км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500 до менее 600 км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600 до менее 800 км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800 км или больше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Сомнительное или неопределенное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используются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19 107  Временной интервал, за который рассчитывалось перемещение тропического циклона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Менее 1 часа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1 до менее 2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2 до менее 3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3 до менее 6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6 до менее 9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9 до менее 12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12 до менее 15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15 до менее 18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18 до менее 21 часа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21 до менее 30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используются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19 108  Точность географического положения тропического циклона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 циклона в пределах 10 км от переданного положения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 циклона в пределах 20 км от переданного положения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 циклона в пределах 50 км от переданного положения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 циклона в пределах 100 км от переданного положения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 циклона в пределах 200 км от переданного положения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 циклона в пределах 300 км от переданного положения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 циклона не определен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19 109  Средний диаметр сплошной облачности тропического циклона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Меньше 1° широты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1° до менее 2° широты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2° до менее 3° широты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3° до менее 4° широты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4° до менее 5° широты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5° до менее 6° широты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6° до менее 7° широты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7° до менее 8° широты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8° до менее 9° широты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9° широты или более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определен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используются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19 110  Видимое изменение в интенсивности тропического циклона за 24 часа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Значительное ослабление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Ослабление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Без изменений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Усиление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Значительное усиление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Ранее не наблюдалось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определено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используются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19 113  Тип системы облаков номера ТД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Изогнутая полоса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Глаз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Слоистообразный глаз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плотная сплошная облачность (ЦПСО)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Смешанный центр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Холодная облачность по центру (ХОЦ)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19 117  Тип картины облачности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 (изогнутая полоса)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 (ЦПСО)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 (сдвиг)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19 119  Тип окончательного Т номера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ТД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ТМ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ОТМ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