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Verdana" w:hAnsi="Verdana"/>
          <w:b/>
          <w:sz w:val="22"/>
        </w:rPr>
        <w:t>Класс 20: Наблюдаемые явления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595959"/>
          <w:left w:val="single" w:sz="4" w:space="0" w:color="595959"/>
          <w:bottom w:val="single" w:sz="4" w:space="0" w:color="595959"/>
          <w:right w:val="single" w:sz="4" w:space="0" w:color="595959"/>
          <w:insideH w:val="single" w:sz="4" w:space="0" w:color="595959"/>
          <w:insideV w:val="single" w:sz="4" w:space="0" w:color="595959"/>
        </w:tblBorders>
        <w:tblCellMar>
          <w:top w:w="85" w:type="dxa"/>
          <w:left w:w="85" w:type="dxa"/>
          <w:bottom w:w="85" w:type="dxa"/>
          <w:right w:w="85" w:type="dxa"/>
        </w:tblCellMar>
      </w:tblPr>
      <w:tblGrid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  <w:gridCol w:w="1514"/>
      </w:tblGrid>
      <w:tr>
        <w:trPr>
          <w:tblHeader/>
        </w:trPr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FXY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ЭЛЕМЕНТА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BUFR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НАЧ. ОТСЧ.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БИТЫ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ЕД. ИЗМ. CREX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МАСШТАБ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СИМВ.</w:t>
            </w:r>
          </w:p>
        </w:tc>
        <w:tc>
          <w:tcPr>
            <w:tcW w:type="dxa" w:w="1514"/>
            <w:shd w:val="clear" w:color="auto" w:fill="D9D9D9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ПРИМЕЧАНИЕ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Горизонтальная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Текущая погода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172: При кодировании данных о текущей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 0 20 003 следует использовать только в том случае, когда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(1)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171: При кодировании данных о прошедшей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Дескрипторы 0 20 004 или 0 20 005 следует использовать только в том случае, если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Прошедшая погода (2)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171: При кодировании данных о прошедшей погоде, сообщаемых с автоматической метеорологической станции, следует отдавать предпочтение и использовать соответствующие комбинации дескрипторов 0 20 021, 0 20 022, 0 20 023, 0 20 024, 0 20 025, 0 20 026 и 0 20 027. Дескрипторы 0 20 004 или 0 20 005 следует использовать только в том случае, если вышеупомянутые дескрипторы неприменимы.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Правила полетов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Распределение облачности для авиации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0 20 009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Общий указатель погоды (TAF/METAR)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(общая)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20: Код MOD OCNL SEV посредством цифры 12 (экстремальное значение при ясном небе) или 13 (экстремальное значение при облачности)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170: При кодировании высоты нижней границы облаков в диапазоне между 20 050 и 21 000 м дескриптор 0 20 013 устанавливается на значение 20 050; при кодировании высоты нижней границы облаков выше 21 000 м дескриптор 0 20 013 устанавливается на значение 20 060.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верхней границы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нижней границе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Давление на верхней границе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Pa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Описание вершины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Тенденция дальности видимости на взлетно-посадочной полосе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текущей или прогнозируемой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118: Особые явления текущей или прогнозируемой погоды (0 20 019) и особые явления недавней погоды (0 20 020) должны использоваться в соответствии с кодовой таблицей 4678 (ссылка: Наставление по кодам (ВМО-№ 306), том I.1).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 недавней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CCITT IA5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Символ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118: Особые явления текущей или прогнозируемой погоды (0 20 019) и особые явления недавней погоды (0 20 020) должны использоваться в соответствии с кодовой таблицей 4678 (ссылка: Наставление по кодам (ВМО-№ 306), том I.1).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Тип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осадков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Другие явления погоды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Интенсивность явления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Явления, ухудшающие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Характер явления, ухудшающего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Возникновение явления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Ожидаемое изменение в интенсивности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Флаг дождя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Отложение льда (толщина)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Скорость нарастания льда (оцененная)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Причина нарастания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Таблица флагов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Сплоченность морского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и тип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Ледовая обстановка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Развитие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Азимут кромки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135: Длина данных для дескриптора 0 20 038, первоначально определенная в 12 битов, — неверна. Для всех остальных параметров в «истинных градусах» достаточно 9 битов. Однако для сохранения исторической последовательности сохраняется длина в 12 битов. Кроме того, значение 0 для пеленга кромки льда должно указывать: «Судно у берега или в заприпайной прогалине».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0 20 039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Протяженность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позёмка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Обледенение фюзеляжа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Наличие обледенения фюзеляжа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Пиковое содержание жидкой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Среднее содержание жидкой воды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Условия переохлажденных крупных капель (SLD)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0 20 048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характеристики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Индекс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нижних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облаков среднего яруса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высоких облаков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Истинное направление, откуда перемещаются явление или облака или в котором они наблюдаются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159: Истинное направление, откуда перемещаются явление или облака (0 20 054) используется для указания истинного направления, откуда перемещаются явление или облака, либо в котором они наблюдаются. В дескрипторе 0 20 054 значение 0 указывает «малоподвижное или отсутствие облаков» либо «наблюдалось на станции», тогда как значение 500 указывает «наблюдалось во всех направлениях», а значение 501 указывает «неизвестное или облаков не видно».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неба в тропиках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Фазовое состояние воды в облаке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Видимость в направлении моря от береговой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0 20 059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Минимальная горизонтальная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Преобладающая горизонтальная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24: Если используется поле 0 01 011, данное поле пропускается, и наоборот.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Дальность видимости на взлетно-посадочной полосе (ВПП)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земли (со снегом или без снега)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явления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Снежный покров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120: О снежном покрове будут сообщать для каждого элемента спутникового изображения в виде процентной доли охвата элементом изображения. Неосуществимой представляется попытка использования существующего дескриптора 0 20 062 для этой цели, поскольку использование этого дескриптора предполагает дополнительные подробности относительно, например, снежных заносов, мокрого-сухого снега и т. д., которые спутник явно не в состоянии точно обнаружить.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Максимальный диаметр градин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0 20 067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Диаметр отложений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0 20 070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Минимальное количество атмосфериков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0 20 071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Точность местоположения и скорость атмосфериков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Облачность в сегменте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свободных от облаков сегментов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Количество сегментов в изображении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%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Общее состояние взлетно-посадочной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Отложения на взлетно-посадочной полосе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Загрязнение взлетно-посадочной полосы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отложений на взлетно-посадочной полосе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0 20 089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Коэффициент трения на взлетно-посадочной полосе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Особые облака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Вертикальная видимость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нижней границы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ft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инверсии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Вероятность льда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Возраст льда (параметр «А»)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-4096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dB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Название саранчи (или ее разновидности)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Цвет (зрелость) саранчи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Стадия развития саранчи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формирования стаи или кулиги саранчи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Размер стаи или кулиги саранчи и время прохождения стаи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популяции саранчи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Направление движения стаи саранчи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0 20 108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Протяженность растительного покрова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большой оси эллипса ошибок на ось x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 | Note 90: Если x = y, тогда это будет радиальной ошибкой, и угол (см. 0 20 114)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малой оси эллипса ошибок на ось y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 | Note 90: Если x = y, тогда это будет радиальной ошибкой, и угол (см. 0 20 114)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Проекция оси эллипса ошибок на ось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89: Если x = y = z, тогда это будет сферической ошибкой, и угол (см. 0 20 115) будет равен нулю.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между большой осью эллипса ошибок и осью х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31: Целое число, присвоенное оператором, дискретно увеличивается для каждой новой трансекты (т. е. все спуски имеют один и тот же номер трансекты, пока судно движется от одного конечного пункта маршрута в другой конечный пункт; как только судно прибыло в порт и следует обратно, чтобы начать новую трансекту, тогда номер трансекты дискретно увеличивается). Исходная величина и последующие величины номеров трансект не имеют значения при условии, что каждая новая трансекта, выполняемая судном в рейсе, имеет номер трансекты выше, чем предыдущие номера трансект, выполненных на одном и том же маршруте одним и тем же судном. В случае, если в течение одного круиза плавание выполняется подряд более чем по одному маршруту ППС, тогда номер трансекты должен дискретно увеличиваться каждый раз, когда судно меняет маршрут.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Угол между большой осью эллипса ошибок и осью z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-18000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30: В этой последовательности для представления данных, полученных при спуске радиозонда, указание стандартных уровней с использованием значимости продленного вертикального зондирования (0 08 042) не является обязательным.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Высота возникновения облачного разряда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Амплитуда тока при ударе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-32000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Ошибка обнаружения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0 20 119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Полярность грозового разряда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9: Дата/время запуска указывают дату/время начала измерения при спуске.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Пороговое значение для определения полярности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A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10: Децибел (дБ) — это логарифмическая мера относительной степени или относительных значений плотности двух потоков, в частности интенсивности звука и мощности радио- и радиолокационных сигналов. В радиолокационной метеорологии логарифмическая шкала (dBZ) используется для измерения радиолокационной отражаемости. (Приводится из Глоссария метеорологических терминов Американского метеорологического общества).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Минимальный порог для обнаружения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V/m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102: Минимальный уровень сигнала, приемлемый для обработки, например 0,005 В или 5 мВ, или обычно немного выше уровня помехи детектора.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Грозовой разряд или вспышка молнии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Частота грозовых разрядов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/h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Молния — расстояние от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Молния — направление от станции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degree true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0 20 129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Плотность молнии (разряд, вспышка или явление)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  <w:r>
              <w:rPr>
                <w:rFonts w:ascii="Verdana" w:hAnsi="Verdana"/>
                <w:sz w:val="16"/>
                <w:vertAlign w:val="superscript"/>
              </w:rPr>
              <w:t>-2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Концентрация гидрометеоров в облаке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Числовой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Note 37: Отсутствующее значение для ненаправленных спектров.</w:t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Эффективный радиус облачных гидрометеоров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Содержание жидкой воды в облаке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 m</w:t>
            </w:r>
            <w:r>
              <w:rPr>
                <w:rFonts w:ascii="Verdana" w:hAnsi="Verdana"/>
                <w:sz w:val="16"/>
                <w:vertAlign w:val="superscript"/>
              </w:rPr>
              <w:t>-3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Радиус гидрометеора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0 20 135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Масса льда (на рейке)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kg/m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1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0 20 136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Дополнительный тип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9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3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0 20 137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Эволюция облачности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  <w:tr>
        <w:trPr>
          <w:cantSplit/>
        </w:trPr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0 20 138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Состояние поверхности дорожного покрытия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4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sz w:val="16"/>
              </w:rPr>
              <w:t>Кодовая таблица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0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  <w:t>2</w:t>
            </w:r>
          </w:p>
        </w:tc>
        <w:tc>
          <w:tcPr>
            <w:tcW w:type="dxa" w:w="1514"/>
          </w:tcPr>
          <w:p>
            <w:pPr>
              <w:spacing w:before="20" w:after="20"/>
            </w:pPr>
            <w:r/>
            <w:r>
              <w:rPr>
                <w:rFonts w:ascii="Verdana" w:hAnsi="Verdana"/>
                <w:b w:val="0"/>
                <w:sz w:val="16"/>
              </w:rPr>
            </w:r>
          </w:p>
        </w:tc>
      </w:tr>
    </w:tbl>
    <w:sectPr w:rsidR="00FC693F" w:rsidRPr="0006063C" w:rsidSect="00034616">
      <w:pgSz w:w="16838" w:h="11906" w:orient="landscape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