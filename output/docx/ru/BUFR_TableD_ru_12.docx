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Verdana" w:hAnsi="Verdana"/>
          <w:b/>
          <w:sz w:val="22"/>
        </w:rPr>
        <w:t>Категория 12: Последовательности сводок по одному уровню</w:t>
      </w:r>
    </w:p>
    <w:p>
      <w:r>
        <w:rPr>
          <w:rFonts w:ascii="Verdana" w:hAnsi="Verdana"/>
          <w:b/>
          <w:sz w:val="18"/>
        </w:rPr>
        <w:t>3 12 001 (спутниковые данные)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ТАБЛИЧНЫЕ ССЫЛКИ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3 01 043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Указатель спутника, метод расчета ветра, дата/время, местоположение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3 04 001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Давление на верхней границе облачности, температура, ветер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3 12 002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ТАБЛИЧНЫЕ ССЫЛКИ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3 01 043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Указатель спутника, метод расчета ветра, дата/время, местоположение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3 04 002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Давление на верхней границе облачности, ветер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3 12 003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ТАБЛИЧНЫЕ ССЫЛКИ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3 01 042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Указатель спутника, прибор, методика обработки данных, дата/время, местоположение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3 04 003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Приземная температура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3 12 004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ТАБЛИЧНЫЕ ССЫЛКИ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3 01 042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Указатель спутника, прибор, методика обработки данных, дата/время, местоположение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3 04 004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Давление на верхней границе облаков, облачный покров, температура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3 12 005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ТАБЛИЧНЫЕ ССЫЛКИ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3 01 042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Указатель спутника, прибор, методика обработки данных, дата/время, местоположение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0 20 014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Высота верхней границы облачности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3 12 006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ТАБЛИЧНЫЕ ССЫЛКИ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3 01 044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Указатель спутника, метод расчета влажности, дата/ время, местоположение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3 04 005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Относительная влажность, средняя по слою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3 12 007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ТАБЛИЧНЫЕ ССЫЛКИ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3 01 042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Указатель спутника, прибор, методика обработки данных, дата/время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3 04 006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Радиация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12 010 (Орбитальная информация, часть I)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ТАБЛИЧНЫЕ ССЫЛКИ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0 01 007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Указатель спутника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0 05 040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Номер орбиты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0 02 021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Данные о спутниковых приборах, используемые при обработке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0 05 041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Номер строки сканирования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Год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0 04 043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День года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12 011 (Орбитальная информация, часть II)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ТАБЛИЧНЫЕ ССЫЛКИ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2 02 131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Изменить масштаб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2 01 149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Изменить длину данных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0 04 006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Секунда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Изменить длину данных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2 02 126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Изменить масштаб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Высота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2 02 000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Изменить масштаб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0 05 043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Номер поля зрения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0 05 053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Приращение номера поля зрения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12 012 (Яркостные температуры HIRS — каналы 1–19)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ТАБЛИЧНЫЕ ССЫЛКИ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2 02 129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Изменить масштаб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2 01 132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Изменить длину данных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1 01 019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Повторить 1 дескриптор 19 раз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0 12 063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Яркостная температура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Изменить длину данных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2 02 000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Изменить масштаб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12 013 (Яркостные температуры HIRS — канал 20)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ТАБЛИЧНЫЕ ССЫЛКИ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0 05 042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Номер канала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2 02 129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Изменить масштаб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2 01 135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Изменить длину данных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0 12 063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Яркостная температура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Изменить длину данных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2 02 000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Изменить масштаб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12 014 (Спутниковые данные HIRS)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ТАБЛИЧНЫЕ ССЫЛКИ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3 12 010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Орбитальная информация, часть I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3 12 011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Орбитальная информация, часть II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1 05 056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Повторить 5 дескрипторов 56 раз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3 01 023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Широта/долгота (низкая точность)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0 05 042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Номер канала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0 05 052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Приращение номера канала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3 12 012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Яркостные температуры HIRS — каналы 1–19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3 12 013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Яркостные температуры HIRS — канал 20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12 015 (Яркостные температуры MSU — каналы 1–4)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ТАБЛИЧНЫЕ ССЫЛКИ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1 09 011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Повторить 9 дескрипторов 11 раз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3 01 023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Широта/долгота (низкая точность)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0 05 042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Номер канала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0 05 052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Приращение номера канала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2 02 129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Изменить масштаб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2 01 132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Изменить длину данных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1 01 004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Повторить 1 дескриптор 4 раза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0 12 063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Яркостная температура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2 02 000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Изменить масштаб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Изменить длину данных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12 016 (Спутниковые данные MSU)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ТАБЛИЧНЫЕ ССЫЛКИ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3 12 010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Орбитальная информация, часть I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3 12 011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Орбитальная информация, часть II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3 12 015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Яркостные температуры MSU — каналы 1–4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12 017 (Яркостные температуры SSU — каналы 1–3)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ТАБЛИЧНЫЕ ССЫЛКИ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1 09 008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Повторить 9 дескрипторов 8 раз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3 01 023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Широта/долгота (низкая точность)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0 05 042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Номер канала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0 05 052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Приращение номера канала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2 02 129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Изменить масштаб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2 01 132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Изменить длину данных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1 01 003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Повторить 1 дескриптор 3 раза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0 12 063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Яркостная температура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2 02 000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Изменить масштаб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Изменить длину данных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12 018 (Спутниковые данные SSU)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ТАБЛИЧНЫЕ ССЫЛКИ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3 12 010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Орбитальная информация, часть I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3 12 011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Орбитальная информация, часть II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3 12 017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Яркостные температуры SSU — каналы 1–3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12 019 (Продукция волнового рефлектометра с изменением длины для определения волнового числа (спектрального))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ТАБЛИЧНЫЕ ССЫЛКИ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3 01 047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Заголовок продукции спутника ERS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3 01 048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Параметры радиолокатора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0 15 015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Максимальный спектральный компонент изображения до нормализации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0 29 002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Тип сетки координат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0 21 076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Представление интенсивностей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1 06 012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Повторить 6 дескрипторов 12 раз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2 01 129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Изменить длину данных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Длина 14 битов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0 06 030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Волновое число (спектральное)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Изменить длину данных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Отмена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1 02 012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Повторить 2 дескриптора 12 раз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0 05 030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Направление (спектральное)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0 21 075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Интенсивность спектра изображения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0 21 066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Данные о достоверности продукции волнового рефлектометра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12 020 (Продукция волнового рефлектомера)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ТАБЛИЧНЫЕ ССЫЛКИ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3 01 047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Заголовок продукции спутника ERS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3 01 048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Параметры радиолокатора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0 15 015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Максимальный спектральный компонент изображения до нормализации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0 29 002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Тип сетки координат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0 21 076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Представление интенсивностей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1 04 012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Повторить 4 дескриптора 12 раз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0 06 030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Волновое число (спектральное)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1 02 012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Повторить 2 дескриптора 12 раз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0 05 030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Направление (спектральное)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0 21 075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Интенсивность спектра изображения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0 21 066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Данные о достоверности продукции волнового рефлектометра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12 021 (Продукция ветряного рефлектометра)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ТАБЛИЧНЫЕ ССЫЛКИ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3 01 047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Заголовок продукции спутника ERS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1 01 003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Повторить 1 дескриптор 3 раза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3 01 049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Данные луча радиолокатора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0 11 012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Скорость ветра на высоте 10 м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0 11 011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Направление ветра на высоте 10 м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0 21 067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Данные о достоверности продукции о ветре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12 022 (Продукция радиолокационного альтиметра)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ТАБЛИЧНЫЕ ССЫЛКИ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3 01 047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Заголовок продукции спутника ERS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0 08 022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Общее число (для суммы или среднего значения)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Число для средней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0 11 012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Скорость ветра на высоте 10 м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0 11 050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Стандартное отклонение горизонтальной скорости ветра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0 22 070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Высота значительной волны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0 22 026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Стандартное отклонение высоты значительной волны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3 12 041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Высота над уровнем моря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0 10 050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Стандартное отклонение высоты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0 21 068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Данные о достоверности продукции радиолокационного альтиметра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0 21 071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Максимальные значения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0 21 072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Статус калибровки альтиметра на спутнике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0 21 073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Режим спутникового альтиметра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3 12 042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Коррекция высоты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0 21 062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Обратное рассеяние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0 15 011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Log10 суммарной плотности электрона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12 023 (Продукция ATSR, касающаяся температуры поверхности моря)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ТАБЛИЧНЫЕ ССЫЛКИ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3 01 047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Заголовок продукции спутника ERS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1 03 003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Повторить 3 дескриптора 3 раза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0 08 022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Общее число (для суммы или среднего значения)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Число для средней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0 12 061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Температура поверхностного слоя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0 22 050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Стандартное отклонение температуры поверхности моря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0 21 069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Данные о достоверности продукции ТПМ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0 21 085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Число диапазонов сканирования температуры поверхности моря поперек трассы ATSR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12 024 (Продукция волнового рефлектометра — расширенный формат)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ТАБЛИЧНЫЕ ССЫЛКИ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3 12 020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Продукция волнового рефлектометра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0 08 060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Значимость режима сканирования выборки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Дальность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0 08 022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Общее число (для суммы или среднего значения)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Число в выборке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0 08 060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Значимость режима сканирования выборки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Горизонтальная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0 08 022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Общее число (для суммы или среднего значения)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Число в выборке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0 25 014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Отсечение за счет пассивных помех по азимуту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0 22 101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Общая энергия при низких волновых числах (длина волны &gt; 731 м)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0 22 097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Длина средней волны спектра изображения при низких волновых числах (длина волны &gt; 731 м)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0 22 098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Распространение длины волны при низких волновых числах (длина волны &gt; 731 м)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0 22 099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Среднее направление при низких волновых числах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0 22 100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Направление распространения при низких волновых числах (длина волны &gt; 731 м)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12 025 (Продукция волнового рефлектометра — расширенный формат с изменением для определения волнового числа (спектрального))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ТАБЛИЧНЫЕ ССЫЛКИ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3 12 019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Продукция волнового рефлектометра с изменением длины для определения волнового числа (спектрального)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0 08 060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Значимость режима сканирования выборки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Дальность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0 08 022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Общее число (для суммы или среднего значения)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Число в выборке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0 08 060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Значимость режима сканирования выборки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Горизонтальная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0 08 022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Общее число (для суммы или среднего значения)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Число в выборке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0 25 014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Отсечение за счет пассивных помех по азимуту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0 22 101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Общая энергия при низких волновых числах (длина волны &gt; 731 м)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0 22 097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Длина средней волны спектра изображения при низких волновых числах (длина волны &gt; 731 м)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0 22 098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Распространение длины волны при низких волновых числах (длина волны &gt; 731 м)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0 22 099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Среднее направление при низких волновых числах (длина волны &gt; 731 м)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0 22 100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Направление распространения при низких волновых числах (длина волны &gt; 731 м)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12 026 (Данные QUIKSСAT)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ТАБЛИЧНЫЕ ССЫЛКИ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3 01 046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Указатель спутника, направление движения, датчик, функция модели, программное обеспечение, разрешение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3 01 011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Год, месяц, день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3 01 013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Час, минута, секунда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3 01 023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Широта/долгота (низкая точность)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3 12 031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Значения ветра по SEAWINDS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1 01 004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Повторить 1 дескриптор 4 раза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3 12 030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Ветер, формальная погрешность, вероятность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0 21 110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Номер параметра сигма-0 внутреннего луча (впереди по ходу спутника)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3 01 023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Широта/долгота (низкая точность)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3 21 027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Спецификация радиолокатора, нормированное радиолокационное поперечное сечение, коэффициент дисперсии Kp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0 21 111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Номер параметра сигма-0 внешнего луча (впереди по ходу спутника)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3 01 023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Широта/долгота (низкая точность)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3 21 027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Спецификация радиолокатора, нормированное радиолокационное поперечное сечение, коэффициент дисперсии Kp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0 21 112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Номер параметра сигма-0 внутреннего луча (сзади по ходу спутника)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3 01 023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Широта/долгота (низкая точность)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3 21 027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Спецификация радиолокатора, нормированное радиолокационное поперечное сечение, коэффициент дисперсии Kp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0 21 113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Номер параметра сигма-0 внешнего луча (сзади по ходу спутника)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3 01 023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Широта/долгота (низкая точность)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3 21 027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Спецификация радиолокатора, нормированное радиолокационное поперечное сечение, коэффициент дисперсии Kp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12 027 (Продукция по ТПМ ATSR (SADIST-2))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ТАБЛИЧНЫЕ ССЫЛКИ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3 01 047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Заголовок продукции спутника ERS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1 05 009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Повторить 5 дескрипторов 9 раз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3 01 023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Широта/долгота (низкая точность)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Ячейка размером 10 угловых минут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0 07 021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Возвышение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Угол наклона надирного изображения | Установлено на нуль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0 12 061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Температура поверхностного слоя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ТПМ (только для надирного изображения)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0 07 021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Возвышение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Угол наклона двойного изображения | Установлено на отсутствующее значение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0 12 061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Температура поверхностного слоя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ТПМ (двойное изображение)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0 21 085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Число диапазонов сканирования температуры поверхности моря поперек трассы ATSR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0–9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0 21 070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Данные о достоверности продукции по ТПМ (SADIST-2)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Флаг 23 бита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12 028 (Данные SEAWIND QUIKSСAT)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ТАБЛИЧНЫЕ ССЫЛКИ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3 01 046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Указатель спутника, направление движения, датчик, функция модели, программное обеспечение, разрешение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3 01 011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Год, месяц, день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3 01 013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Час, минута, секунда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3 01 023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Широта/долгота (низкая точность)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0 08 025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Описатель разницы во времени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2 01 136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Изменить длину данных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0 04 006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Секунда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Изменить длину данных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Отмена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3 12 031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Значения ветра по SEAWINDS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3 12 032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Осадки по SEAWINDS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1 01 004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Повторить 1 дескриптор 4 раза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3 12 030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Ветер, формальная погрешность, вероятность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1 01 002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Повторить 1 дескриптор 2 раза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3 12 033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Поляризация антенны, яркостная температура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0 21 110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Номер параметра сигмы-0 внутреннего луча (впереди по ходу спутника)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3 01 023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Широта/долгота (низкая точность)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3 21 028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Спецификация радиолокатора, нормализованный радиолокационный разрез SEAWINDS, коэффициент дисперсии Kp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0 21 111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Номер параметра сигмы-0 внешнего луча (впереди по ходу спутника)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3 01 023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Широта/долгота (низкая точность)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3 21 028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Спецификация радиолокатора, нормализованный радиолокационный разрез SEAWINDS, коэффициент дисперсии Kp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0 21 112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Номер параметра сигмы-0 внутреннего луча (сзади по ходу спутника)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3 01 023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Широта/долгота (низкая точность)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3 21 028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Спецификация радиолокатора, нормализованный радиолокационный разрез SEAWINDS, коэффициент дисперсии Kp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0 21 113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Номер параметра сигмы-0 внешнего луча (сзади по ходу спутника)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3 01 023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Широта/долгота (низкая точность)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3 21 028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Спецификация радиолокатора, нормализованный радиолокационный разрез SEAWINDS, коэффициент дисперсии Kp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12 030 (Ветер, формальная погрешность, вероятность)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ТАБЛИЧНЫЕ ССЫЛКИ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2 01 130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Изменить длину данных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2 02 129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Изменить масштаб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0 11 012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Скорость ветра на высоте 10 м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2 02 000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Изменить масштаб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Отмена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Изменить длину данных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Отмена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0 11 052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Формальная погрешность в скорости ветра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2 01 135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Изменить длину данных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2 02 130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Изменить масштаб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0 11 011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Направление ветра на высоте 10 м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2 02 000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Изменить масштаб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Отмена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Изменить длину данных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Отмена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0 11 053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Формальная погрешность в скорости ветра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0 21 104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Правдоподобие, вычисленное для решения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12 031 (Значения ветра по SEAWINDS)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ТАБЛИЧНЫЕ ССЫЛКИ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0 05 034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Номер ряда вдоль траектории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0 06 034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Номер ячейки поперек траектории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0 21 109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Качество ячейки векторов ветра по измерениям SEAWINDS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0 11 081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Направление ветра на высоте 10 м, полученное по модели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0 11 082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Скорость ветра на высоте 10 м, полученная по модели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Число неопределенностей вектора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Индекс выборочного вектора ветра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0 21 103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Общее число измерений параметра сигма-0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12 032 (Осадки по SEAWINDS)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ТАБЛИЧНЫЕ ССЫЛКИ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0 21 120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Вероятность дождя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0 21 121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Индекс дождя по нормализованной объективной функции (NOF) SEAWINDS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0 13 055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Интенсивность осадков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0 21 122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Корректировка ослабления по сигме-0 (из tB)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12 033 (Поляризация антенны, яркостная температура)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ТАБЛИЧНЫЕ ССЫЛКИ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0 02 104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Поляризация антенны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0 08 022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Общее число (для суммы или среднего значения)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0 12 063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Яркостная температура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0 12 065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Стандартное отклонение яркостной температуры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12 041 (Высота)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ТАБЛИЧНЫЕ ССЫЛКИ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2 01 141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Изменить длину данных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Длина 28 битов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2 02 130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Изменить масштаб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Масштаб: 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Высота станции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Изменить длину данных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Отмена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2 02 000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Изменить масштаб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Отмена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12 042 (Коррекции высоты)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ТАБЛИЧНЫЕ ССЫЛКИ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0 21 077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Коррекция высоты (ионосфера)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0 21 078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Коррекция высоты (сухая тропосфера)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0 21 079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Коррекция высоты (влажная тропосфера)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0 21 080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Коррекция высоты (калибровочная постоянная)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0 21 081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Коррекция разомкнутого контура (контур высота- -время)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0 21 082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Коррекция калибровки разомкнутого контура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12 045 (контроль автоматического усиления)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ТАБЛИЧНЫЕ ССЫЛКИ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0 01 007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Указатель спутника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0 02 019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Спутниковые приборы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0 01 096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Станция приема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0 25 061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Идентификация программного обеспечения и номер версии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0 05 040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Номер орбиты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3 01 011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Год, месяц, день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3 01 013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Час, минута, секунда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3 01 021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Широта/долгота (высокая точность)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Высота или абсолютная высота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0 12 180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Усредненная в полосе 12 микрон ЯТ по всем безоблачным пикселям в надире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0 12 181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Усредненная в полосе 11 микрон ЯТ по всем безоблачным пикселям в надире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0 12 182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Усредненная в полосе 3,7 микрон ЯТ по всем безоблачным пикселям в надире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0 12 183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Усредненная в полосе 12 микрон ЯТ по всем безоблачным пикселям, вид вперед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0 12 184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Усредненная в полосе 11 микрон ЯТ по всем безоблачным пикселям, вид вперед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0 12 185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Усредненная в полосе 3,7 микрон ЯТ по всем безоблачным пикселям, вид вперед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0 02 174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Среднее количество пикселей поперек траектории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0 21 086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Число пикселей только в надире, среднее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0 12 186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Средняя температура поверхности моря в надире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0 21 087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Число пикселей при двойном обзоре, среднее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0 12 187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Средняя температура поверхности моря при двойном обзоре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0 33 043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Достоверность AST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12 050 (Передача данных, полученных с помощью MERIS)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ТАБЛИЧНЫЕ ССЫЛКИ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0 01 007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Указатель спутника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0 02 019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Спутниковые приборы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0 01 096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Станция приема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0 25 061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Идентификация программного обеспечения и номер версии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0 05 040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Номер орбиты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3 01 011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Год, месяц, день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3 01 013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Час, минута, секунда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3 01 021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Широта/долгота (высокая точность)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0 07 025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Зенитный угол Солнца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0 05 022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Азимут Солнца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0 10 080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Зенитный угол визирования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0 27 080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Азимутальный угол визирования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0 08 003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Вертикальная значимость (спутниковые наблюдения)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0 07 004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Давление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0 13 093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Оптическая толщина облаков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0 08 003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Вертикальная значимость (спутниковые наблюдения)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2 01 131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Изменить длину данных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2 02 129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Изменить масштаб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0 07 004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Давление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0 07 004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Давление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2 02 000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Изменить масштаб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Отмена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Изменить длину данных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Отмена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0 13 095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Общее количество водяных паров в столбе воздуха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12 051 (Взаимные спектры океана — WVS)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ТАБЛИЧНЫЕ ССЫЛКИ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0 01 007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Указатель спутника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0 02 019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Спутниковые приборы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0 01 096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Станция приема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0 25 061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Идентификация программного обеспечения и номер версии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0 05 040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Номер орбиты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0 08 075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Описатель восходящей/нисходящей орбиты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3 01 011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Год, месяц, день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3 01 013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Час, минута, секунда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3 01 021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Широта/долгота (высокая точность)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0 01 012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Направление движения подвижной наблюдательной платформы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2 01 131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Изменить длину данных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0 01 013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Скорость движения подвижной наблюдательной платформы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Изменить длину данных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Отмена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0 10 032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Расстояние от спутника до центра Земли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0 10 033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Высота (платформы над эллипсоидом)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0 10 034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Радиус Земли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Высота или абсолютная высота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0 08 012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Описатель земли/моря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0 25 110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Краткая сводка об обработке изображения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0 25 111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Число пропусков во входных данных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0 25 102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Число пропущенных линий, не считая пропусков в данных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0 02 104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Поляризация антенны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0 25 103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Число элементов разрешения по направлению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0 25 104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Число элементов разрешения по длине волны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0 25 105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Первый элемент разрешения по направлению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0 25 106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Шаг элементов разрешения по направлению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0 25 107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Первый элемент разрешения по длине волны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0 25 108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Последний элемент разрешения по длине волны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0 02 111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Угол падения луча радиолокатора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0 02 121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Средняя частота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0 02 026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Разрешение поперек трассы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0 02 027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Разрешение вдоль трассы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0 21 130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Полная энергия спектра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0 21 131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Максимум энергии в спектре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0 21 132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Направление, в котором достигается максимальная энергия спектра на решетке с более высоким разрешением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0 21 133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Длина волны, на которой достигается максимальная энергия спектра на решетке с более высоким разрешением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0 21 064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Оценочное значение мешающих отражений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0 25 014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Отсечение за счет пассивных помех по азимуту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0 21 134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Разрешение по дальности для спектра взаимной ковариации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1 07 018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Повторить 7 дескрипторов 18 раз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0 05 030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Направление (спектральное)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1 05 024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Повторить 5 дескрипторов 24 раза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2 01 130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Изменить длину данных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0 06 030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Волновое число (спектральное)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Изменить длину данных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Отмена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0 21 135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Действительная часть значений в точке полярной сетки для взаимного спектра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0 21 136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Мнимая часть значений в точке полярной сетки для взаимного спектра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0 33 044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Информация о качестве ASAR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12 052 (RA2 — Радиолокационный высотомер-2)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ТАБЛИЧНЫЕ ССЫЛКИ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0 01 007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Указатель спутника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0 02 019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Спутниковые приборы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0 01 096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Станция приема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0 25 061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Идентификация программного обеспечения и номер версии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0 05 040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Номер орбиты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0 25 120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Флаг обработки RА2-L2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0 25 121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Качество обработки RА2-L2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0 25 124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Флаги обработки MWR-L2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0 25 125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Качество обработки MWR-L2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0 25 122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Конфигурация радиочастотной аппаратуры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0 25 123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Аппаратная конфигурация HPA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3 01 011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Год, месяц, день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3 01 013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Час, минута, секунда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3 01 021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Широта/долгота (высокая точность)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Высота или высота над уровнем моря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0 02 119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Режим работы прибора RA-2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0 33 047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Данные о достоверности измерений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0 10 081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Высота центра тяжести (COG) над референс-эллипсоидом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0 10 082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Мгновенная скорость изменения высоты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0 10 083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Квадрат угла отклонения спутника от надира по данным с платформы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0 10 084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Квадрат угла отклонения спутника от надира по данным о форме волны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0 02 116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Процентная доля обработанной полосы частот 320 МГц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0 02 117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Процентная доля обработанной полосы частот 80 МГц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0 02 118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Процентная доля обработанной полосы частот 20 МГц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0 02 156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Процентная доля успешных измерений с помощью прибора для вторичных прослеживаний океана в полосе частот Ku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0 02 157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Процентная доля успешных измерений с помощью прибора для вторичных прослеживаний океана в полосе частот 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0 14 055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Индекс солнечной активности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0 22 150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Количество годных точек на 18 Гц в полосе частот Ku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0 22 151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Диапазон данных по океану в полосе частот Ku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0 22 152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СТО (18 Гц) значений данных по океану в полосе частот Ku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0 22 153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Количество годных точек на 18 Гц в полосе частот 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0 22 154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Диапазон данных по океану в полосе частот 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0 22 155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СТО (18 Гц) значений данных по океану в полосе частот 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0 22 156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Высота значительной волны в полосе частот Ku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0 22 157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СТО (18 Гц) значений данных по океану в полосе частот Ku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Высота значительной волны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0 22 158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Высота значительной волны в полосе частот 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0 22 159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СТО (18 Гц) значений высоты значительной волны в полосе частот 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0 21 137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Скорректированный коэффициент обратного рассеяния поверхностью океана в полосе частот Ku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0 21 138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СТО скорректированного коэффициента обратного рассеяния поверхностью океана в полосе частот Ku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0 21 139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Чистая инструментальная поправка в полосе частот Ku для АРУ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0 21 140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Скорректированный коэффициент обратного рассеяния поверхностью океана в полосе частот 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0 21 141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СТО корректированного коэффициента обратного рассеяния поверхностью океана в полосе частот 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0 21 142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Чистая инструментальная поправка в полосе частот S для АРУ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0 10 085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Средняя высота поверхности моря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0 10 086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Высота геоида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0 10 087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Глубина океана/высота суши над уровнем моря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0 10 088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Геоцентрическая высота полного океанического прилива (решение 1)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0 10 089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Геоцентрическая высота полного океанического прилива (решение 2)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0 10 090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Высота долгопериодного прилива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0 10 091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Высота приливной нагрузки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0 10 092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Высота приливно-отливных явлений твердой оболочки Земли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0 10 093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Геоцентрическая высота полюсного прилива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Скорость ветра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0 25 126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Поправка на сухую тропосферу в модели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0 25 127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Барометрическая поправка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0 25 128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Поправка на влажную тропосферу в модели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0 25 129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Поправка на влажную тропосферу в модели, полученная MWR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0 25 130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Ионосферная поправка RA2 в полосе частот Ku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0 25 131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Ионосферная поправка по Дорису в полосе частот Ku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0 25 132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Ионосферная поправка по модели в полосе частот Ku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0 25 133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Коррекция смещенности данных о состоянии моря в полосе частот Ku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0 25 134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Ионосферная поправка RА2 в полосе частот 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0 25 135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Ионосферная поправка по Дорису в полосе частот 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0 25 136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Ионосферная поправка по модели в полосе частот 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0 25 137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Коррекция смещенности данных о состоянии моря в полосе частот 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0 13 096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Содержание водяных паров по данным MWR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0 13 097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Содержание жидкой воды по данным MWR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0 11 095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Компонента u вектора ветра, используемого в модели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0 11 096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Компонента v вектора ветра, используемого в модели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0 12 188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Интерполированная 23,8 ГГц яркостная температура, полученная MWR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0 12 189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Интерполированная 36,5 ГГц яркостная температура, полученная MWR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0 02 158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Прибор RA-2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0 02 159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Прибор MWR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0 33 052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Качество вторичного прослеживания океана в полосе частот 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0 33 053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Качество вторичного прослеживания океана в полосе частот Ku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0 21 143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Ослабление из-за дождя сигнала в полосе частот Ku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0 21 144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Флаг дождя при работе альтиметра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12 053 (Спектр волн в океане)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ТАБЛИЧНЫЕ ССЫЛКИ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0 01 007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Указатель спутника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0 02 019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Спутниковые приборы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0 01 096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Станция приема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0 25 061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Идентификация программного обеспечения и номер его версии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0 05 040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Номер орбиты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0 08 075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Описатель восходящей/нисходящей орбиты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3 01 011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Год, месяц, день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3 01 013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Час, минута, секунда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3 01 021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Широта/долгота (высокая точность)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0 01 012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Направление движения подвижной наблюдательной платформы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2 01 131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Изменить длину данных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0 01 013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Скорость движения подвижной наблюдательной платформы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Изменить длину данных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Отмена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0 10 032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Расстояние от спутника до центра Земли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0 10 033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Высота (платформы над эллипсоидом)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0 10 034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Радиус Земли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Высота или высота над уровнем моря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0 08 012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Описатель суши/моря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0 25 110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Краткая сводка об обработке изображения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0 25 111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Число пропусков во входных данных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0 25 102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Число пропущенных линий, не считая пропусков во входных данных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0 02 104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Поляризация антенны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0 25 103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Число элементов разрешения по направлению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0 25 104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Число элементов разрешения по длине волны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0 25 105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Первый элемент разрешения по направлению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0 25 106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Шаг элементов разрешения по направлению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0 25 107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Первый элемент разрешения по длине волны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0 25 108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Последний элемент разрешения по длине волны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Направление ветра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Скорость ветра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0 22 160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Обратное нормированное значение возраста волны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0 25 138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Среднее отношение сигнал/шум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2 01 130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Изменить длину данных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2 02 129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Изменить масштаб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0 22 021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Высота волн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2 02 000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Изменить масштаб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Отмена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Изменить длину данных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Отмена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0 33 048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Степени достоверности инверсии SAR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0 33 049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Достоверность полученного значения ветра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0 02 026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Разрешение между строками сканирования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0 02 027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Разрешение вдоль строки сканирования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0 21 130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Полная энергия спектра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0 21 131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Максимум энергии в спектре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0 21 132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Направление, в котором достигается максимальная энергия спектра на решетке с бóльшим разрешением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0 21 133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Длина волны, на которой достигается максимальная энергия спектра на решетке с бóльшим разрешением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0 25 014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Азимут отсечения помех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1 06 036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Повторить 6 дескрипторов 36 раз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0 05 030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Направление (спектральное)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1 04 024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Повторить 4 дескриптора 24 раза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2 01 130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Изменить длину данных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0 06 030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Волновое число (спектральное)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Изменить длину данных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Отмена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0 22 161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Спектр длин волн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0 33 044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Информация о качестве ASAR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12 055 (Информация ячейки уровня 1b АSCAT)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ТАБЛИЧНЫЕ ССЫЛКИ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0 05 033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Размер элемента изображения на горизонтали – 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0 05 040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Номер орбиты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0 06 034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Номер ячейки, расположенной поперек траектории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0 10 095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Используемая высота атмосферы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0 21 157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Потеря на используемую единицу длины атмосферы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12 056 (Информация ячейки ветра рефлектометра)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ТАБЛИЧНЫЕ ССЫЛКИ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0 25 060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Идентификация программного обеспечения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0 01 032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Применение продукции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0 11 082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Скорость ветра на высоте 10 м, полученная по модели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0 11 081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Направление ветра на высоте 10 м, полученное по модели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0 20 095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Вероятность льда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0 20 096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Возраст льда (параметр “A”)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0 21 155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Качество ячейки вектора ветра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2 01 133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Изменить длину данных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Увеличить длину данных на 5 бит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Число неопределенностей вектора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Индекс выбранного вектора ветра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Изменить длину данных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Отмена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12 057 (Неопределенные данные о ветре)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ТАБЛИЧНЫЕ ССЫЛКИ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2 01 130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Изменить длину данных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Увеличить длину данных на 2 бита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2 02 129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Изменить масштаб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Увеличить масшта-бирование на 101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0 11 012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Скорость ветра на высоте 10 м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2 02 000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Изменить масштаб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Отмена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Изменить длину данных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Отмена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2 01 131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Изменить длину данных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Увеличить длину данных на 3 бита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2 02 129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Увеличить масшта-Изменить масштаб бирование на 10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0 11 011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Направление ветра на высоте 10 м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2 02 000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Изменить масштаб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Отмена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Изменить длину данных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Отмена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0 21 156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Расстояние обратного рассеяния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0 21 104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Правдоподобие, вычисленное для решения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12 058 (Данные уровня 1b АSCAT)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ТАБЛИЧНЫЕ ССЫЛКИ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3 01 125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Информация заголовка АSCAT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3 01 011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Год, месяц, день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3 01 013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Час, минута, секунда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3 01 021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Широта/долгота (высокая точность)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3 12 055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Информация ячейки уровня 1b АSCAT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0 21 150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Совместное положение луча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1 01 003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Повторить 1 дескриптор 3 раза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3 21 030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Информация о параметре сигма-0 АSCAT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12 059 (Данные рефлектометра о ветре)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ТАБЛИЧНЫЕ ССЫЛКИ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3 12 056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Информация ячейки ветра рефлектометра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Повторение с задержкой 1 дескриптора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Коэффициент повторения дескриптора с задержкой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3 12 057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Неоднозначные данные о ветре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12 060 (Данные рефлектометра о влажности почвы)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ТАБЛИЧНЫЕ ССЫЛКИ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0 25 060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Идентификация программного обеспечения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0 25 062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Идентификация базы данных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0 40 001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Влажность поверхности почвы (мс)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0 40 002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Расчетная ошибка во влажности поверхности почвы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0 21 062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Обратное рассеяние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Экстраполированное обратное рассеяние при угле падения 40 градусов (сигма0_40)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0 21 151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Расчетная ошибка в параметре сигма-0 при угле падения 40 градусов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0 21 152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Наклон при угле падения 40 градусов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0 21 153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Расчетная ошибка в наклоне при угле падения 40 градусов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0 21 154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Чувствительность измерений влажности почвы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0 21 062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Обратное рассеяние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Сухое обратное рассеяние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0 21 088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Влажное обратное рассеяние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0 40 003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Средняя влажность поверхности почвы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0 40 004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Обнаружение выпадения дождевых осадков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0 40 005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Флаг корректировки влажности почвы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0 40 006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Флаг обработки влажности почвы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0 40 007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Качество данных о влажности почвы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0 20 065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Снежный покров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0 40 008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Доля замерзшей поверхности суши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0 40 009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Доля затопленных и заболоченных территорий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0 40 010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Топографическая сложность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12 061 (Данные уровня 1b и уровня 2 АSCАТ)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ТАБЛИЧНЫЕ ССЫЛКИ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3 12 058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Данные уровня 1b АSCAT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3 12 060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Данные рефлектометра о влажности почвы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3 12 059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Данные рефлектометра о ветре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12 070 (Данные по СМОС)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ТАБЛИЧНЫЕ ССЫЛКИ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0 01 007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Указатель спутника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0 02 019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Спутниковые приборы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0 01 144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Указатель моментального снимка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0 01 124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Указатель узлов сетки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0 30 010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Количество узлов сетки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3 01 011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Год, месяц, день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3 01 013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Час, минута, секунда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3 01 021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Широта/долгота (высокая точность)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0 07 012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Высота узлов сетки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0 15 012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Общее число электронов на квадратный метр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0 12 165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Яркостная температура прямого солнечного излучения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0 12 166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Точность моментального снимка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0 12 167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Радиометрическая точность (чистая поляризация)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0 12 168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Радиометрическая точность (перекрестная поляризация)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0 27 010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Ось 1 зоны покрытия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0 28 010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Ось 2 зоны покрытия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0 02 099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Поляризация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0 13 048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Доля воды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0 25 081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Угол падения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0 25 082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Азимутальный угол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0 25 083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Угол поворота Фарадея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0 25 084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Геометрический угол поворота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0 12 080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Действительная часть яркостной температуры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0 12 081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Мнимая часть яркостной температуры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0 12 082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Радиометрическая точность элемента изображения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0 25 174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Флаг информации по СМОС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0 33 028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Общее качество моментального снимка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12 071 (Альтиметр SIRAL, установленный на CryoSat-2)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ТАБЛИЧНЫЕ ССЫЛКИ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0 01 007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Указатель спутника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0 02 019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Спутниковые приборы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0 02 139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Компановка приборов SIRAL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0 01 096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Станция приема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станции приема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0 01 040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Код-идентификатор центра обработки данных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0 25 061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Идентификация программного обеспечения и номер версии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0 05 040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Номер орбиты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0 05 044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Номер цикла оборота спутника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0 08 075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Определитель восходящей/нисходящей орбиты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0 08 077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Тип поверхности, зондируемой радиометром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Год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Месяц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0 04 003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День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0 04 004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Час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0 04 005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Минута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0 04 006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Секунда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Широта (высокая точность)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0 06 001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Долгота (высокая точность)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0 10 081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Высота центра тяжести (COG) над референс-эллипсоидом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0 22 156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Высота значительной волны в полосе частот Ku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0 22 142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Квадрат высоты значительной волны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1 01 020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Повторить 1 дескриптор 20 раз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0 22 149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Высота значительной волны (20 Гц) в квадрате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0 22 143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СТО высоты значительной волны (20 Гц) — в квадрате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0 22 144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Количество (20 Гц) годных точек для высоты значительной волны в квадрате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0 21 137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Скорректированный коэффициент обратного рассеяния поверхностью океана в полосе частот Ku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1 01 020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Повторить 1 дескриптор 20 раз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0 21 181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Коэффициент обратного рассеяния поверхностью океана (20 Гц)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0 21 138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СТО скорректированного коэффициента обратного рассеяния поверхностью океана в полосе частот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0 21 180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Количество (20 Гц) годных точек для коэффициента обратного рассеяния поверхностью океана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0 21 177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Коэффициент обратного рассеяния, скорректированный с учетом OCOG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0 21 178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СТО коэффициента обратного рассеяния (на частоте 20 Гц) с учетом OCOG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0 21 179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Количество (20 Гц) годных точек для коэффициента обратного рассеяния с учетом OCOG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0 10 079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Отклонение спутника от надира по данным с платформы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0 10 085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Средняя высота поверхности моря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0 10 086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Высота геоида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0 10 087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Глубина океана/высота суши над уровнем моря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0 10 089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Геоцентрическая высота полного океанического прилива (решение 2)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0 10 090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Высота долгопериодного прилива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0 10 091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Высота приливной нагрузки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0 10 092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Высота приливно-отливных явлений твердой оболочки Земли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0 10 093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Геоцентрическая высота полюсного прилива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0 11 097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Скорость ветра на данным альтиметра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0 21 093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Максимальные значения в полосе Ku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Средняя величина значений 20 Гц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1 01 020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Повторить 1 дескриптор 20 раз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0 21 182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Максимальные значения (20 Гц) в полосе частот Ku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20 значений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0 33 053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Качество слежения над океаном в полосе частот Ku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0 22 151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Диапазон данных по океану в полосе частот Ku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0 22 145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СТО (20 Гц) значений данных по океану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0 22 148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Количество (20 Гц) годных точек для данных по океану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0 22 146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Диапазон OCOG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0 22 147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СТО по диапазону OCOG (20 Гц)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0 25 126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Поправка на сухую тропосферу в модели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0 25 128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Поправка на влажную тропосферу в модели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0 25 127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Барометрическая поправка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0 21 176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Поправка на высокочастотную изменчивость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0 25 132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Ионосферная поправка по модели в полосе частот Ku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0 25 133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Коррекция смещенности данных о состоянии моря в полосе частот Ku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0 25 182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Флаг обработки данных L1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0 25 183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Качество обработки данных L1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0 25 180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Процентное отношение моды LRM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0 25 184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Статус продукции L2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0 25 181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Флаг обработки данных L2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/>
    <w:p>
      <w:r>
        <w:rPr>
          <w:rFonts w:ascii="Verdana" w:hAnsi="Verdana"/>
          <w:i/>
          <w:sz w:val="14"/>
        </w:rPr>
        <w:t>Note 7: Сложные сообщения BUFR могут быть описаны в рамках разделов описания данных, если это требуется (например: 3 01 041, 3 04 001, 3 04 002, 3 04 003, 3 04 004, 3 04 005, 3 04 006).</w:t>
      </w:r>
    </w:p>
    <w:p>
      <w:r>
        <w:rPr>
          <w:rFonts w:ascii="Verdana" w:hAnsi="Verdana"/>
          <w:i/>
          <w:sz w:val="14"/>
        </w:rPr>
        <w:t>Note 16: Каждое сообщение BUFR может содержать данные для ряда местоположений; методика сжатия данных в коде BUFR использует незначительные по величине заголовки для групп данных, которые являются инвариантными.</w:t>
      </w:r>
    </w:p>
    <w:p>
      <w:r>
        <w:rPr>
          <w:rFonts w:ascii="Verdana" w:hAnsi="Verdana"/>
          <w:i/>
          <w:sz w:val="14"/>
        </w:rPr>
        <w:t>Note 43: Выделение спутниковых данных по одному слою в наборы сообщений BUFR оказывается полезным при сжатии и в результате выражается в эффективной передаче и хранении данных.</w:t>
      </w:r>
    </w:p>
    <w:sectPr w:rsidR="00FC693F" w:rsidRPr="0006063C" w:rsidSect="00034616">
      <w:pgSz w:w="16838" w:h="11906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