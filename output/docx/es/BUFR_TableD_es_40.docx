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Categoría 40: Secuencias adicionales de los informes satelitales</w:t>
      </w:r>
    </w:p>
    <w:p>
      <w:r>
        <w:rPr>
          <w:rFonts w:ascii="Verdana" w:hAnsi="Verdana"/>
          <w:b/>
          <w:sz w:val="18"/>
        </w:rPr>
        <w:t>3 40 001 (Datos de nivel 1c de IASI)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centro de origen/generación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Clasificación de los satélites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Añadir 3 a la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Añadir 10 a la anchura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(alta 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(alta 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 solar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del campo de visión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orbital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Añadir 5 a la anchura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la línea de exploración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Añadir 4 a la anchura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tramas principales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Sustraer 2 a la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estación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GqisFlagQual — IASI individual -banderín de calidad del sistema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 —indicador del funcionamiento del ruido instrumental (contribuciones de calibración espectral y radiométrica)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GqisQualIndexLoc — indicador del índice de calidad geométrica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GqisQualIndexRad — indicador del funcionamiento del ruido instrumental (contribuciones de calibración radiométrica)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GqisQualIndexRad — indicador del funcionamiento del ruido instrumental (contribuciones de calibración espectral)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GqisSysTecSondQual — productos de sistema TEC función de calidad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10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 la banda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87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 canales de nivel 1c IASI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Combinación de los canales del radiómetro 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7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Escena única AVHRR de nivel 1c IASI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40 002 (Descripción de banda)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Canal de comienzo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Canal de terminación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escala del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40 003 (Secuencia de 100 canales de nivel 1c IASI)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4 descriptores 100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Añadir 8 a la anchura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del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Radiancia ajustada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40 004 (Secuencia de escenas AVHRR de nivel 1c IASI)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Posición angular Y desde el centro de gravedad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Posición angular Z desde el centro de gravedad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Fracción de píxeles claros en FOV del HIRS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5 descriptores 6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escala del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Radiancia media ajustada 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escala del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Radiancia de la desviación estándar ajustada 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40 005 (Datos OGDR de JASON-2)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D14: El descriptor 3 40 010 debería utilizarse con preferencia al descriptor 3 40 005.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Adquisición de estación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y número de versión del software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ciclo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órbita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modelo numérico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Segundos de un minuto (precisión de microsegundos)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(gran 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(gran 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superficie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eco del altímetro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superficie detectada mediante radiómetro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interpolación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Estimación del error tridimensional de la órbita del navegador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estado del altímetro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de los datos altimétrico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de la corrección altimétrica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lluvia de altímetro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estado del radiómetro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de datos radiométricos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interpretación de la temperatura de luminancia radiométrica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 presencia de hielo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oceánico en banda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del alcance oceánico en banda Ku a 20 Hz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a 20 Hz para banda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en banda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error sistemático sobre el estado del mar en banda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ola significativa en banda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 la altura de ola significativa a20 Hz en banda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a 20 Hz para altura de ola significativa en banda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de la altura de ola significativa en banda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corregido de retrodispersión oceánica en banda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corregido estándar de retrodispersión oceánica en banda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de retrodispersión en banda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en banda Ku para control automático de ganancia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atenuación respecto de SIGMA-0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Control de ganancia automático en banda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del control automático de ganancia en banda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respecto del control automático de ganancia en banda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oceánico en banda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del alcance oceánico en banda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a 20 Hz en banda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en banda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del error sistemático del estado del mar en banda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ola significativa en banda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 la altura de ola significativa a 20 Hz en banda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a 20 Hz respecto de la altura de ola significativa en banda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respecto de la altura de ola significativa en banda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de retrodispersión oceánica corregido en banda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del coeficiente de retrodispersión oceánica corregido en banda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respecto de la retrodispersión en banda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del control automático de ganancia en banda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atenuación respecto de SIGMA-0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Control automático de ganancia en banda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del control automático de ganancia en banda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respecto del control automático de ganancia en banda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central del canal satelital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luminancia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central del canal satelital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luminancia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central del canal satelital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luminancia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Contenido de vapor de agua basado en mediciones radiométricas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Contenido líquido radiométrico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 a partir del altímetro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 a partir del radiómetro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u del vector de viento del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v del vector de viento del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Topografía dinámica media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 del centro de gravedad sobre el elipsoide de referencia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Tasa de altitud instantánea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de nadir al cuadrado externo del satélite mediante datos de plataforma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Cuadrado del ángulo del satélite respecto del nadir según datos de la forma de onda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ionosférica en banda Ku según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ionosférica altimétrica en banda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troposférica seca según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troposférica húmeda según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troposférica húmeda del radiómetro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media de la superficie del 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media de la superficie del mar mediante altímetro únicamente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geoide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Profundidad del océano/elevación de la tierra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marea en tierra sólida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total de la marea oceánica geocéntrica (solución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total de la marea oceánica geocéntrica (solución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carga de la marea – marea oceánica geocéntrica (solución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carga de la marea – marea oceánica geocéntrica (solución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marea de período largo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marea de período largo no en equilibrio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marea en polo geocéntrico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barómetro invertido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la altura de la superficie del mar por carga de 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Fluctuaciones de alta frecuencia de la corrección de la topografía de la superficie del 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40 007 (Datos de nivel 1c de IASI (todos los canales))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centro de origen/generación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Clasificación de los satélites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Añadir 3 a la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Añadir 10 a la anchura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(alta 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(alta 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 solar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del campo de visión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órbita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Añadir 5 a la anchura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la línea de exploración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Añadir 4 a la anchura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tramas principales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Sustraer 2 a la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estación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3 descriptores 3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Canal de comienzo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Canal de terminación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GqisFlagQual — IASI individual - banderín de calidad del sistema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 — indicador del funcionamiento del ruido instrumental (contribuciones de calibración espectral y radiométrica)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GqisQualIndexLoc — indicador del índice de calidad geométrica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GqisQualIndexRad — indicador del funcionamiento del ruido instrumental(contribuciones de calibración radiométrica)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GqisQualIndexRad — indicador del funcionamiento del ruido instrumental (contribuciones de calibración espectral)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GqisSysTecSondQual — productos de sistema TEC función de calidad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GqisFlagQualDetailed — banderín de calidad del sistema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10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 la banda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87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 canales de nivel 1c IASI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Combinación de los canales del radiómetro 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7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Escena única AVHRR de nivel 1c IASI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Nubosidad en el segmento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superficie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Parte del segmento cubierta por la escena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superficie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GIacAvgImagIIS – promedio de las mediciones del reproductor de imágenes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GIacVarImagIIS – variancia de las mediciones del reproductor de imágenes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Fracción de píxel AVHRR ponderado en el campo de visión de IASI cubierto de nieve/hielo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píxeles AVHRR faltantes, defectuosos o ausentes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40 008 (Secuencia de IASI que combina resultados de PC, selección de canales y datos mejorados)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centro de origen/generación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Clasificación de los satélites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Añadir 3 a la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Añadir 10 a la anchura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(alta 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(alta 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 solar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del campo de visión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órbita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Añadir 5 a la anchura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la línea de exploración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Añadir 4 a la anchura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tramas principales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Sustraer 2 a la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estación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3 descriptores 3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Canal de comienzo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Canal de terminación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GqisFlagQual — IASI individual -banderín de calidad del sistema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 —indicador del funcionamiento del ruido instrumental (contribuciones de calibración espectral y radiométrica)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GqisQualIndexLoc — indicador del índice de calidad geométrica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GqisQualIndexRad — indicador del funcionamiento del ruido instrumental (contribuciones de calibración radiométrica)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GqisQualIndexRad — indicador del funcionamiento del ruido instrumental (contribuciones de calibración espectral)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GqisSysTecSondQual — productos de sistema TEC función de calidad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GqisFlagQualDetailed — banderín de calidad del sistema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10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 la banda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4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Añadir 8 a la anchura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del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Radiancia ajustada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8 descriptores 3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Canal de comienzo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Canal de terminación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cuantificación del índice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residual en la franja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 la base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Índice no normalizado del componente principal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Combinación de los canales del radiómetro 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7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Escena única AVHRR de nivel 1c IASI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Nubosidad en el segmento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superficie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Parte del segmento cubierta por la escena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superficie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GIacAvgImagIIS – promedio de las mediciones del reproductor de imágenes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GIacVarImagIIS – variancia de las mediciones del reproductor de imágenes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Fracción de píxel AVHRR ponderado en el campo de visión de IASI cubierto de nieve/hielo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píxeles AVHRR faltantes, defectuosos o ausentes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40 009 (Índice de vegetación diferencial normalizado (IVDN))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centro de origen/generación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Clasificación de los satélites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órbita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Añadir 8 a la anchura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la línea de exploración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tramas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(gran 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(gran 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(gran 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(gran 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1 07 064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7 descriptores 64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6 descriptores 32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Calificador tierra/mar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Calificador día/noche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 destello solar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píxel(es)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terreno (hielo/nieve)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Índice de vegetación diferencial normalizado (IVDN)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40 010 (Datos OGDR de JASON-2)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Adquisición de estación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y número de versión del software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ciclo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órbita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modelo numérico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Segundos de un minuto (precisión de microsegundos)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(gran 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(gran 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superficie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eco del altímetro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superficie detectada mediante radiómetro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interpolación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Estimación del error tridimensional de la órbita del navegador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estado del altímetro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de los datos altimétricos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de la corrección altimétrica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lluvia de altímetro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estado del radiómetro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de datos radiométricos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interpretación de la temperatura de luminancia radiométrica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 presencia de hielo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estado del altímetro auxiliar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Disponibilidad de mapa meteorológico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interpolación para la marea diurna media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oceánico en banda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del alcance oceánico en banda Ku a 20 Hz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a 20 Hz para banda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en banda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error sistemático sobre el estado del mar en banda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ola significativa en banda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 la altura de ola significativa a 20 Hz en banda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a 20 Hz para altura de ola significativa en banda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de la altura de ola significativa en banda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corregido de retrodispersión oceánica en banda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corregido estándar de retrodispersión oceánica en banda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respecto de la retrodispersión en banda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en banda Ku para control automático de ganancia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atenuación aplicada a sigma-0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Control automático de ganancia en banda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del control automático de ganancia en banda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respecto del control automático de ganancia en banda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oceánico en banda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del alcance oceánico en banda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a 20 Hz para banda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en banda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error sistemático sobre el estado del mar en banda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ola significativa en banda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 la altura de ola significativa a 20 Hz en banda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a 20 Hz para altura de ola significativa en banda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de la altura de ola significativa en banda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corregido de retrodispersión oceánica en banda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del coeficiente corregido de retrodispersión oceánica en banda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respecto de la retrodispersión en banda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en banda C para control automático de ganancia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atenuación aplicada a sigma-0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Control automático de ganancia en banda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del control automático de ganancia en banda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respecto del control de ganancia automático en banda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central del canal satelital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luminancia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central del canal satelital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luminancia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central del canal satelital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luminancia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Contenido de vapor de agua basado en mediciones radiométricas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Contenido líquido radiométrico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 a partir del altímetro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 a partir del radiómetro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u del vector de viento del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v del vector de viento del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Topografía dinámica media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 del centro de gravedad sobre el elipsoide de referencia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Tasa de la altitud instantánea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de nadir al cuadrado externo del satélite mediante datos de plataforma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Cuadrado del ángulo del satélite respecto del nadir según datos de la forma de onda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ionosférica en banda Ku según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ionosférica altimétrica en banda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troposférica seca según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troposférica húmeda según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troposférica húmeda del radiómetro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media de la superficie del 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media de la superficie del mar mediante altímetro únicamente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geoide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Profundidad del océano/elevación de la tierra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marea en tierra sólida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total de la marea oceánica geocéntrica (solución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total de la marea oceánica geocéntrica (solución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marea de carga – marea oceánica geocéntrica (solución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marea de carga – marea oceánica geocéntrica (solución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marea de período largo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marea de período largo no en equilibrio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marea en polo geocéntrico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barómetro invertido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la altura de la superficie del mar por carga de 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Fluctuaciones de alta frecuencia de la corrección de la topografía de la superficie del 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Anomalía de altura de la superficie del 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40 011 (SARAL Altika)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Adquisición de estación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programa informático y número de versión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ciclo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órbita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modelo numérico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Segundos de un minuto (precisión de microsegundos)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(gran 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(gran 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superficie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superficie detectada mediante radiómetro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interpolación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Estimación del error tridimensional de la órbita del navegador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de los datos del altímetro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de la corrección altimétrica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variación en borde posterior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 presencia de hielo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Disponibilidad de mapa meteorológico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interpolación para la marea diurna media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central del canal satelital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oceánico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del alcance oceánico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para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error sistemático sobre el estado del mar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ola significativa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 la altura de ola significativa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para la altura de ola significativa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de la altura de ola significativa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corregido de retrodispersión oceánica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corregido estándar de retrodispersión oceánica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para retrodispersión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en banda específica para el control automático de ganancia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atenuación respecto de sigma-0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Control automático de ganancia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del control automático de ganancia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respecto del control automático de ganancia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central del canal satelital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luminancia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central del canal satelital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luminancia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Contenido de vapor de agua basado en mediciones radiométricas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Contenido líquido radiométrico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 a partir del altímetro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u del vector de viento del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v del vector de viento del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Topografía dinámica media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 del centro de gravedad sobre el elipsoide de referencia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Tasa de altitud instantánea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de nadir al cuadrado externo del satélite según los datos de plataforma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Cuadrado del ángulo del satélite respecto del nadir según datos de la forma de onda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central del canal satelital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ionosférica según modelo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troposférica seca según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troposférica húmeda según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troposférica húmeda del radiómetro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media de la superficie del 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geoide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Profundidad del océano/elevación de la tierra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marea en tierra sólida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total de la marea oceánica geocéntrica (solución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total de la marea oceánica geocéntrica (solución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carga de la marea – marea oceánica geocéntrica (solución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carga de la marea – marea oceánica geocéntrica (solución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marea de período largo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marea de período largo no en equilibrio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marea en polo geocéntrico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barómetro invertido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Fluctuaciones de alta frecuencia de la corrección de la topografía de la superficie del 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Anomalía de altura de la superficie del 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40 012 (Productor de imágenes por microondas GPM (GMI))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 las coordenadas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coordenadas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Eje longitudinal de la aeronave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Eje horizontal de la aeronave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Eje transversal de la aeronave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línea de exploración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líneas de exploración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Segundos de un minuto (exactitud de microsegundos)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 las coordenadas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Coordenadas de la observación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7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del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central del canal satelital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Polarización de la antena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GMI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del destello solar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luminancia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40 013 (Datos L2b del instrumento de láser Doppler para la investigación de la atmósfera (ALADIN))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centro de origen/generación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centro secundario de origen/ generación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Segundos de un minuto (con exactitud de microsegundos)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perfil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 la observación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Canal receptor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clasificación de productos Lidar L2b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 las coordenadas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Comienzo de la observación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 las coordenadas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3 Final de la observación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 las coordenadas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Centro de gravedad horizontal de la observación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 las coordenadas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 Parte superior de la observación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(alta resolución)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Distancia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 las coordenadas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7 Parte inferior de la observación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(alta resolución)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Distancia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 las coordenadas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5 Centro de gravedad vertical de la observación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(alta resolución)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Distancia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horizontal de integración de las observaciones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Línea horizontal de viento a la vista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Estimación del error de la línea horizontal de viento a la vista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confianza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Tasa de retrodispersión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Viento derivado de la 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Viento derivado de la temperatura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Viento derivado de la tasa de retrodispersión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40 015 (Datos de precipitación: medición de la precipitación global)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Segundos de un minuto (precisión de microsegundos)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en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del ancho de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la línea de exploración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en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Anulación del aumento del ancho de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en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del ancho de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del campo de visión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en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Anulación del aumento del ancho de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(precisión aproximada)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(precisión aproximada)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del destello solar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superficie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Probabilidad de lluvia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2 descriptores 3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Capacidad para detectar fenómenos de precipitación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/Véase la columna de la izquierda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Intensidad de la precipitación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Información sobre la calidad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40 016 (Índices del componente principal, selección de canales y datos mejorados recopilados a bordo de una plataforma geoestacionaria)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Satélite e instrumentos de observación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Sello de tiempo de alta precisión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Geolocalización de los píxeles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Añadir 6 a la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estación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 la banda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Radiancia en el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Índice del componente principal en la banda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40 017 (Producto hidrológico Sentinel-3 (S3) de nivel 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61 (Sentinel 3A) o 65 (Sentinel 3B)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178 (SRAL)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ciclo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Adquisición de estación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órbita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Código de identificación del centro de procesamiento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y número de versión del software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procesamiento de nivel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 procesamiento de nivel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procesamiento de nivel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Estado del producto de nivel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minuto, segundo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Segundos de un minuto (exactitud de microsegundos)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Latitud/longitud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de balanceo del vehículo espacial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de inclinación del vehículo espacial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de guiñada del vehículo espacial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 del centro de gravedad sobre el elipsoide de referencia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Tasa de altitud instantánea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Calificador de órbita ascendente/descendente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estado orbital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superficie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Aumentar anchura de datos en 9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Añadir 1 a la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Profundidad del océano/elevación de la tierra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estado del radiómetro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de datos radiométricos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superficie detectada mediante radiómetro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4 descriptores 2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central del canal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luminancia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Desviación típica de la temperatura de luminancia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interpretación de la temperatura de luminancia radiométrica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 a partir del radiómetro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Contenido de vapor de agua basado en mediciones radiométricas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Contenido líquido radiométrico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troposférica húmeda del radiómetro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estado del altímetro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estado del altímetro auxiliar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de la corrección altimétrica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eco del altímetro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Modo de cálculo del eco del altímetro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lluvia del altímetro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Modo de seguimiento del altímetro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Atenuación por lluvia en banda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Intensidad de la precipitación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 presencia de hielo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Cuadrado del ángulo del satélite respecto del nadir según datos de la forma de onda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Recuento total de electrones por metro cuadrado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 a partir del altímetro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Disponibilidad de mapa meteorológico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troposférica seca según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troposférica húmeda según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interpolación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u del vector de viento del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v del vector de viento del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total de la marea oceánica geocéntrica (solución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total de la marea oceánica geocéntrica (solución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marea de período largo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marea en tierra sólida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marea en polo geocéntrico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carga de la marea – marea oceánica geocéntrica (solución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carga de la marea – marea oceánica geocéntrica (solución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marea de período largo en desequilibrio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barómetro invertido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Fluctuaciones de alta frecuencia de la corrección de la topografía de la superficie del 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media de la superficie del 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geoide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Topografía dinámica media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Exactitud de la topografía dinámica media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Anomalía de altura de la superficie del 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central de las bandas de olas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banda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oceánico de la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del alcance oceánico de la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para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ionosférica según modelo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error sistemático sobre el estado del mar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corregido de retrodispersión oceánica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corregido estándar de retrodispersión oceánica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para retrodispersión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atenuación aplicada a sigma-0 (a partir de tB)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ola significativa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 la altura de ola significativa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para la altura de ola significativa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de la altura de ola significativa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Control automático de ganancia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del control automático de ganancia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respecto del control automático de ganancia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en banda específica para el control automático de ganancia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de los datos del altímetro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de la corrección altimétrica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oceánico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banda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oceánico de la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del alcance oceánico de la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para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ionosférica según modelo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del error sistemático sobre el estado del mar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corregido de retrodispersión oceánica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corregido estándar de retrodispersión oceánica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para retrodispersión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atenuación respecto de sigma-0 (a partir de tB)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ola significativa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 la altura de ola significativa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para la altura de ola significativa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de la altura de ola significativa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Control automático de ganancia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del control automático de ganancia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respecto del control automático de ganancia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en banda específica para el control automático de ganancia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de los datos del altímetro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de la corrección altimétrica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oceánico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Modo de cálculo del eco del altímetro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 a partir del altímetro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Contenido de vapor de agua basado en mediciones radiométricas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Contenido líquido radiométrico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Atenuación por lluvia en banda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corregido estándar de retrodispersión oceánica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troposférica húmeda según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ionosférica altimétrica en banda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troposférica húmeda del radiómetro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Anomalía de altura de la superficie del 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oceánico de la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del alcance oceánico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para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del error sistemático sobre el estado del mar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corregido de retrodispersión oceánica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corregido estándar de retrodispersión oceánica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para retrodispersión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ola significativa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 la altura de ola significativa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para la altura de ola significativa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de los datos del altímetro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de la corrección altimétrica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oceánico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observaciones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central de las bandas de olas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1 34 021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34 descriptores 21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minuto, segundo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Segundos de un minuto (exactitud de microsegundos)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Latitud/longitud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 del centro de gravedad sobre el elipsoide de referencia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Tasa de altitud instantánea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superficie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Aumentar anchura de datos en 9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Añadir 1 a la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Modo de seguimiento del altímetro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Máximas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media de la superficie del 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interpolación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Anomalía de altura de la superficie del 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oceánico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Intervalo de desplazamiento del centro de gravedad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ionosférica según modelo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corregido de retrodispersión oceánica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ola significativa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de la altura de ola significativa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corregido de retrodispersión del desplazamiento del centro de gravedad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en banda específica para el control automático de ganancia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Francobordo del hielo marino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Sustraer 2 bits a la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Fracción de hielo marino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Densidad de la nieve (contenido de agua líquida)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Espesor total de la nieve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de los datos del altímetro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oceánico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40 018 (Espectro del espectrómetro infrarrojo por transformada de Fourier 2 (IKFS-2))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Satélite e instrumentos de observación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Sello de tiempo de alta precisión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Geolocalización de los píxeles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de exploración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de interferometría general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para todos los canales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del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Radiancia del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40 019 (Producto del altímetro)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Valores generales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Valores generales del radiómetro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Valores modelo del altímetro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Valores principales del altímetro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40 020 (Valores generales del satélite)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ciclo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Adquisición de estación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órbita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Código de identificación del centro de procesamiento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y número de versión del software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procesamiento de nivel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 procesamiento de nivel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procesamiento de nivel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Estado del producto de nivel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Calificador de órbita ascendente/descendente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estado orbital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Fecha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Segundos de un minuto (precisión de microsegundos)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y longitud (alta resolución)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Eje longitudinal de la aeronave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Eje horizontal de la aeronave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Eje transversal de la aeronave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 del centro de gravedad sobre el elipsoide de referencia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Tasa de altitud instantánea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40 021 (Valores generales del radiómetro)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de datos radiométricos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superficie detectada mediante radiómetro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central del canal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luminancia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Desviación típica de la temperatura de luminancia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interpretación de la temperatura de luminancia radiométrica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 a partir del radiómetro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40 022 (Valores modelo del altímetro)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superficie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Restablecer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Restablecer anchura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Profundidad del océano/elevación de la tierra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Disponibilidad de mapa meteorológico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troposférica seca según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troposférica húmeda según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interpolación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u del vector de viento del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v del vector de viento del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total de la marea oceánica geocéntrica (solución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total de la marea oceánica geocéntrica (solución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marea de período largo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marea en tierra sólida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marea en polo geocéntrico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carga de la marea – marea oceánica geocéntrica (solución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carga de la marea - marea oceánica geocéntrica (solución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marea de período largo no en equilibrio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barómetro invertido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Fluctuaciones de alta frecuencia de la corrección de la topografía de la superficie del 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modelo numérico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media de la superficie del 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modelo numérico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media de la superficie del 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geoide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Topografía dinámica media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Exactitud de la topografía dinámica media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 presencia de hielo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Intensidad de la precipitación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ionosférica según modelo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40 023 (Valores principales del altímetro)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estado del altímetro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estado del altímetro auxiliar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eco del altímetro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Valores de bandas C y Ku de 1 Hz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Valores de bandas C y Ku de 1 Hz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Valores de bandas C y Ku de 1 Hz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Valores de bandas C y Ku de 20 Hz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40 024 (Valores de bandas C y Ku de 1 Hz)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central de las bandas de ondas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banda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Modo de cálculo del eco del altímetro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Anomalía de altura de la superficie del 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oceánico de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del alcance oceánico de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para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ionosférica altimétrica en banda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Recuento total de electrones por metro cuadrado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troposférica húmeda del radiómetro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Contenido de vapor de agua basado en mediciones radiométricas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Contenido líquido radiométrico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error sistemático sobre el estado del mar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 a partir del altímetro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corregido de retrodispersión oceánica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corregido estándar de retrodispersión oceánica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para retrodispersión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atenuación respecto de sigma-0 (a partir de tB)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Control automático de ganancia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del control automático de ganancia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respecto del control automático de ganancia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en banda específica para el control automático de ganancia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onda significativa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 de la altura de onda significativa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válidos para la altura de onda significativa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de la altura de onda significativa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lluvia del altímetro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Modo de seguimiento del altímetro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Atenuación por lluvia en banda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Cuadrado del ángulo del satélite respecto del nadir según datos de la forma de onda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de los datos del altímetro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de la corrección altimétrica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oceánico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40 025 (Valores de bandas C y Ku de 20 Hz)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observaciones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central de las bandas de ondas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banda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Modo de cálculo del eco del altímetro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1 46 021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Fecha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Segundos de un minuto (exactitud de microsegundos)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Latitud/longitud (gran 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 del centro de gravedad sobre el elipsoide de referencia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Tasa de altitud instantánea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superficie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Restablecer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Restablecer anchura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Modo de seguimiento del altímetro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Máximas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modelo numérico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media de la superficie del 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modelo numérico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media de la superficie del 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interpolación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total de la marea oceánica geocéntrica (solución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total de la marea oceánica geocéntrica (solución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troposférica húmeda del radiómetro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troposférica seca según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troposférica húmeda según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Anomalía de altura de la superficie del 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oceánico de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ionosférica para altímetro en banda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corregido de retrodispersión oceánica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en banda específica para el control automático de ganancia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Restablecer anchura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onda significativa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neta de la altura de onda significativa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Intervalo de desplazamiento del centro de gravedad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corregido de retrodispersión del desplazamiento del centro de gravedad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Equivalente en agua de la nieve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Fracción de hielo marino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Restablecer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Densidad de la nieve (contenido de agua líquida)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Espesor total de la nieve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de los datos del altímetro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de la corrección altimétrica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oceánico en banda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