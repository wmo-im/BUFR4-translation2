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Verdana" w:hAnsi="Verdana"/>
          <w:b/>
          <w:sz w:val="22"/>
        </w:rPr>
        <w:t>Categoría 03: Secuencias meteorológicas comunes a los datos de los sondeos verticales</w:t>
      </w:r>
    </w:p>
    <w:p>
      <w:r>
        <w:rPr>
          <w:rFonts w:ascii="Verdana" w:hAnsi="Verdana"/>
          <w:b/>
          <w:sz w:val="18"/>
        </w:rPr>
        <w:t>3 03 001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SECUENCIA DE DESCRIPTORES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NOMBRE DEL ELEMENTO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DESCRIPCIÓN DEL ELEMENTO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Geopotencial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Dirección del viento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Velocidad del viento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03 002 (Viento al nivel de la presión)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SECUENCIA DE DESCRIPTORES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NOMBRE DEL ELEMENTO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DESCRIPCIÓN DEL ELEMENTO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Presión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Dirección del viento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Velocidad del viento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3 03 003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SECUENCIA DE DESCRIPTORES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NOMBRE DEL ELEMENTO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DESCRIPCIÓN DEL ELEMENTO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Presión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Geopotencial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Temperatura/temperatura del aire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Temperatura del punto de rocío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3 03 004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SECUENCIA DE DESCRIPTORES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NOMBRE DEL ELEMENTO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DESCRIPCIÓN DEL ELEMENTO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Presión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Geopotencial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Temperatura/temperatura del aire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Temperatura del punto de rocío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Dirección del viento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Velocidad del viento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03 011 (Viento en altura)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SECUENCIA DE DESCRIPTORES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NOMBRE DEL ELEMENTO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DESCRIPCIÓN DEL ELEMENTO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Geopotencial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Significación del sondeo vertical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Dirección del viento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Velocidad del viento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03 012 (Viento al nivel de la presión)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SECUENCIA DE DESCRIPTORES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NOMBRE DEL ELEMENTO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DESCRIPCIÓN DEL ELEMENTO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Presión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Significación del sondeo vertical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Dirección del viento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Velocidad del viento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03 013 (Geopotencial, temperatura, humedad, viento al nivel de la presión)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SECUENCIA DE DESCRIPTORES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NOMBRE DEL ELEMENTO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DESCRIPCIÓN DEL ELEMENTO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Presión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Significación del sondeo vertical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Geopotencial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Temperatura/temperatura del aire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0 13 003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Humedad relativa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Dirección del viento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Velocidad del viento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03 014 (Geopotencial, temperatura, temperatura del punto de rocío, viento al nivel de la presión)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SECUENCIA DE DESCRIPTORES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NOMBRE DEL ELEMENTO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DESCRIPCIÓN DEL ELEMENTO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Presión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Significación del sondeo vertical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Geopotencial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Temperatura/temperatura del aire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Temperatura del punto de rocío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Dirección del viento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Velocidad del viento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03 021 (Capa, calidad)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SECUENCIA DE DESCRIPTORES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NOMBRE DEL ELEMENTO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DESCRIPCIÓN DEL ELEMENTO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Presión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Definir la capa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Presión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2 04 007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Añadir campo asociado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 bits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Significación del campo asociado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3 03 022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SECUENCIA DE DESCRIPTORES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NOMBRE DEL ELEMENTO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DESCRIPCIÓN DEL ELEMENTO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3 03 021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Capa, calidad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Geopotencial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Espesor medio de la capa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2 04 000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Añadir campo asociado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Anular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03 023 (Temperatura media de la capa)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SECUENCIA DE DESCRIPTORES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NOMBRE DEL ELEMENTO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DESCRIPCIÓN DEL ELEMENTO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3 03 021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Capa, calidad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Temperatura/temperatura del aire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Media de la capa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2 04 000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Añadir campo asociado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Anular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03 024 (Agua precipitable)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SECUENCIA DE DESCRIPTORES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NOMBRE DEL ELEMENTO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DESCRIPCIÓN DEL ELEMENTO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3 03 021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Capa, calidad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0 13 016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Agua precipitable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2 04 000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Añadir campo asociado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Anular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03 025 (Canal satelital y temperatura de la lumicia)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SECUENCIA DE DESCRIPTORES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NOMBRE DEL ELEMENTO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DESCRIPCIÓN DEL ELEMENTO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0 02 025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Canal(es) satelital(es) utilizado(s) en el cálculo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2 04 007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Añadir campo asociado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 bits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Significación del campo asociado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0 12 063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Temperatura de la lumicia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2 04 000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Añadir campo asociado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Anular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03 026 (Canal satelital y temperatura de la lumicia)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SECUENCIA DE DESCRIPTORES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NOMBRE DEL ELEMENTO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DESCRIPCIÓN DEL ELEMENTO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Presión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Significación vertical (observaciones satelitales)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2 04 007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Añadir campo asociado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 bits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Significación del campo asociado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Temperatura/temperatura del aire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2 04 000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Añadir campo asociado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Anular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3 03 027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SECUENCIA DE DESCRIPTORES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NOMBRE DEL ELEMENTO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DESCRIPCIÓN DEL ELEMENTO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Presión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2 04 007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Añadir campo asociado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 bits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Significación del campo asociado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Geopotencial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2 04 000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Añadir campo asociado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Anular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03 031 (Significación de datos, tierra/mar, temperatura de la película superficial)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SECUENCIA DE DESCRIPTORES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NOMBRE DEL ELEMENTO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DESCRIPCIÓN DEL ELEMENTO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Presión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Significación vertical (observaciones satelitales)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Base del sondeo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Elevación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Cenit local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0 07 022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Elevación solar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Cenit solar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0 08 012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Calificador tierra/mar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0 12 061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Temperatura de la película superficial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03 032 (Nubes)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SECUENCIA DE DESCRIPTORES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NOMBRE DEL ELEMENTO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DESCRIPCIÓN DEL ELEMENTO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Nubosidad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0 20 016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Presión en la cima de las nubes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03 033 (Nubes)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SECUENCIA DE DESCRIPTORES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NOMBRE DEL ELEMENTO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DESCRIPCIÓN DEL ELEMENTO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0 20 010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Cubierta (total) de nubes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0 20 016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Presión en la cima de las nubes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03 040 (Duración de vuelo de la radiosonda e información sobre la terminación)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SECUENCIA DE DESCRIPTORES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NOMBRE DEL ELEMENTO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DESCRIPCIÓN DEL ELEMENTO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0 08 041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Significación de datos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7 punto de terminación del nivel de vuelo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0 04 025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Período o desplazamiento de tiempo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Minutos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0 04 026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Período o desplazamiento de tiempo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Segundos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Latitud/longitud (gran exactitud)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3 01 122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Fecha/hora (hasta centésimas de segundo)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2 01 131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Cambio de la anchura de datos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2 02 129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Cambio de escala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0 25 069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Correcciones de presión del nivel de vuelo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Presión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0 13 003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Humedad relativa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2 02 000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Cambio de escala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Anular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Cambio de la anchura de datos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Anular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0 02 013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Corrección de la radiación solar y de infrarrojo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0 12 101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Temperatura/temperatura del aire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0 10 009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Altura geopotencial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1 02 002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Repetir 2 descriptores 2 veces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0 08 040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Significación del nivel de vuelo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0 35 035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Motivo de la terminación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03 041 (Secuencia del viento)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SECUENCIA DE DESCRIPTORES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NOMBRE DEL ELEMENTO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DESCRIPCIÓN DEL ELEMENTO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0 02 152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Instrumento de satélite utilizado en el procesamiento de los datos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0 02 023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Método de cálculo del viento a partir de datos satelitales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Presión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Dirección del viento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Velocidad del viento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0 02 153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Frecuencia central del canal del satélite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0 02 154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Ancho de la banda del canal del satélite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0 12 071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Temperatura más fría de agrupación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03 050 (Datos de viento a un nivel de presión con posición de la radiosonda)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SECUENCIA DE DESCRIPTORES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NOMBRE DEL ELEMENTO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DESCRIPCIÓN DEL ELEMENTO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0 04 086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Desplazamiento o período largo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Desde el momento del lanzamiento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0 08 042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Significación del sondeo vertical ampliado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Presión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0 05 015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Desplazamiento de latitud (gran precisión)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Desde el lugar del lanzamiento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0 06 015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Desplazamiento de longitud (gran precisión)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Desde el lugar del lanzamiento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Dirección del viento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Velocidad del viento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03 051 (Datos de la cizalladura del viento a un nivel de presión con posición de la radiosonda)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SECUENCIA DE DESCRIPTORES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NOMBRE DEL ELEMENTO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DESCRIPCIÓN DEL ELEMENTO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0 04 086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Desplazamiento o período largo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Desde el momento del lanzamiento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0 08 042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Significación del sondeo vertical ampliado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Presión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0 05 015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Desplazamiento de latitud (gran precisión)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Desde el lugar del lanzamiento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0 06 015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Desplazamiento de longitud (gran precisión)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Desde el lugar del lanzamiento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0 11 061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Cizalladura absoluta del viento en una capa inferior de 1 km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0 11 062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Cizalladura absoluta del viento en una capa superior de 1 km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03 052 (Datos del viento a un nivel de altura con posición de la radiosonda)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SECUENCIA DE DESCRIPTORES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NOMBRE DEL ELEMENTO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DESCRIPCIÓN DEL ELEMENTO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0 04 086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Desplazamiento o período largo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Desde el momento del lanzamiento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0 08 042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Significación del sondeo vertical ampliado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0 07 009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Altura geopotencial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0 05 015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Desplazamiento de latitud (gran precisión)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Desde el lugar del lanzamiento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0 06 015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Desplazamiento de longitud (gran precisión)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Desde el lugar del lanzamiento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Dirección del viento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Velocidad del viento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03 053 (Datos de cizalladura de viento a un nivel de altura con posición de la radiosonda)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SECUENCIA DE DESCRIPTORES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NOMBRE DEL ELEMENTO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DESCRIPCIÓN DEL ELEMENTO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0 04 086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Desplazamiento o período largo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Desde el momento del lanzamiento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0 08 042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Significación del sondeo vertical ampliado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0 07 009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Altura geopotencial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0 05 015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Desplazamiento de latitud (gran precisión)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Desde el lugar del lanzamiento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0 06 015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Desplazamiento de longitud (gran precisión)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Desde el lugar del lanzamiento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0 11 061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Cizalladura absoluta del viento en una capa inferior de 1 km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0 11 062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Cizalladura absoluta del viento en una capa superior de 1 km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03 054 (Datos de la temperatura, el punto de rocío y el viento a un nivel de presión con posición de la radiosonda)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SECUENCIA DE DESCRIPTORES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NOMBRE DEL ELEMENTO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DESCRIPCIÓN DEL ELEMENTO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0 04 086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Desplazamiento o período largo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Desde el momento del lanzamiento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0 08 042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Significación del sondeo vertical ampliado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Presión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0 10 009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Altura geopotencial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0 05 015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Desplazamiento de latitud (gran precisión)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Desde el momento del lanzamiento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0 06 015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Desplazamiento de longitud (gran precisión)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Desde el momento del lanzamiento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0 12 101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Temperatura/temperatura del aire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Escala: 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0 12 103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Temperatura del punto de rocío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Escala: 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Dirección del viento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Velocidad del viento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03 055 (Datos de la temperatura, el punto de rocío, la humedad relativa y el viento a un nivel de altura con posición de la radiosonda)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SECUENCIA DE DESCRIPTORES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NOMBRE DEL ELEMENTO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DESCRIPCIÓN DEL ELEMENTO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0 04 086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Desplazamiento o período largo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Desde el momento del lanzamiento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0 08 042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Significación del sondeo vertical ampliado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0 07 009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Altura geopotencial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0 05 015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Desplazamiento de latitud (gran precisión)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Desde el lugar del lanzamiento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0 06 015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Desplazamiento de longitud (gran precisión)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Desde el lugar del lanzamiento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0 12 101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Temperatura/temperatura del aire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Escala: 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0 13 009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Humedad relativa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0 12 103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Temperatura del punto de rocío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Escala: 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Dirección del viento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Velocidad del viento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03 056 (Datos de temperatura, punto de rocío y viento a un nivel de presión con posición de la radiosonda y mayor precisión de la presión y la altura geopotencial)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SECUENCIA DE DESCRIPTORES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NOMBRE DEL ELEMENTO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DESCRIPCIÓN DEL ELEMENTO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0 04 086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Período o desplazamiento de tiempo largo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Desde el momento de lanzamiento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0 08 042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Significación del sondeo vertical ampliado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2 07 001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Aumento de escala, valor de referencia y anchura de datos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Presión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Escala: 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0 10 009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Altura geopotencial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Escala: 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2 07 000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Aumento de escala, valor de referencia y anchura de datos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Anular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0 05 015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Desplazamiento de latitud (gran exactitud)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Desde el sitio de lanzamiento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0 06 015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Desplazamiento de longitud (gran exactitud)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Desde el sitio de lanzamiento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0 12 101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Temperatura/temperatura del aire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Escala: 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0 12 103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Temperatura de punto de rocío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Escala: 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Dirección del viento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Velocidad del viento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03 099 (Metadatos comunes a los sensores de temperatura/humedad)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SECUENCIA DE DESCRIPTORES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NOMBRE DEL ELEMENTO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DESCRIPCIÓN DEL ELEMENTO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0 03 005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Anchura horizontal de la garita o protección (x)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0 03 006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Profundidad horizontal de la garita o protección (y)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0 03 007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Altura vertical de la garita o protección (z)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0 02 096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Tipo de sensor de temperatura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0 03 022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Propietario del instrumento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0 03 003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Abrigo del termómetro/higrómetro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0 03 020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Material del abrigo del termómetro/higrómetro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0 03 004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Tipo de garita/abrigo/protección contra la radiación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0 03 023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Configuración de las persianas del abrigo del termómetro/higrómetro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0 03 008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Garita o protección ventilada artificialmente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0 03 009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Cantidad de ventilación forzada en el momento de la lectura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/>
    <w:p>
      <w:r>
        <w:rPr>
          <w:rFonts w:ascii="Verdana" w:hAnsi="Verdana"/>
          <w:i/>
          <w:sz w:val="14"/>
        </w:rPr>
        <w:t>Note 15: Los descriptores del 3 03 021 al 3 03 027 no están disponibles en la clave CREX.</w:t>
      </w:r>
    </w:p>
    <w:p>
      <w:r>
        <w:rPr>
          <w:rFonts w:ascii="Verdana" w:hAnsi="Verdana"/>
          <w:i/>
          <w:sz w:val="14"/>
        </w:rPr>
        <w:t>Note 34: El desplazamiento de latitud 0 05 015 representa la diferencia de latitud respecto de la latitud del lugar de lanzamiento. El desplazamiento de longitud 0 06 015 representa la diferencia de longitud respecto de la longitud del lugar de lanzamiento.</w:t>
      </w:r>
    </w:p>
    <w:p>
      <w:r>
        <w:rPr>
          <w:rFonts w:ascii="Verdana" w:hAnsi="Verdana"/>
          <w:i/>
          <w:sz w:val="14"/>
        </w:rPr>
        <w:t>Note 35: El desplazamiento o período largo 0 04 086 representa la diferencia de tiempo desde el momento del lanzamiento 3 01 013 (en segundos).</w:t>
      </w:r>
    </w:p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