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15: Secuencias de los informes de las observaciones oceanográficas</w:t>
      </w:r>
    </w:p>
    <w:p>
      <w:r>
        <w:rPr>
          <w:rFonts w:ascii="Verdana" w:hAnsi="Verdana"/>
          <w:b/>
          <w:sz w:val="18"/>
        </w:rPr>
        <w:t>3 15 001 (Comunicación de sondeos bajo la superficie del mar sin campos facultativos)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buque o de la estación terrestre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Señal de llamada del buque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Profundidad,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15 002 (Comunicación de sondeos bajo la superficie del mar sin campos facultativos)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buque o de la estación terrestre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Señal de llamada del buque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Profundidad, temperatura, salinidad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15 003 (Perfiles de temperatura y de salinidad registrados por flotadores perfiladores)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ampliado de la plataforma de observación marina de la OMM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Modelo del fabricante de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fabricante de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boya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recopilación de datos y/o ubicación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boya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flotador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para la medición del perfil de la temperatura/salinidad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banderín de calidad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9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banderín de calidad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banderín de calidad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banderín de calidad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15 004 (Secuencia de datos del perfil de temperatura XBT)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único de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Cadena de caracteres hexadecimales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buque o de la estación terrestre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Señal de llamada del buque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OMI. Registro Lloyd único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a 9999999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ampliado de la plataforma de observación marina de la OMM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D24: Si se utiliza el campo 0 01 011, este campo resultará faltante, y recíprocamente.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completo de la estación o emplazamiento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buque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línea del buque según el SOOP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transecta del buque según el SOOP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D31: Entero asignado por el operador e incrementado para cada nueva transecta (es decir, todas las gotas tendrán el mismo número de transecta mientras el buque se desplaza de un extremo de la línea al otro; tan pronto como el buque llega al puerto y retorna al punto de partida se añade una nueva transecta y, seguidamente, se incrementa el número de transecta). El valor inicial y los valores subsiguientes de los números de transecta no son importantes, siempre y cuando cada nueva transecta de un buque a lo largo de una línea tenga un número de transecta superior a los números de transecta anteriores para esa misma línea y buque. Si un único crucero siguiera más de una línea seguida del Programa de buques de observación ocasional, se incrementará el número de transecta cada vez que el crucero cambie de línea.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Organismo encargado de operar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Rapidez de movimiento de la plataforma de observación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movimiento de la plataforma de observación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instrumentación para mediciones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y hora de la medición actual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corriente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corriente en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corriente en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total de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banderín de calidad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dispositivo de lanzamiento de XBT/XCTD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dispositivo de lanzamiento de XBT/ XCTD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 encima del nivel del mar | 0 a 50 m en unidades de metros enteros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para la medición del perfil de la temperatura/salinidad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Tipos de registrador del perfil de 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banderín de calidad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instrumento para la medición de la 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mar/agua, alta precisión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instrumento para la medición del perfil de la 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digitalización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D64: Este descriptor es aplicable al método utilizado para seleccionar las profundidades del perfil de temperatura cifrado mediante 3 15 005. Si las temperaturas indicadas corresponden a profundidades importantes, los valores: a) serán suficientes para reproducir características básicas del perfil, y; b) definirán la cima y el fondo de las capas isotérmicas.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de temperatura del agua (perfil de temperatura observado mediante un XBT o una boya)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15 005 (Perfil de temperatura del agua (perfil de temperatura observado mediante un XBT o una boya))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6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mar/agua (cm)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banderín de calidad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profundidad del agua a un nivel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banderín de calidad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11 temperatura del agua a un nivel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15 007 (Secuencia para la representación de datos procedentes de un instrumento sumergido, a bordo de un buque, que mide los perfiles de temperatura del mar/agua, salinidad y corriente subsuperficiales)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Señal de llamada del buque y movimiento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completo de la estación o emplazamiento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OMI. Registro Lloyd único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de los valores comprendido entre 0 y 9999999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ampliado de la plataforma de observación marina de la OMM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si se notifica la señal de llamada del buque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Organismo encargado de operar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crucero o misión en que se recopilaron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si no se notifica el identificador del crucero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línea del buque según el SOOP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transecta del buque según el SOOP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único de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observación/estación a lo largo de la línea/transecta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total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y cambio de presión en 3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 y humedad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viento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para la medición del perfil de la temperatura/salinidad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instrumento para la medición del perfil de la 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mar/agua, gran precisión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en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Corriente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instrumento para la medición del perfil de la 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para la medición del perfil de la temperatura/salinidad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y/o 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para la medición del perfil de la temperatura/salinidad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Tipos de registrador del perfil de la 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instrumento para la medición de la 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salinidad/profundidad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digitalización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profundidad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de temperatura y salinidad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7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digitalización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corriente de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y hora de medición de la corriente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para eliminar los efectos de la velocidad y del movimiento de la plataforma en la medición de la corriente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profundidad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de la corriente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digitalización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instrumento/sensor para la medición del oxígeno disuelto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profundidad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perfil del oxígeno disuelto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15 008 (Secuencia para la representación de datos desde boyas fijas)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identificación de boyas fijas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observaciones meteorológicas marinas normalizadas de superficie desde boyas fijas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 boyas con más de un anemómetro, la altura del sensor debería guardar relación con el sensor utilizado.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observaciones meteorológicas complementarias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radiación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mediciones básicas de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mediciones espectrales detalladas de las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 observación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de profundidad y temperatura (gran exactitud/precisión)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 observación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Profundidad, temperatura, salinidad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Mediciones de la corriente subsuperficial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15 009 (Secuencia para la representación de datos desde boyas a la deriva)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ampliado de la plataforma de observación marina de la OMM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completo de la estación o emplazamiento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boya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26 hora de la última posición conocida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 de la última posición conocida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última posición conocida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Cambiar la anchura del campo IA5 CCITT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Cambiar a 16 caracteres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identificación del transmisor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Cambiar la anchura del campo IA5 CCITT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recopilación de datos y/o ubicación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Argos, = 8 Iridium y GPS, = 9 Argos-3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movimiento de la plataforma de observación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deriva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deriva de la plataforma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movimiento de la plataforma de observación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transmisión entre la boya y 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ubicación de la boya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Clase de la calidad de la ubicación (alcance del radio de 66% de confianza)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Voltaje de la batería (intervalo amplio)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Voltaje de la batería de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ancla flotante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ancla flotante de la boya lagrangiana a la deriva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ancla flotante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Inmersión de una boya lagrangiana a la deriva (% tiempo en que permanece sumergida)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25 hora de notificación nominal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 observación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salinidad/profundidad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 en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del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 observación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Profundidad, temperatura y salinidad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 observación de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reducida a nivel medio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del viento desde boyas a la deriva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mediciones básicas de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15 010 (Primeros cinco componentes de Fourier del espectro de las ondas)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16 bits a la anchura por cada elemento de datos en la Tabla 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5 bits a la escala por cada elemento de datos en la Tabla 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 las bandas de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espectral de las bandas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de las ondas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m2 Hz-1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Coeficiente de la serie direccional de Fourier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 momento del espectro direccional del oleaje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b1 Coeficiente de la serie direccional de Fourier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 momento del espectro direccional del oleaje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a2 Coeficiente de la serie direccional de Fourier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 momento del espectro direccional del oleaje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b2 Coeficiente de la serie direccional de Fourier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 momento del espectro direccional del oleaje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Verificar el factor 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Inversión de la elipticidad de la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15 011 (Observaciones meteorológicas y oceanográficas de vehículos autónomos en superficie)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WIGOS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ampliado de la plataforma de observación marina de la OMM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Organismo encargado de operar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Modelo del fabricante de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fabricante de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estación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del campo CCITT IA5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único de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UUID para notificar, cadena hexadecimal de 32 caracteres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del campo CCITT IA5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movimiento de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deriva de la plataforma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verdadero de la aeronave, buque u otra plataforma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barómetro sobre el nivel medio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observaciones meteorológicas marinas normalizadas de superficie desde boyas fijas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Corriente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mediciones básicas de las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de profundidad y temperatura (gran exactitud/precisión)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Profundidad, temperatura, salinidad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Mediciones de la corriente subsuperficial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 5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atmosférico químico o físico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molar del componente/contaminante atmosférico en el aire seco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atmosférico químico o físico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Nitratos disueltos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Oxígeno disuelto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Fluorescencia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para la representación de mediciones detalladas del espectro de las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instantánea de onda larga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instantánea de onda corta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15 013 (Secuencia para notificar los datos del perfil de trayectoria a partir de sensores colocados en animales marinos)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WIGOS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(véase la nota 4)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ampliado de la plataforma de observación marina de la OMM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OMM, si se hubiese asignado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CCITT IA5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a 32 caracteres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 la estación de buque o de la estación terrestre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la plataforma, por ejemplo, ct145-933- BAT2-18 (máx. 32 caracteres)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CCITT IA5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cambio de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estación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(animal marino)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para la medición del perfil de la temperatura/salinidad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995 (colocado en animal marino)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identificación del transmisor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 ejemplo, Argos PTT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recopilación de datos y/o ubicación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26, hora de la última posición conocida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movimiento de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deriva de la plataforma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transmisión entre la boya y 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ubicación de la boya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Clase de la calidad de la ubicación (alcance del radio de 66% de confianza)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faltante/ 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7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único del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difusión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0 (ascendente/ descendente)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de temperatura y salinidad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