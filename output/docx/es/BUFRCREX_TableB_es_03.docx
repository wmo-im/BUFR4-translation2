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03: Instrumentos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estación de superficie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Abrigo del termómetro/higrómetro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garita/abrigo/protección contra la radiación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horizontal de la garita o protección (x)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horizontal de la garita o protección (y)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vertical de la garita o protección (z)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Garita o protección ventilada artificialmente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Cantidad de ventilación forzada en el momento de la lectura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corriente del mar/agua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profundidad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instrumento/sensor para la medición del oxígeno disuelto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 los sensores de carretera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estación ampliado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carretera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construcción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Material del abrigo del termómetro/higrómetro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Calefacción del higrómetro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Propietario del instrumento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Configuración de las persianas del abrigo del termómetro/higrómetro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psicrométrico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del área estimada transversal a la trayectoria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del área estimada en el sentido de la trayectoria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mecanismo de vuelo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equivalente en agua de la nieve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