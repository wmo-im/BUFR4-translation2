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21: Datos de radar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VAL. REF.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Reflectividad horizontal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Reflectividad vertical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Reflectividad diferencial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Reflectividad diferencial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Relación de despolarización lineal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Relación de despolarización circular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media Doppler en la dirección X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media Doppler en la dirección 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media Doppler en la dirección 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media Doppler (radial)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Ancho espectral de la velocidad Doppler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 NYQUIST ampliada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 NYQUIST alta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máxima de los ecos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Desplazamiento de la cuadrícula de alcance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Tamaño de la cuadrícula de alcance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Desplazamiento azimutal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Resolución azimutal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Fase diferencial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0 21 029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Coeficiente de correlación de la polarización cruzada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Relación señal-ruido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Contenido de agua líquida integrado verticalmente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kg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kg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Intensidad de las precipitaciones medidas por radar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banda brillante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0 21 051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Potencia de la señal superior a 1 mW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-256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Retrodispersión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Resolución radiométrica (valor del ruido)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Ruido estimado de los ecos parásitos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Contador de paquetes faltantes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sobre el grado de confianza del producto del dispersímetro de onda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sobre el grado de confianza del producto del viento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sobre el grado de confianza del producto del altímetro del radar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sobre el grado de confianza del producto de la medición de la temperatura de la superficie del mar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sobre el grado de confianza del producto de la medición de la temperatura de la superficie del mar (SADIST-2)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Máximas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Estado de la calibración del altímetro del satélite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Modo del instrumento del altímetro del satélite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Intensidad del espectro de la imagen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Representación de intensidades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de la altitud (ionosfera)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de la altitud (troposfera seca)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de la altitud (troposfera húmeda)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de la altitud (constante de calibración)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0 21 081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en bucle abierto (bucle altura-tiempo)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0 21 082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en bucle abierto (control automático de gacia)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0 21 083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Calibración de objetivo caliente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0 21 084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Calibración de objetivo frío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0 21 085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bandas transversales del radiómetro ATSR para la exploración de la temperatura de la superficie del mar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0 21 086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píxeles en el nadir solamente, promedio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0 21 087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píxeles en vista dual, promedio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0 21 088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Retrodifusor húmedo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0 21 091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Momento 0 del espectro Doppler de la señal del radar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0 21 092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Momento 0 del espectro Doppler de la señal RASS (sistema de sondeo radio-acústico), con referencia a la señal RASS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0 21 093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Máximas de la banda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0 21 094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Encrestamiento (máximas) de la banda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0 21 095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Coeficiente Kp 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Coeficiente Kp 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0 21 097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Coeficiente Kp 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ambigüedades del vector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Índice del vector seleccionado del viento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total de mediciones de sigma-0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Probabilidad calculada para la solución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Sección representativa normalizada del radar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Coeficiente de variancia Kp (alfa)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Coeficiente de variancia Kp (beta)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Calidad del vector viento medida en el interior de la célula por SeaWinds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sigma-0 del haz interior (delante del satélite)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sigma-0 del haz exterior (delante del satélite)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sigma-0 del haz interior (detrás del satélite)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sigma-0 del haz exterior (detrás del satélite)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Coeficiente de variancia Kp (gamma)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-140000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Calidad de sigma-0 determinada por SeaWinds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Modo de sigma-0 determinado por SeaWinds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Control de calidad de la variancia de sigma-0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de atenuación aplicada a sigma-0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Función geofísica modélica del dispersómetro de viento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Probabilidad de lluvia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Índice de lluvia determinado por SeaWinds a partir de una función objetiva normalizada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de atenuación aplicada a sigma-0 (a partir de tB)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Sección representativa normalizada del radar determinada por SeaWinds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puntos válidos por segundo utilizados para derivar parámetros anteriores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Energía total del espectro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Energía máxima del espectro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 la energía espectral máxima en la retícula de alta resolución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de onda de la energía espectral máxima en la retícula de alta resolución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Intervalo de resolución del espectro de covarianza transversal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rad m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rad m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Parte real del número de células del espectro transversal en una retícula polar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-524288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Parte imaginaria del número de células del espectro transversal en una retícula polar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-524288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Coeficiente corregido de retrodispersión oceánica en banda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Coeficiente corregido estándar de retrodispersión oceánica en banda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instrumental neta en banda Ku para control automático de gacia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Coeficiente corregido de retrodispersión oceánica en banda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Coeficiente corregido estándar de retrodispersión oceánica en banda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instrumental neta en banda S para control automático de gacia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Atenuación por lluvia en banda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-1073741824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lluvia de altímetro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Control automático de gacia en banda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Media cuadrática del control automático de gacia en banda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puntos válidos respecto del control automático de gacia en banda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variación en borde posterior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Coubicación de haces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Error estimado en Sigma-0 en un ángulo de incidencia de 40°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Pendiente a un ángulo de incidencia de 40°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 grado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 grado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Error estimado en la pendiente en un ángulo de incidencia de 40°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 grado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 grado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Sensibilidad de la humedad del suelo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Calidad de la célula del vector viento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Distancia del retrodifusor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Pérdida por unidad de longitud de la atmósfera utilizada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 m⁻¹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 m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Calidad de estimación de la Kp de ASCAT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Utilizabilidad de Sigma-0 ASCAT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Utilización de datos sintéticos ASCAT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Cantidad de los datos sintéticos de ASCAT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Calidad de la órbita y actitud satelital ASCAT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Contaminación de la reflexión del panel solar ASCAT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Presencia y calidad de telemetría de ASCAT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Presencia de la función de referencia extrapolada de ASCAT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Fracción terrestre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Indicador de presencia de hielo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Coeficiente de retrodispersión oceánica corregido en banda 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Media cuadrática del coeficiente de retrodispersión oceánica corregido en banda 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instrumental neta del CAG en banda 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Control automático de gacia en banda 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Media cuadrática del control automático de gacia en banda 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puntos válidos respecto del control automático de gacia en banda 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de variabilidad de alta frecuencia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Coeficiente corregido de retrodispersión del desplazamiento del centro de gravedad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Desviación típica del coeficiente de retrodispersión del desplazamiento del centro de gravedad a 20 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puntos válidos respecto del coeficiente de retrodispersión del desplazamiento del centro de gravedad a 20 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puntos válidos respecto del coeficiente de retrodispersión oceánico a 20 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Coeficiente de retrodispersión oceánico a 20 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Máximas en banda Ku a 20 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Coeficiente corregido de retrodispersión oceánica en banda específica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Coeficiente corregido estándar de retrodispersión oceánica en banda específica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instrumental neta en banda específica para control automático de gacia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Control automático de gacia en banda específica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Media cuadrática del control automático de gacia específica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puntos válidos respecto del control automático de gacia en banda específica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Coeficiente corregido de retrodispersión del desplazamiento del centro de gravedad (referencia negativa)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B11: El descriptor 0 21 189 es similar al descriptor 0 21 177, pero con un valor de referencia negativo.</w:t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