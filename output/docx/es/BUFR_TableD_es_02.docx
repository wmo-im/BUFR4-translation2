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02: Secuencias meteorológicas comunes a los datos de superficie</w:t>
      </w:r>
    </w:p>
    <w:p>
      <w:r>
        <w:rPr>
          <w:rFonts w:ascii="Verdana" w:hAnsi="Verdana"/>
          <w:b/>
          <w:sz w:val="18"/>
        </w:rPr>
        <w:t>3 02 001 (Presión y cambio de presión en 3 horas)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reducida al nivel medio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presión en 3 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 de la tendencia barométrica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02 002 (Estación de gran altitud)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Cambios de presión en 3 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 de la tendencia barométrica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02 003 (Viento, temperatura, humedad, visibilidad, estado del tiempo)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 a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aire a 2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 a 2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pasado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pasado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02 004 (Información general sobre nubes)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de nubes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02 005 (Capa de nubes)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02 006 (Presión y cambio de presión en 24 horas)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reducida al nivel medio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presión en 24 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 de la tendencia barométrica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02 011 (Estación de baja altitud)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y cambio de presión en 3 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Viento, temperatura, humedad, visibilidad, estado del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significativa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02 012 (Estación de gran altitud)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Estación de gran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y cambio de 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Viento, temperatura, humedad, visibilidad, estado del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significativa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02 013 (Informe básico de superficie)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y cambio de presión en 24 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Viento, temperatura, humedad, visibilidad, estado del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02 021 (Olas)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las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02 022 (Olas de viento)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olas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las olas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olas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02 023 (Olas de mar de fondo)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olas de mar de fondo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las olas de mar de fondo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olas de mar de fondo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02 024 (Olas de viento y de mar de fondo)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 de mar de fondo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sistemas de mar de fondo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02 031 (Información sobre la presión)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y cambio de presión en 3 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presión en 24 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02 032 (Datos de temperatura y humedad)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temperatura y la 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02 033 (Datos de visibilidad)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visibilidad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02 034 (Precipitación en las 24 horas anteriores)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 en las 24 horas anteriores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02 035 (Datos sinópticos básicos “instantáneos”)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temperatura y 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visibilidad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en las 24 horas anteriores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o masa nubosa individual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02 036 (Nubes con bases por debajo del nivel de la estación)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02 037 (Estado del suelo, espesor de la nieve, temperatura mínima del suelo)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suelo (con o sin nieve)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total de la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 del suelo en las 12 horas anteriores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02 038 (Tiempo presente y pasado)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pasado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pasado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02 039 (Datos de insolación (de 1 hora a períodos de 24 horas))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(Datos de insolación (de 1 hora a períodos de 24 horas)) 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02 040 (Medición de la precipitación)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total/equivalente total en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02 041 (Datos de temperaturas extremas)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78: En la AR IV se notifica la temperatura máxima a las 1200 UTC para el día civil anterior (es decir, la hora final del período no es igual a la hora nominal del informe). Para representar el intervalo de tiempo requerido, se debe incluir dos veces el descriptor 0 04 024. Si el período finaliza a la hora nominal del informe, el valor del segundo 0 04 024 se cifrará en 0. | Note 77: En la AR III se notifican las temperaturas máxima diurna y mínima nocturna (es decir, la hora final del período podrá no ser igual a la hora nominal del informe). Para representar el intervalo de tiempo requerido, se debe incluir dos veces el descriptor 0 04 024. Si el período finaliza a la hora nominal del informe, el valor del segundo 0 04 024 se cifrará en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en altura y en un período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77: En la AR III se notifican las temperaturas máxima diurna y mínima nocturna (es decir, la hora final del período podrá no ser igual a la hora nominal del informe). Para representar el intervalo de tiempo requerido, se debe incluir dos veces el descriptor 0 04 024. Si el período finaliza a la hora nominal del informe, el valor del segundo 0 04 024 se cifrará en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 en altura y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02 042 (Datos de viento)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instrumentos para la medición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promediado en 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minutos, o número de minutos tras un cambio significativo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3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02 043 (Datos sinópticos básicos del “período”)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 y pasado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Replicar 1 descriptor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insolación (de 1 hora a períodos de 24 horas)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temperaturas extremas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02 044 (Datos de evaporación)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utilizado para medir la evaporación o tipo de cultivo para el que se notifica la evapotranspiración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Evaporación/evapotranspiración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02 045 (Datos de radiación (de 1 hora a períodos de 24 horas))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larga, integrada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corta, integrada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integrada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global (gran exactitud), integrada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difusa (gran exactitud), integrada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(gran exactitud), integrada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02 046 (Cambio de temperatura)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73: Para representar el intervalo de tiempo requerido, se debe incluir dos veces el descriptor 0 04 024.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temperatura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02 047 (Dirección de la deriva de las nubes)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Replicar 2 descriptores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verdadera desde donde se desplaza un fenómeno o nubes o en la cual se observan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02 048 (Dirección y elevación de las nubes)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elevación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02 049 (Información sobre nubes notificada con sondeos verticales)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bajas o medias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bajas CL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medias CM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altas CH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02 050 (Observación de radiosonda en superficie)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desplazamiento de observación de superficie con respecto al punto de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observación en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bulbo húmedo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reducida al nivel medio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aire a 2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a 2 m, en el curso de las 24 horas anteriores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 a 2 m, en el curso de las 24 horas anteriores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vapor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4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número de valores faltantes en el cálculo de estadísticas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total de valores faltantes (con relación a la acumulación o el promedio)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02 052 (Datos de temperatura y humedad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temperatura y la 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con termómetro de bulbo húmedo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bulbo húmedo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02 053 (Datos de visibilidad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visibilidad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visibilidad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02 054 (Datos “instantáneos”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temperatura y humedad desde buques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visibilidad desde buques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en las 24 horas anteriores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02 055 (Engelamiento y hielo)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Depósito de hielo (espesor)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acumulación del hielo (estimada)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Causa de la acumulación de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Concentración de hielo marino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Cantidad y tipo de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Situación del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Desarrollo del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del borde del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02 056 (Temperatura del mar/agua)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del agua y/o de la salinidad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 agua (cm)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temperatura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mar/agua (cm)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02 057 (Datos marinos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superficie del mar, método de medición y profundidad bajo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 de viento y de mar de fondo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02 058 (Datos de temperaturas extremas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 (para la medición de la temperatura)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78: En la AR IV se notifica la temperatura máxima a las 1200 UTC para el día civil anterior (es decir, la hora final del período no es igual a la hora nominal del informe). Para representar el intervalo de tiempo requerido, se debe incluir dos veces el descriptor 0 04 024. Si el período finaliza a la hora nominal del informe, el valor del segundo 0 04 024 se cifrará en 0. | Note 77: En la AR III se notifican las temperaturas máxima diurna y mínima nocturna (es decir, la hora final del período podrá no ser igual a la hora nominal del informe). Para representar el intervalo de tiempo requerido, se debe incluir dos veces el descriptor 0 04 024. Si el período finaliza a la hora nominal del informe, el valor del segundo 0 04 024 se cifrará en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en altura y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77: En la AR III se notifican las temperaturas máxima diurna y mínima nocturna (es decir, la hora final del período podrá no ser igual a la hora nominal del informe). Para representar el intervalo de tiempo requerido, se debe incluir dos veces el descriptor 0 04 024. Si el período finaliza a la hora nominal del informe, el valor del segundo 0 04 024 se cifrará en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 en altura y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02 059 (Datos del viento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instrumentos para la medición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promediado en 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-10 minutos, o número de minutos tras un cambio significativo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3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02 060 (Datos “del período”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 y pasado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temperaturas extremas desde buques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viento desde buques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02 062 (Datos “instantáneos”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para reducir la presión al nivel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y cambio de presión en 3 horas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ampliados de temperatura y humedad desde buques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visibilidad desde buques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Engelamiento y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 de viento y de mar de fondo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02 063 (Datos “del período”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 y pasado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en las 24 horas anteriores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temperaturas extremas desde buques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viento desde buques u otras plataformas marinas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02 064 (Datos del viento desde buques u otras plataformas marinas)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instrumentos para la medición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(cancelar)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02 066 (Fenómenos meteorológicos peligrosos)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 fenómenos meteorológicos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 fenómenos meteorológicos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Oscurecimiento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Naturaleza del oscurecimiento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Evolución de la ventisca de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Diámetro máximo del granizo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Diámetro del depósito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02 067 (Parámetros sinópticos adicionales)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minutos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espesor de la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Véase la columna de la izquierda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960ww, 961ww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981VV-988VV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en la superficie del mar, método de medición y profundidad por debajo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hacia el mar desde una estación costera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980VsVs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924SVss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 de mar de fondo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Evolución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940Cn3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941CDp, 943CLDp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especiales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993CsDa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Evolución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 suplementario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948C0Da, 949CaDa, 950Nmn3, 951Nvn4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referencia de la nieve recién caída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 la nieve fresca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-60 minutos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(media de 10 minutos)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912ff 902tt 912ff .. obligatorio ff≥18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30 hora de ocurrencia, = 17 comienzo del fenómeno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-xx | 902tt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(media de 10 minutos)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912ff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15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30 hora de ocurrencia, = 17 comienzo del fenómeno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promediada en 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-10 minutos, o número de minutos después de un cambio significativo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915dd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913ff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22 hora de la aparición de un salto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#REF!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-10 minutos, o número de minutos después de un cambio significativo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915dd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913ff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minutos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+(xx1-xx2) | No negativo para reajustar el tiempo al tiempo efectivo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962ww, 963w1w1, 964ww, 965w1w1, 966ww, 967w1w1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Da’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Da’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Da’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ligero,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Oscurecimiento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Carácter del oscurecimiento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Fenómenos especiales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02 069 (Datos de visibilidad)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02 070 (Datos de viento)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ráfagas máximas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máximas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sinistrorsa extrema de un viento variable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dextrorsa extrema de un viento variable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02 071 (Datos del viento en un período de una hora)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3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–10 minutos en la primera repetición, = –60 minutos en la segunda repetición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ráfagas máximas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máximas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sinistrorsa extrema de un viento variable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dextrorsa extrema de un viento variable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02 072 (Datos de temperatura y humedad)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02 073 (Datos de nubes)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de nubes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5 descriptores 4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02 074 (Tiempo presente y pasado)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pasado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pasado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02 075 (Intensidad de la precipitación, tamaño del elemento de precipitación)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del elemento de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02 076 (Precipitación, oscurecimiento y otros fenómenos)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Naturaleza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 fenómenos meteorológicos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Oscurecimiento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Carácter del oscurecimiento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02 077 (Datos de temperatura extrema)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en altura y durante un período 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 en altura y durante un período 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suelo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 en altura y durante un período 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 | Temperatura del suelo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02 078 (Medición del estado del suelo y del espesor de la nieve)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estado del suelo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suelo (con o sin nieve)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espesor de la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total de la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02 079 (Medición de la precipitación)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contenido líquido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total/equivalente total en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02 080 (Medición de la evaporación)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evaporación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Evaporación/evapotranspiración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02 081 (Datos de insolación total)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02 082 (Datos de radiación)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larga, integrada en un período 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corta, integrada en un período 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neta, integrada en un período 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global (gran precisión), integrada en un período 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difusa (gran precisión), integrada en un período 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(gran precisión), integrada en un período determinado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02 083 (Datos de estadísticas de primer orden de datos P, W, T, 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02 084 (Datos “instantáneos” de la secuencia 3 07 096)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sobre la 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temperatura y 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5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terrestre y temperatura del suelo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terrestre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visibilidad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Depósito de hielo (espesor)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acumulación del hielo (estimada)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y/o la salinidad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del estado del suelo y del espesor de la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 del suelo en las 12 horas anteriores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con bases por debajo del nivel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deriva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y elevación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02 085 (Dato “de período” de la secuencia 3 07 096)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3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-1 hora en la primera repetición, = -x horas en la segunda repetición, donde x corresponde al período de tiempo de W1W2 en el informe SYNOP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pasado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pasado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la precipitación, tamaño del elemento de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Precipitación, oscurecimiento y otros fenómenos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relámpagos (tormenta)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tiempo= - 10 minutos, o número de minutos tras un cambio significativo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3 descriptores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Véase la columna de la izquierda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sinistrorsa extrema de un viento variable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dextrorsa extrema de un viento variable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temperatura extrema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temperatura extrema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6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contenido líquido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5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-1 en la primera repetición, = -3, -6, -12 y -24 horas en las demás repeticiones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total/equivalente total en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evaporación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evaporación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insolación (de 1 hora a períodos de 24 horas)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radiación (de 1 hora a períodos de 24 horas)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 de los datos P, W, T,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02 089 (Información sobre langostas)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la langosta (acrídido)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Color de la langosta (adulta)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de desarrollo de las langostas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 organización del enjambre o banda de langostas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del enjambre o banda de langostas y duración del paso del enjambre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de población de las langostas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movimiento del enjambre de langostas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Extensión de la vegetación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02 090 (Temperatura del mar/agua, gran precisión)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y/o la salinidad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 agua (cm)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temperatura en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02 091 (Secuencia para la representación de observaciones meteorológicas complementarias)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total/equivalente total en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02 092 (Elementos de datos VOSClim)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verdadero de la aeronave, buque u otra plataforma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verdadero del buque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movimiento de la plataforma de observación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Ruta del buque sobre el suelo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movimiento de la plataforma de observación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buque sobre el suelo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máxima de carga en cubierta sobre la línea de carga de verano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del nivel de referencia (línea de carga máxima de verano) a partir del nivel del mar real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relativa del viento (en grados de desviación respecto a la proa)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relativa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02 093 (Datos ampliados de temperatura y humedad desde buques)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Metadatos comunes a los sensores 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0 si no hay cambios respecto de los valores anteriores, en 1 si hay cambios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Metadatos comunes a los sensores de temperatura/humedad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con termómetro de bulbo húmedo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psicrométrico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si el tipo de sensor de humedad no es psicrométrico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Calefacción del higrómetro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bulbo húmedo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Metadatos comunes a los sensores de temperatura/humedad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todos los elementos de la secuencia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con termómetro de bulbo húmedo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Calefacción del higrómetro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psicrométrico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02 175 (Intensidad de la precipitación, tamaño del elemento de precipitación)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la precipitación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del elemento de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