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 42: Oceanographic elements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BUFR UNIT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REF VALUE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CREX UNIT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CHARS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0 42 001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Dominant swell wave direction of spectral partition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0 42 002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Significant swell wave height of spectral partition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0 42 003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Dominant swell wavelength of spectral partition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0 42 004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Confidence of inversion for each partition of swell wave spectra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0 42 005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Ambiguity removal factor for swell wave partition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0 42 006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Wave age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0 42 007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Shortest ocean wavelength on spectral resolution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0 42 008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Nonlinear inverse spectral width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0 42 009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Bin partition reference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0 42 010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Partition number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0 42 011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a1 coefficient of the directional Fourier series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0 42 012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b1 coefficient of the directional Fourier series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0 42 013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a2 coefficient of the directional Fourier series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0 42 014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b2 coefficient of the directional Fourier series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0 42 015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Check factor 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0 42 016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Sea water potential density referenced to sea surface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kg m</w:t>
            </w:r>
            <w:r>
              <w:rPr>
                <w:rFonts w:ascii="Verdana" w:hAnsi="Verdana"/>
                <w:sz w:val="16"/>
                <w:vertAlign w:val="superscript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kg m</w:t>
            </w:r>
            <w:r>
              <w:rPr>
                <w:rFonts w:ascii="Verdana" w:hAnsi="Verdana"/>
                <w:sz w:val="16"/>
                <w:vertAlign w:val="superscript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0 42 017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Quality flag of swell wave spectra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0 42 018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Quality flag for each partition of swell wave spectra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