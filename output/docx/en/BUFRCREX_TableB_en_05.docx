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05: Location (horizontal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displacement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to satellite azimuth difference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184: Y offset is the distance between the projection origin and the upper left corner of the upper left pixel in a map, as shown in the following diagram: {{image}}.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size on horizontal - 1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 track 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size of x-dimension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transect number according to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regard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 increment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angular position from centre of gravity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angular position from centre of gravity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roll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pitch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yaw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scan lines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channel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identifier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Stripmap identifier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spectra in range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spectra in azimuthal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in range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in azimuthal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 in instrument reference frame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Sub-satellite point latitude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Resolution radius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Side track index or along lateral track row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