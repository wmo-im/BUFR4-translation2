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28: Non-coordinate location (horizontal - 2)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longitude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B133: The alternate longitude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longitude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B133: The alternate longitude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Footprint axis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90 degrees East, distance from the Earth's centre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B94: Left handed x, y and z axes have been chosen for descriptor 0 28 031. | Note B152: The value for descriptor 0 28 031 has been chosen to be suitable for polar orbiting satellites in approximately Sun-synchronous orbits. Geostationary orbits would require greater data widths for distance and slightly less for speed.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