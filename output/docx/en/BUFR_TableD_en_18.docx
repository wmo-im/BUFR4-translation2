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Category 18: Radiological report sequences</w:t>
      </w:r>
    </w:p>
    <w:p>
      <w:r>
        <w:rPr>
          <w:rFonts w:ascii="Verdana" w:hAnsi="Verdana"/>
          <w:b/>
          <w:sz w:val="18"/>
        </w:rPr>
        <w:t>3 18 001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(coarse accuracy), day/time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3 18 003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(high accuracy), time period (day, hour, minute)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Isotope mass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 concentration (of named isotope type including gross beta)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3 18 004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(coarse accuracy), day/time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precipitation/total water equivalent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Isotope mass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Concentration in precipitation (of named isotope type)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