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29: Map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BUFR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 VALUE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CREX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CHARS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0 29 001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Projection type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0 29 002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Coordinate grid type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0 29 014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Optional list of parameters for an external map projection library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Character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