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 20</w:t>
      </w:r>
    </w:p>
    <w:p>
      <w:r>
        <w:rPr>
          <w:rFonts w:ascii="Verdana" w:hAnsi="Verdana"/>
          <w:b/>
          <w:sz w:val="18"/>
        </w:rPr>
        <w:t>0 20 003  Present weather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00-49     No precipitation at the station at the time of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00-19     No precipitation, fog, ice fog (except for 11 and 12), duststorm, sandstorm, drifting or blowing snow at the station at the time of observation or, except for 09 and 17, during the preceding 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77: Within RA III, the maximum daytime temperature and the minimum night-time temperature is reported (i.e. the ending time of the period may not be equal to the nominal time of the report). To construct the required time range, descriptor 0 04 024 has to be included two times. If the period ends at the nominal time of the report,value of the second 0 04 024 shall be set to 0.</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00-03     No meteors except photometeors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00</w:t>
            </w:r>
          </w:p>
        </w:tc>
        <w:tc>
          <w:tcPr>
            <w:tcW w:type="dxa" w:w="3784"/>
          </w:tcPr>
          <w:p>
            <w:pPr>
              <w:spacing w:before="20" w:after="20"/>
            </w:pPr>
            <w:r/>
            <w:r>
              <w:rPr>
                <w:rFonts w:ascii="Verdana" w:hAnsi="Verdana"/>
                <w:b w:val="0"/>
                <w:sz w:val="16"/>
              </w:rPr>
              <w:t>Cloud development not observed or not observable</w:t>
            </w:r>
          </w:p>
        </w:tc>
        <w:tc>
          <w:tcPr>
            <w:tcW w:type="dxa" w:w="3784"/>
          </w:tcPr>
          <w:p>
            <w:pPr>
              <w:spacing w:before="20" w:after="20"/>
            </w:pPr>
            <w:r/>
            <w:r>
              <w:rPr>
                <w:rFonts w:ascii="Verdana" w:hAnsi="Verdana"/>
                <w:b w:val="0"/>
                <w:sz w:val="16"/>
              </w:rPr>
              <w:t>Characteristic change of the state of sky during the past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01</w:t>
            </w:r>
          </w:p>
        </w:tc>
        <w:tc>
          <w:tcPr>
            <w:tcW w:type="dxa" w:w="3784"/>
          </w:tcPr>
          <w:p>
            <w:pPr>
              <w:spacing w:before="20" w:after="20"/>
            </w:pPr>
            <w:r/>
            <w:r>
              <w:rPr>
                <w:rFonts w:ascii="Verdana" w:hAnsi="Verdana"/>
                <w:b w:val="0"/>
                <w:sz w:val="16"/>
              </w:rPr>
              <w:t>Clouds generally dissolving or becoming less developed</w:t>
            </w:r>
          </w:p>
        </w:tc>
        <w:tc>
          <w:tcPr>
            <w:tcW w:type="dxa" w:w="3784"/>
          </w:tcPr>
          <w:p>
            <w:pPr>
              <w:spacing w:before="20" w:after="20"/>
            </w:pPr>
            <w:r/>
            <w:r>
              <w:rPr>
                <w:rFonts w:ascii="Verdana" w:hAnsi="Verdana"/>
                <w:b w:val="0"/>
                <w:sz w:val="16"/>
              </w:rPr>
              <w:t>Characteristic change of the state of sky during the past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02</w:t>
            </w:r>
          </w:p>
        </w:tc>
        <w:tc>
          <w:tcPr>
            <w:tcW w:type="dxa" w:w="3784"/>
          </w:tcPr>
          <w:p>
            <w:pPr>
              <w:spacing w:before="20" w:after="20"/>
            </w:pPr>
            <w:r/>
            <w:r>
              <w:rPr>
                <w:rFonts w:ascii="Verdana" w:hAnsi="Verdana"/>
                <w:b w:val="0"/>
                <w:sz w:val="16"/>
              </w:rPr>
              <w:t>State of sky on the whole unchanged</w:t>
            </w:r>
          </w:p>
        </w:tc>
        <w:tc>
          <w:tcPr>
            <w:tcW w:type="dxa" w:w="3784"/>
          </w:tcPr>
          <w:p>
            <w:pPr>
              <w:spacing w:before="20" w:after="20"/>
            </w:pPr>
            <w:r/>
            <w:r>
              <w:rPr>
                <w:rFonts w:ascii="Verdana" w:hAnsi="Verdana"/>
                <w:b w:val="0"/>
                <w:sz w:val="16"/>
              </w:rPr>
              <w:t>Characteristic change of the state of sky during the past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03</w:t>
            </w:r>
          </w:p>
        </w:tc>
        <w:tc>
          <w:tcPr>
            <w:tcW w:type="dxa" w:w="3784"/>
          </w:tcPr>
          <w:p>
            <w:pPr>
              <w:spacing w:before="20" w:after="20"/>
            </w:pPr>
            <w:r/>
            <w:r>
              <w:rPr>
                <w:rFonts w:ascii="Verdana" w:hAnsi="Verdana"/>
                <w:b w:val="0"/>
                <w:sz w:val="16"/>
              </w:rPr>
              <w:t>Clouds generally forming or developing</w:t>
            </w:r>
          </w:p>
        </w:tc>
        <w:tc>
          <w:tcPr>
            <w:tcW w:type="dxa" w:w="3784"/>
          </w:tcPr>
          <w:p>
            <w:pPr>
              <w:spacing w:before="20" w:after="20"/>
            </w:pPr>
            <w:r/>
            <w:r>
              <w:rPr>
                <w:rFonts w:ascii="Verdana" w:hAnsi="Verdana"/>
                <w:b w:val="0"/>
                <w:sz w:val="16"/>
              </w:rPr>
              <w:t>Characteristic change of the state of sky during the past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04-09     Haze, dust, sand or smoke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04</w:t>
            </w:r>
          </w:p>
        </w:tc>
        <w:tc>
          <w:tcPr>
            <w:tcW w:type="dxa" w:w="3784"/>
          </w:tcPr>
          <w:p>
            <w:pPr>
              <w:spacing w:before="20" w:after="20"/>
            </w:pPr>
            <w:r/>
            <w:r>
              <w:rPr>
                <w:rFonts w:ascii="Verdana" w:hAnsi="Verdana"/>
                <w:b w:val="0"/>
                <w:sz w:val="16"/>
              </w:rPr>
              <w:t>Visibility reduced by smoke, e.g. veldt or forest fires, industrial smoke or volcanic ashes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05</w:t>
            </w:r>
          </w:p>
        </w:tc>
        <w:tc>
          <w:tcPr>
            <w:tcW w:type="dxa" w:w="3784"/>
          </w:tcPr>
          <w:p>
            <w:pPr>
              <w:spacing w:before="20" w:after="20"/>
            </w:pPr>
            <w:r/>
            <w:r>
              <w:rPr>
                <w:rFonts w:ascii="Verdana" w:hAnsi="Verdana"/>
                <w:b w:val="0"/>
                <w:sz w:val="16"/>
              </w:rPr>
              <w:t>Haze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06</w:t>
            </w:r>
          </w:p>
        </w:tc>
        <w:tc>
          <w:tcPr>
            <w:tcW w:type="dxa" w:w="3784"/>
          </w:tcPr>
          <w:p>
            <w:pPr>
              <w:spacing w:before="20" w:after="20"/>
            </w:pPr>
            <w:r/>
            <w:r>
              <w:rPr>
                <w:rFonts w:ascii="Verdana" w:hAnsi="Verdana"/>
                <w:b w:val="0"/>
                <w:sz w:val="16"/>
              </w:rPr>
              <w:t>Widespread dust in suspension in the air, not raised by wind at or near the station at the time of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07</w:t>
            </w:r>
          </w:p>
        </w:tc>
        <w:tc>
          <w:tcPr>
            <w:tcW w:type="dxa" w:w="3784"/>
          </w:tcPr>
          <w:p>
            <w:pPr>
              <w:spacing w:before="20" w:after="20"/>
            </w:pPr>
            <w:r/>
            <w:r>
              <w:rPr>
                <w:rFonts w:ascii="Verdana" w:hAnsi="Verdana"/>
                <w:b w:val="0"/>
                <w:sz w:val="16"/>
              </w:rPr>
              <w:t>Dust or sand raised by wind at or near the station at the time of observation, but no well-developed dust whirl(s) or sand whirl(s), and no duststorm or sandstorm seen; or, in the case of sea stations and coastal stations, blowing spray at the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08</w:t>
            </w:r>
          </w:p>
        </w:tc>
        <w:tc>
          <w:tcPr>
            <w:tcW w:type="dxa" w:w="3784"/>
          </w:tcPr>
          <w:p>
            <w:pPr>
              <w:spacing w:before="20" w:after="20"/>
            </w:pPr>
            <w:r/>
            <w:r>
              <w:rPr>
                <w:rFonts w:ascii="Verdana" w:hAnsi="Verdana"/>
                <w:b w:val="0"/>
                <w:sz w:val="16"/>
              </w:rPr>
              <w:t>Well-developed dust whirl(s) or sand whirl(s) seen at or near the station during the preceding hour or at the same time of observation, but no duststorm or sandstorm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09</w:t>
            </w:r>
          </w:p>
        </w:tc>
        <w:tc>
          <w:tcPr>
            <w:tcW w:type="dxa" w:w="3784"/>
          </w:tcPr>
          <w:p>
            <w:pPr>
              <w:spacing w:before="20" w:after="20"/>
            </w:pPr>
            <w:r/>
            <w:r>
              <w:rPr>
                <w:rFonts w:ascii="Verdana" w:hAnsi="Verdana"/>
                <w:b w:val="0"/>
                <w:sz w:val="16"/>
              </w:rPr>
              <w:t>Duststorm or sandstorm within sight at the time of observation, or at the station during the preceding 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Mist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Patches</w:t>
            </w:r>
          </w:p>
        </w:tc>
        <w:tc>
          <w:tcPr>
            <w:tcW w:type="dxa" w:w="3784"/>
          </w:tcPr>
          <w:p>
            <w:pPr>
              <w:spacing w:before="20" w:after="20"/>
            </w:pPr>
            <w:r/>
            <w:r>
              <w:rPr>
                <w:rFonts w:ascii="Verdana" w:hAnsi="Verdana"/>
                <w:b w:val="0"/>
                <w:sz w:val="16"/>
              </w:rPr>
              <w:t>shallow fog or ice fog at the station, whether on land or sea, not deeper than about 2 metres on land or 10 metres at sea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More or less continuous</w:t>
            </w:r>
          </w:p>
        </w:tc>
        <w:tc>
          <w:tcPr>
            <w:tcW w:type="dxa" w:w="3784"/>
          </w:tcPr>
          <w:p>
            <w:pPr>
              <w:spacing w:before="20" w:after="20"/>
            </w:pPr>
            <w:r/>
            <w:r>
              <w:rPr>
                <w:rFonts w:ascii="Verdana" w:hAnsi="Verdana"/>
                <w:b w:val="0"/>
                <w:sz w:val="16"/>
              </w:rPr>
              <w:t>shallow fog or ice fog at the station, whether on land or sea, not deeper than about 2 metres on land or 10 metres at sea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Lightning visible, no thunder heard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Precipitation within sight, not reaching the ground or the surface of the sea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Precipitation within sight, reaching the ground or the surface of the sea, but distant, i.e. estimated to be more than 5 km from the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Precipitation within sight, reaching the ground or the surface of the sea, near to, but not at the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Thunderstorm, but no precipitation at the time of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Squalls</w:t>
            </w:r>
          </w:p>
        </w:tc>
        <w:tc>
          <w:tcPr>
            <w:tcW w:type="dxa" w:w="3784"/>
          </w:tcPr>
          <w:p>
            <w:pPr>
              <w:spacing w:before="20" w:after="20"/>
            </w:pPr>
            <w:r/>
            <w:r>
              <w:rPr>
                <w:rFonts w:ascii="Verdana" w:hAnsi="Verdana"/>
                <w:b w:val="0"/>
                <w:sz w:val="16"/>
              </w:rPr>
              <w:t>at or within sight of the station during the preceding hour or at the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Funnel cloud(s)</w:t>
            </w:r>
          </w:p>
        </w:tc>
        <w:tc>
          <w:tcPr>
            <w:tcW w:type="dxa" w:w="3784"/>
          </w:tcPr>
          <w:p>
            <w:pPr>
              <w:spacing w:before="20" w:after="20"/>
            </w:pPr>
            <w:r/>
            <w:r>
              <w:rPr>
                <w:rFonts w:ascii="Verdana" w:hAnsi="Verdana"/>
                <w:b w:val="0"/>
                <w:sz w:val="16"/>
              </w:rPr>
              <w:t>at or within sight of the station during the preceding hour or at the time of observation</w:t>
            </w:r>
          </w:p>
        </w:tc>
        <w:tc>
          <w:tcPr>
            <w:tcW w:type="dxa" w:w="3784"/>
          </w:tcPr>
          <w:p>
            <w:pPr>
              <w:spacing w:before="20" w:after="20"/>
            </w:pPr>
            <w:r/>
            <w:r>
              <w:rPr>
                <w:rFonts w:ascii="Verdana" w:hAnsi="Verdana"/>
                <w:b w:val="0"/>
                <w:sz w:val="16"/>
              </w:rPr>
              <w:t>Note 89: If x = y = z then it is a spherical error, and the angle (see 0 20 115) will be zero.</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20-29     Precipitation, fog, ice fog or thunderstorm at the station during the preceding hour but not at the time of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w:t>
            </w:r>
          </w:p>
        </w:tc>
        <w:tc>
          <w:tcPr>
            <w:tcW w:type="dxa" w:w="3784"/>
          </w:tcPr>
          <w:p>
            <w:pPr>
              <w:spacing w:before="20" w:after="20"/>
            </w:pPr>
            <w:r/>
            <w:r>
              <w:rPr>
                <w:rFonts w:ascii="Verdana" w:hAnsi="Verdana"/>
                <w:b w:val="0"/>
                <w:sz w:val="16"/>
              </w:rPr>
              <w:t>Drizzle (not freezing) or snow grains</w:t>
            </w:r>
          </w:p>
        </w:tc>
        <w:tc>
          <w:tcPr>
            <w:tcW w:type="dxa" w:w="3784"/>
          </w:tcPr>
          <w:p>
            <w:pPr>
              <w:spacing w:before="20" w:after="20"/>
            </w:pPr>
            <w:r/>
            <w:r>
              <w:rPr>
                <w:rFonts w:ascii="Verdana" w:hAnsi="Verdana"/>
                <w:b w:val="0"/>
                <w:sz w:val="16"/>
              </w:rPr>
              <w:t>not falling as shower(s)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w:t>
            </w:r>
          </w:p>
        </w:tc>
        <w:tc>
          <w:tcPr>
            <w:tcW w:type="dxa" w:w="3784"/>
          </w:tcPr>
          <w:p>
            <w:pPr>
              <w:spacing w:before="20" w:after="20"/>
            </w:pPr>
            <w:r/>
            <w:r>
              <w:rPr>
                <w:rFonts w:ascii="Verdana" w:hAnsi="Verdana"/>
                <w:b w:val="0"/>
                <w:sz w:val="16"/>
              </w:rPr>
              <w:t>Rain (not freezing)</w:t>
            </w:r>
          </w:p>
        </w:tc>
        <w:tc>
          <w:tcPr>
            <w:tcW w:type="dxa" w:w="3784"/>
          </w:tcPr>
          <w:p>
            <w:pPr>
              <w:spacing w:before="20" w:after="20"/>
            </w:pPr>
            <w:r/>
            <w:r>
              <w:rPr>
                <w:rFonts w:ascii="Verdana" w:hAnsi="Verdana"/>
                <w:b w:val="0"/>
                <w:sz w:val="16"/>
              </w:rPr>
              <w:t>not falling as shower(s)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w:t>
            </w:r>
          </w:p>
        </w:tc>
        <w:tc>
          <w:tcPr>
            <w:tcW w:type="dxa" w:w="3784"/>
          </w:tcPr>
          <w:p>
            <w:pPr>
              <w:spacing w:before="20" w:after="20"/>
            </w:pPr>
            <w:r/>
            <w:r>
              <w:rPr>
                <w:rFonts w:ascii="Verdana" w:hAnsi="Verdana"/>
                <w:b w:val="0"/>
                <w:sz w:val="16"/>
              </w:rPr>
              <w:t>Snow</w:t>
            </w:r>
          </w:p>
        </w:tc>
        <w:tc>
          <w:tcPr>
            <w:tcW w:type="dxa" w:w="3784"/>
          </w:tcPr>
          <w:p>
            <w:pPr>
              <w:spacing w:before="20" w:after="20"/>
            </w:pPr>
            <w:r/>
            <w:r>
              <w:rPr>
                <w:rFonts w:ascii="Verdana" w:hAnsi="Verdana"/>
                <w:b w:val="0"/>
                <w:sz w:val="16"/>
              </w:rPr>
              <w:t>not falling as shower(s)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w:t>
            </w:r>
          </w:p>
        </w:tc>
        <w:tc>
          <w:tcPr>
            <w:tcW w:type="dxa" w:w="3784"/>
          </w:tcPr>
          <w:p>
            <w:pPr>
              <w:spacing w:before="20" w:after="20"/>
            </w:pPr>
            <w:r/>
            <w:r>
              <w:rPr>
                <w:rFonts w:ascii="Verdana" w:hAnsi="Verdana"/>
                <w:b w:val="0"/>
                <w:sz w:val="16"/>
              </w:rPr>
              <w:t>Rain and snow or ice pellets</w:t>
            </w:r>
          </w:p>
        </w:tc>
        <w:tc>
          <w:tcPr>
            <w:tcW w:type="dxa" w:w="3784"/>
          </w:tcPr>
          <w:p>
            <w:pPr>
              <w:spacing w:before="20" w:after="20"/>
            </w:pPr>
            <w:r/>
            <w:r>
              <w:rPr>
                <w:rFonts w:ascii="Verdana" w:hAnsi="Verdana"/>
                <w:b w:val="0"/>
                <w:sz w:val="16"/>
              </w:rPr>
              <w:t>not falling as shower(s)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w:t>
            </w:r>
          </w:p>
        </w:tc>
        <w:tc>
          <w:tcPr>
            <w:tcW w:type="dxa" w:w="3784"/>
          </w:tcPr>
          <w:p>
            <w:pPr>
              <w:spacing w:before="20" w:after="20"/>
            </w:pPr>
            <w:r/>
            <w:r>
              <w:rPr>
                <w:rFonts w:ascii="Verdana" w:hAnsi="Verdana"/>
                <w:b w:val="0"/>
                <w:sz w:val="16"/>
              </w:rPr>
              <w:t>Freezing drizzle or freezing rain</w:t>
            </w:r>
          </w:p>
        </w:tc>
        <w:tc>
          <w:tcPr>
            <w:tcW w:type="dxa" w:w="3784"/>
          </w:tcPr>
          <w:p>
            <w:pPr>
              <w:spacing w:before="20" w:after="20"/>
            </w:pPr>
            <w:r/>
            <w:r>
              <w:rPr>
                <w:rFonts w:ascii="Verdana" w:hAnsi="Verdana"/>
                <w:b w:val="0"/>
                <w:sz w:val="16"/>
              </w:rPr>
              <w:t>not falling as shower(s)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w:t>
            </w:r>
          </w:p>
        </w:tc>
        <w:tc>
          <w:tcPr>
            <w:tcW w:type="dxa" w:w="3784"/>
          </w:tcPr>
          <w:p>
            <w:pPr>
              <w:spacing w:before="20" w:after="20"/>
            </w:pPr>
            <w:r/>
            <w:r>
              <w:rPr>
                <w:rFonts w:ascii="Verdana" w:hAnsi="Verdana"/>
                <w:b w:val="0"/>
                <w:sz w:val="16"/>
              </w:rPr>
              <w:t>Shower(s) of rain</w:t>
            </w:r>
          </w:p>
        </w:tc>
        <w:tc>
          <w:tcPr>
            <w:tcW w:type="dxa" w:w="3784"/>
          </w:tcPr>
          <w:p>
            <w:pPr>
              <w:spacing w:before="20" w:after="20"/>
            </w:pPr>
            <w:r/>
            <w:r>
              <w:rPr>
                <w:rFonts w:ascii="Verdana" w:hAnsi="Verdana"/>
                <w:b w:val="0"/>
                <w:sz w:val="16"/>
              </w:rPr>
              <w:t>not falling as shower(s)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w:t>
            </w:r>
          </w:p>
        </w:tc>
        <w:tc>
          <w:tcPr>
            <w:tcW w:type="dxa" w:w="3784"/>
          </w:tcPr>
          <w:p>
            <w:pPr>
              <w:spacing w:before="20" w:after="20"/>
            </w:pPr>
            <w:r/>
            <w:r>
              <w:rPr>
                <w:rFonts w:ascii="Verdana" w:hAnsi="Verdana"/>
                <w:b w:val="0"/>
                <w:sz w:val="16"/>
              </w:rPr>
              <w:t>Shower(s) of snow, or of rain and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w:t>
            </w:r>
          </w:p>
        </w:tc>
        <w:tc>
          <w:tcPr>
            <w:tcW w:type="dxa" w:w="3784"/>
          </w:tcPr>
          <w:p>
            <w:pPr>
              <w:spacing w:before="20" w:after="20"/>
            </w:pPr>
            <w:r/>
            <w:r>
              <w:rPr>
                <w:rFonts w:ascii="Verdana" w:hAnsi="Verdana"/>
                <w:b w:val="0"/>
                <w:sz w:val="16"/>
              </w:rPr>
              <w:t>Shower(s) of hail, or of rain and hail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46: Descriptor 0 02 019 should be used instead of descriptor 0 02 152 for single satellite instrument identification.</w:t>
            </w:r>
          </w:p>
        </w:tc>
      </w:tr>
      <w:tr>
        <w:trPr>
          <w:cantSplit/>
        </w:trPr>
        <w:tc>
          <w:tcPr>
            <w:tcW w:type="dxa" w:w="3784"/>
          </w:tcPr>
          <w:p>
            <w:pPr>
              <w:spacing w:before="20" w:after="20"/>
            </w:pPr>
            <w:r/>
            <w:r>
              <w:rPr>
                <w:rFonts w:ascii="Verdana" w:hAnsi="Verdana"/>
                <w:b w:val="0"/>
                <w:sz w:val="16"/>
              </w:rPr>
              <w:t>28</w:t>
            </w:r>
          </w:p>
        </w:tc>
        <w:tc>
          <w:tcPr>
            <w:tcW w:type="dxa" w:w="3784"/>
          </w:tcPr>
          <w:p>
            <w:pPr>
              <w:spacing w:before="20" w:after="20"/>
            </w:pPr>
            <w:r/>
            <w:r>
              <w:rPr>
                <w:rFonts w:ascii="Verdana" w:hAnsi="Verdana"/>
                <w:b w:val="0"/>
                <w:sz w:val="16"/>
              </w:rPr>
              <w:t>Fog or ice fog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w:t>
            </w:r>
          </w:p>
        </w:tc>
        <w:tc>
          <w:tcPr>
            <w:tcW w:type="dxa" w:w="3784"/>
          </w:tcPr>
          <w:p>
            <w:pPr>
              <w:spacing w:before="20" w:after="20"/>
            </w:pPr>
            <w:r/>
            <w:r>
              <w:rPr>
                <w:rFonts w:ascii="Verdana" w:hAnsi="Verdana"/>
                <w:b w:val="0"/>
                <w:sz w:val="16"/>
              </w:rPr>
              <w:t>Thunderstorm (with or without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30-39     Duststorm, sandstorm, drifting or blowing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w:t>
            </w:r>
          </w:p>
        </w:tc>
        <w:tc>
          <w:tcPr>
            <w:tcW w:type="dxa" w:w="3784"/>
          </w:tcPr>
          <w:p>
            <w:pPr>
              <w:spacing w:before="20" w:after="20"/>
            </w:pPr>
            <w:r/>
            <w:r>
              <w:rPr>
                <w:rFonts w:ascii="Verdana" w:hAnsi="Verdana"/>
                <w:b w:val="0"/>
                <w:sz w:val="16"/>
              </w:rPr>
              <w:t>Slight or moderate duststorm or sandstorm</w:t>
            </w:r>
          </w:p>
        </w:tc>
        <w:tc>
          <w:tcPr>
            <w:tcW w:type="dxa" w:w="3784"/>
          </w:tcPr>
          <w:p>
            <w:pPr>
              <w:spacing w:before="20" w:after="20"/>
            </w:pPr>
            <w:r/>
            <w:r>
              <w:rPr>
                <w:rFonts w:ascii="Verdana" w:hAnsi="Verdana"/>
                <w:b w:val="0"/>
                <w:sz w:val="16"/>
              </w:rPr>
              <w:t>has decreased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Slight or moderate duststorm or sandstorm</w:t>
            </w:r>
          </w:p>
        </w:tc>
        <w:tc>
          <w:tcPr>
            <w:tcW w:type="dxa" w:w="3784"/>
          </w:tcPr>
          <w:p>
            <w:pPr>
              <w:spacing w:before="20" w:after="20"/>
            </w:pPr>
            <w:r/>
            <w:r>
              <w:rPr>
                <w:rFonts w:ascii="Verdana" w:hAnsi="Verdana"/>
                <w:b w:val="0"/>
                <w:sz w:val="16"/>
              </w:rPr>
              <w:t>no appreciable change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32</w:t>
            </w:r>
          </w:p>
        </w:tc>
        <w:tc>
          <w:tcPr>
            <w:tcW w:type="dxa" w:w="3784"/>
          </w:tcPr>
          <w:p>
            <w:pPr>
              <w:spacing w:before="20" w:after="20"/>
            </w:pPr>
            <w:r/>
            <w:r>
              <w:rPr>
                <w:rFonts w:ascii="Verdana" w:hAnsi="Verdana"/>
                <w:b w:val="0"/>
                <w:sz w:val="16"/>
              </w:rPr>
              <w:t>Slight or moderate duststorm or sandstorm</w:t>
            </w:r>
          </w:p>
        </w:tc>
        <w:tc>
          <w:tcPr>
            <w:tcW w:type="dxa" w:w="3784"/>
          </w:tcPr>
          <w:p>
            <w:pPr>
              <w:spacing w:before="20" w:after="20"/>
            </w:pPr>
            <w:r/>
            <w:r>
              <w:rPr>
                <w:rFonts w:ascii="Verdana" w:hAnsi="Verdana"/>
                <w:b w:val="0"/>
                <w:sz w:val="16"/>
              </w:rPr>
              <w:t>has begun or has increased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33</w:t>
            </w:r>
          </w:p>
        </w:tc>
        <w:tc>
          <w:tcPr>
            <w:tcW w:type="dxa" w:w="3784"/>
          </w:tcPr>
          <w:p>
            <w:pPr>
              <w:spacing w:before="20" w:after="20"/>
            </w:pPr>
            <w:r/>
            <w:r>
              <w:rPr>
                <w:rFonts w:ascii="Verdana" w:hAnsi="Verdana"/>
                <w:b w:val="0"/>
                <w:sz w:val="16"/>
              </w:rPr>
              <w:t>Severe duststorm or sandstorm</w:t>
            </w:r>
          </w:p>
        </w:tc>
        <w:tc>
          <w:tcPr>
            <w:tcW w:type="dxa" w:w="3784"/>
          </w:tcPr>
          <w:p>
            <w:pPr>
              <w:spacing w:before="20" w:after="20"/>
            </w:pPr>
            <w:r/>
            <w:r>
              <w:rPr>
                <w:rFonts w:ascii="Verdana" w:hAnsi="Verdana"/>
                <w:b w:val="0"/>
                <w:sz w:val="16"/>
              </w:rPr>
              <w:t>has decreased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34</w:t>
            </w:r>
          </w:p>
        </w:tc>
        <w:tc>
          <w:tcPr>
            <w:tcW w:type="dxa" w:w="3784"/>
          </w:tcPr>
          <w:p>
            <w:pPr>
              <w:spacing w:before="20" w:after="20"/>
            </w:pPr>
            <w:r/>
            <w:r>
              <w:rPr>
                <w:rFonts w:ascii="Verdana" w:hAnsi="Verdana"/>
                <w:b w:val="0"/>
                <w:sz w:val="16"/>
              </w:rPr>
              <w:t>Severe duststorm or sandstorm</w:t>
            </w:r>
          </w:p>
        </w:tc>
        <w:tc>
          <w:tcPr>
            <w:tcW w:type="dxa" w:w="3784"/>
          </w:tcPr>
          <w:p>
            <w:pPr>
              <w:spacing w:before="20" w:after="20"/>
            </w:pPr>
            <w:r/>
            <w:r>
              <w:rPr>
                <w:rFonts w:ascii="Verdana" w:hAnsi="Verdana"/>
                <w:b w:val="0"/>
                <w:sz w:val="16"/>
              </w:rPr>
              <w:t>no appreciable change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35</w:t>
            </w:r>
          </w:p>
        </w:tc>
        <w:tc>
          <w:tcPr>
            <w:tcW w:type="dxa" w:w="3784"/>
          </w:tcPr>
          <w:p>
            <w:pPr>
              <w:spacing w:before="20" w:after="20"/>
            </w:pPr>
            <w:r/>
            <w:r>
              <w:rPr>
                <w:rFonts w:ascii="Verdana" w:hAnsi="Verdana"/>
                <w:b w:val="0"/>
                <w:sz w:val="16"/>
              </w:rPr>
              <w:t>Severe duststorm or sandstorm</w:t>
            </w:r>
          </w:p>
        </w:tc>
        <w:tc>
          <w:tcPr>
            <w:tcW w:type="dxa" w:w="3784"/>
          </w:tcPr>
          <w:p>
            <w:pPr>
              <w:spacing w:before="20" w:after="20"/>
            </w:pPr>
            <w:r/>
            <w:r>
              <w:rPr>
                <w:rFonts w:ascii="Verdana" w:hAnsi="Verdana"/>
                <w:b w:val="0"/>
                <w:sz w:val="16"/>
              </w:rPr>
              <w:t>has begun or has increased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36</w:t>
            </w:r>
          </w:p>
        </w:tc>
        <w:tc>
          <w:tcPr>
            <w:tcW w:type="dxa" w:w="3784"/>
          </w:tcPr>
          <w:p>
            <w:pPr>
              <w:spacing w:before="20" w:after="20"/>
            </w:pPr>
            <w:r/>
            <w:r>
              <w:rPr>
                <w:rFonts w:ascii="Verdana" w:hAnsi="Verdana"/>
                <w:b w:val="0"/>
                <w:sz w:val="16"/>
              </w:rPr>
              <w:t>Slight or moderate drifting snow</w:t>
            </w:r>
          </w:p>
        </w:tc>
        <w:tc>
          <w:tcPr>
            <w:tcW w:type="dxa" w:w="3784"/>
          </w:tcPr>
          <w:p>
            <w:pPr>
              <w:spacing w:before="20" w:after="20"/>
            </w:pPr>
            <w:r/>
            <w:r>
              <w:rPr>
                <w:rFonts w:ascii="Verdana" w:hAnsi="Verdana"/>
                <w:b w:val="0"/>
                <w:sz w:val="16"/>
              </w:rPr>
              <w:t>generally low (below eye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37</w:t>
            </w:r>
          </w:p>
        </w:tc>
        <w:tc>
          <w:tcPr>
            <w:tcW w:type="dxa" w:w="3784"/>
          </w:tcPr>
          <w:p>
            <w:pPr>
              <w:spacing w:before="20" w:after="20"/>
            </w:pPr>
            <w:r/>
            <w:r>
              <w:rPr>
                <w:rFonts w:ascii="Verdana" w:hAnsi="Verdana"/>
                <w:b w:val="0"/>
                <w:sz w:val="16"/>
              </w:rPr>
              <w:t>Heavy drifting snow</w:t>
            </w:r>
          </w:p>
        </w:tc>
        <w:tc>
          <w:tcPr>
            <w:tcW w:type="dxa" w:w="3784"/>
          </w:tcPr>
          <w:p>
            <w:pPr>
              <w:spacing w:before="20" w:after="20"/>
            </w:pPr>
            <w:r/>
            <w:r>
              <w:rPr>
                <w:rFonts w:ascii="Verdana" w:hAnsi="Verdana"/>
                <w:b w:val="0"/>
                <w:sz w:val="16"/>
              </w:rPr>
              <w:t>generally low (below eye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38</w:t>
            </w:r>
          </w:p>
        </w:tc>
        <w:tc>
          <w:tcPr>
            <w:tcW w:type="dxa" w:w="3784"/>
          </w:tcPr>
          <w:p>
            <w:pPr>
              <w:spacing w:before="20" w:after="20"/>
            </w:pPr>
            <w:r/>
            <w:r>
              <w:rPr>
                <w:rFonts w:ascii="Verdana" w:hAnsi="Verdana"/>
                <w:b w:val="0"/>
                <w:sz w:val="16"/>
              </w:rPr>
              <w:t>Slight or moderate blowing snow</w:t>
            </w:r>
          </w:p>
        </w:tc>
        <w:tc>
          <w:tcPr>
            <w:tcW w:type="dxa" w:w="3784"/>
          </w:tcPr>
          <w:p>
            <w:pPr>
              <w:spacing w:before="20" w:after="20"/>
            </w:pPr>
            <w:r/>
            <w:r>
              <w:rPr>
                <w:rFonts w:ascii="Verdana" w:hAnsi="Verdana"/>
                <w:b w:val="0"/>
                <w:sz w:val="16"/>
              </w:rPr>
              <w:t>generally high (above eye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39</w:t>
            </w:r>
          </w:p>
        </w:tc>
        <w:tc>
          <w:tcPr>
            <w:tcW w:type="dxa" w:w="3784"/>
          </w:tcPr>
          <w:p>
            <w:pPr>
              <w:spacing w:before="20" w:after="20"/>
            </w:pPr>
            <w:r/>
            <w:r>
              <w:rPr>
                <w:rFonts w:ascii="Verdana" w:hAnsi="Verdana"/>
                <w:b w:val="0"/>
                <w:sz w:val="16"/>
              </w:rPr>
              <w:t>Heavy blowing snow</w:t>
            </w:r>
          </w:p>
        </w:tc>
        <w:tc>
          <w:tcPr>
            <w:tcW w:type="dxa" w:w="3784"/>
          </w:tcPr>
          <w:p>
            <w:pPr>
              <w:spacing w:before="20" w:after="20"/>
            </w:pPr>
            <w:r/>
            <w:r>
              <w:rPr>
                <w:rFonts w:ascii="Verdana" w:hAnsi="Verdana"/>
                <w:b w:val="0"/>
                <w:sz w:val="16"/>
              </w:rPr>
              <w:t>generally high (above eye level)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40-49     Fog or ice fog at the time of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40</w:t>
            </w:r>
          </w:p>
        </w:tc>
        <w:tc>
          <w:tcPr>
            <w:tcW w:type="dxa" w:w="3784"/>
          </w:tcPr>
          <w:p>
            <w:pPr>
              <w:spacing w:before="20" w:after="20"/>
            </w:pPr>
            <w:r/>
            <w:r>
              <w:rPr>
                <w:rFonts w:ascii="Verdana" w:hAnsi="Verdana"/>
                <w:b w:val="0"/>
                <w:sz w:val="16"/>
              </w:rPr>
              <w:t>Fog or ice fog at a distance at the time of observation, but not at the station during the preceding hour, the fog or ice fog extending to a level above that of the observer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41</w:t>
            </w:r>
          </w:p>
        </w:tc>
        <w:tc>
          <w:tcPr>
            <w:tcW w:type="dxa" w:w="3784"/>
          </w:tcPr>
          <w:p>
            <w:pPr>
              <w:spacing w:before="20" w:after="20"/>
            </w:pPr>
            <w:r/>
            <w:r>
              <w:rPr>
                <w:rFonts w:ascii="Verdana" w:hAnsi="Verdana"/>
                <w:b w:val="0"/>
                <w:sz w:val="16"/>
              </w:rPr>
              <w:t>Fog or ice fog in patches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42</w:t>
            </w:r>
          </w:p>
        </w:tc>
        <w:tc>
          <w:tcPr>
            <w:tcW w:type="dxa" w:w="3784"/>
          </w:tcPr>
          <w:p>
            <w:pPr>
              <w:spacing w:before="20" w:after="20"/>
            </w:pPr>
            <w:r/>
            <w:r>
              <w:rPr>
                <w:rFonts w:ascii="Verdana" w:hAnsi="Verdana"/>
                <w:b w:val="0"/>
                <w:sz w:val="16"/>
              </w:rPr>
              <w:t>Fog or ice fog, sky visible</w:t>
            </w:r>
          </w:p>
        </w:tc>
        <w:tc>
          <w:tcPr>
            <w:tcW w:type="dxa" w:w="3784"/>
          </w:tcPr>
          <w:p>
            <w:pPr>
              <w:spacing w:before="20" w:after="20"/>
            </w:pPr>
            <w:r/>
            <w:r>
              <w:rPr>
                <w:rFonts w:ascii="Verdana" w:hAnsi="Verdana"/>
                <w:b w:val="0"/>
                <w:sz w:val="16"/>
              </w:rPr>
              <w:t>has become thinner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43</w:t>
            </w:r>
          </w:p>
        </w:tc>
        <w:tc>
          <w:tcPr>
            <w:tcW w:type="dxa" w:w="3784"/>
          </w:tcPr>
          <w:p>
            <w:pPr>
              <w:spacing w:before="20" w:after="20"/>
            </w:pPr>
            <w:r/>
            <w:r>
              <w:rPr>
                <w:rFonts w:ascii="Verdana" w:hAnsi="Verdana"/>
                <w:b w:val="0"/>
                <w:sz w:val="16"/>
              </w:rPr>
              <w:t>Fog or ice fog, sky invisible</w:t>
            </w:r>
          </w:p>
        </w:tc>
        <w:tc>
          <w:tcPr>
            <w:tcW w:type="dxa" w:w="3784"/>
          </w:tcPr>
          <w:p>
            <w:pPr>
              <w:spacing w:before="20" w:after="20"/>
            </w:pPr>
            <w:r/>
            <w:r>
              <w:rPr>
                <w:rFonts w:ascii="Verdana" w:hAnsi="Verdana"/>
                <w:b w:val="0"/>
                <w:sz w:val="16"/>
              </w:rPr>
              <w:t>has become thinner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44</w:t>
            </w:r>
          </w:p>
        </w:tc>
        <w:tc>
          <w:tcPr>
            <w:tcW w:type="dxa" w:w="3784"/>
          </w:tcPr>
          <w:p>
            <w:pPr>
              <w:spacing w:before="20" w:after="20"/>
            </w:pPr>
            <w:r/>
            <w:r>
              <w:rPr>
                <w:rFonts w:ascii="Verdana" w:hAnsi="Verdana"/>
                <w:b w:val="0"/>
                <w:sz w:val="16"/>
              </w:rPr>
              <w:t>Fog or ice fog, sky visible</w:t>
            </w:r>
          </w:p>
        </w:tc>
        <w:tc>
          <w:tcPr>
            <w:tcW w:type="dxa" w:w="3784"/>
          </w:tcPr>
          <w:p>
            <w:pPr>
              <w:spacing w:before="20" w:after="20"/>
            </w:pPr>
            <w:r/>
            <w:r>
              <w:rPr>
                <w:rFonts w:ascii="Verdana" w:hAnsi="Verdana"/>
                <w:b w:val="0"/>
                <w:sz w:val="16"/>
              </w:rPr>
              <w:t>no appreciable change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45</w:t>
            </w:r>
          </w:p>
        </w:tc>
        <w:tc>
          <w:tcPr>
            <w:tcW w:type="dxa" w:w="3784"/>
          </w:tcPr>
          <w:p>
            <w:pPr>
              <w:spacing w:before="20" w:after="20"/>
            </w:pPr>
            <w:r/>
            <w:r>
              <w:rPr>
                <w:rFonts w:ascii="Verdana" w:hAnsi="Verdana"/>
                <w:b w:val="0"/>
                <w:sz w:val="16"/>
              </w:rPr>
              <w:t>Fog or ice fog, sky invisible</w:t>
            </w:r>
          </w:p>
        </w:tc>
        <w:tc>
          <w:tcPr>
            <w:tcW w:type="dxa" w:w="3784"/>
          </w:tcPr>
          <w:p>
            <w:pPr>
              <w:spacing w:before="20" w:after="20"/>
            </w:pPr>
            <w:r/>
            <w:r>
              <w:rPr>
                <w:rFonts w:ascii="Verdana" w:hAnsi="Verdana"/>
                <w:b w:val="0"/>
                <w:sz w:val="16"/>
              </w:rPr>
              <w:t>no appreciable change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46</w:t>
            </w:r>
          </w:p>
        </w:tc>
        <w:tc>
          <w:tcPr>
            <w:tcW w:type="dxa" w:w="3784"/>
          </w:tcPr>
          <w:p>
            <w:pPr>
              <w:spacing w:before="20" w:after="20"/>
            </w:pPr>
            <w:r/>
            <w:r>
              <w:rPr>
                <w:rFonts w:ascii="Verdana" w:hAnsi="Verdana"/>
                <w:b w:val="0"/>
                <w:sz w:val="16"/>
              </w:rPr>
              <w:t>Fog or ice fog, sky visible</w:t>
            </w:r>
          </w:p>
        </w:tc>
        <w:tc>
          <w:tcPr>
            <w:tcW w:type="dxa" w:w="3784"/>
          </w:tcPr>
          <w:p>
            <w:pPr>
              <w:spacing w:before="20" w:after="20"/>
            </w:pPr>
            <w:r/>
            <w:r>
              <w:rPr>
                <w:rFonts w:ascii="Verdana" w:hAnsi="Verdana"/>
                <w:b w:val="0"/>
                <w:sz w:val="16"/>
              </w:rPr>
              <w:t>has begun or has become thicker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47</w:t>
            </w:r>
          </w:p>
        </w:tc>
        <w:tc>
          <w:tcPr>
            <w:tcW w:type="dxa" w:w="3784"/>
          </w:tcPr>
          <w:p>
            <w:pPr>
              <w:spacing w:before="20" w:after="20"/>
            </w:pPr>
            <w:r/>
            <w:r>
              <w:rPr>
                <w:rFonts w:ascii="Verdana" w:hAnsi="Verdana"/>
                <w:b w:val="0"/>
                <w:sz w:val="16"/>
              </w:rPr>
              <w:t>Fog or ice fog, sky invisible</w:t>
            </w:r>
          </w:p>
        </w:tc>
        <w:tc>
          <w:tcPr>
            <w:tcW w:type="dxa" w:w="3784"/>
          </w:tcPr>
          <w:p>
            <w:pPr>
              <w:spacing w:before="20" w:after="20"/>
            </w:pPr>
            <w:r/>
            <w:r>
              <w:rPr>
                <w:rFonts w:ascii="Verdana" w:hAnsi="Verdana"/>
                <w:b w:val="0"/>
                <w:sz w:val="16"/>
              </w:rPr>
              <w:t>has begun or has become thicker during the preceding hour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48</w:t>
            </w:r>
          </w:p>
        </w:tc>
        <w:tc>
          <w:tcPr>
            <w:tcW w:type="dxa" w:w="3784"/>
          </w:tcPr>
          <w:p>
            <w:pPr>
              <w:spacing w:before="20" w:after="20"/>
            </w:pPr>
            <w:r/>
            <w:r>
              <w:rPr>
                <w:rFonts w:ascii="Verdana" w:hAnsi="Verdana"/>
                <w:b w:val="0"/>
                <w:sz w:val="16"/>
              </w:rPr>
              <w:t>Fog, depositing rime, sky visible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49</w:t>
            </w:r>
          </w:p>
        </w:tc>
        <w:tc>
          <w:tcPr>
            <w:tcW w:type="dxa" w:w="3784"/>
          </w:tcPr>
          <w:p>
            <w:pPr>
              <w:spacing w:before="20" w:after="20"/>
            </w:pPr>
            <w:r/>
            <w:r>
              <w:rPr>
                <w:rFonts w:ascii="Verdana" w:hAnsi="Verdana"/>
                <w:b w:val="0"/>
                <w:sz w:val="16"/>
              </w:rPr>
              <w:t>Fog, depositing rime, sky invisible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50-99     Precipitation at the station at the time of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50-59     Drizzle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w:t>
            </w:r>
          </w:p>
        </w:tc>
        <w:tc>
          <w:tcPr>
            <w:tcW w:type="dxa" w:w="3784"/>
          </w:tcPr>
          <w:p>
            <w:pPr>
              <w:spacing w:before="20" w:after="20"/>
            </w:pPr>
            <w:r/>
            <w:r>
              <w:rPr>
                <w:rFonts w:ascii="Verdana" w:hAnsi="Verdana"/>
                <w:b w:val="0"/>
                <w:sz w:val="16"/>
              </w:rPr>
              <w:t>Drizzle, not freezing, intermittent</w:t>
            </w:r>
          </w:p>
        </w:tc>
        <w:tc>
          <w:tcPr>
            <w:tcW w:type="dxa" w:w="3784"/>
          </w:tcPr>
          <w:p>
            <w:pPr>
              <w:spacing w:before="20" w:after="20"/>
            </w:pPr>
            <w:r/>
            <w:r>
              <w:rPr>
                <w:rFonts w:ascii="Verdana" w:hAnsi="Verdana"/>
                <w:b w:val="0"/>
                <w:sz w:val="16"/>
              </w:rPr>
              <w:t>slight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w:t>
            </w:r>
          </w:p>
        </w:tc>
        <w:tc>
          <w:tcPr>
            <w:tcW w:type="dxa" w:w="3784"/>
          </w:tcPr>
          <w:p>
            <w:pPr>
              <w:spacing w:before="20" w:after="20"/>
            </w:pPr>
            <w:r/>
            <w:r>
              <w:rPr>
                <w:rFonts w:ascii="Verdana" w:hAnsi="Verdana"/>
                <w:b w:val="0"/>
                <w:sz w:val="16"/>
              </w:rPr>
              <w:t>Drizzle, not freezing, continuous</w:t>
            </w:r>
          </w:p>
        </w:tc>
        <w:tc>
          <w:tcPr>
            <w:tcW w:type="dxa" w:w="3784"/>
          </w:tcPr>
          <w:p>
            <w:pPr>
              <w:spacing w:before="20" w:after="20"/>
            </w:pPr>
            <w:r/>
            <w:r>
              <w:rPr>
                <w:rFonts w:ascii="Verdana" w:hAnsi="Verdana"/>
                <w:b w:val="0"/>
                <w:sz w:val="16"/>
              </w:rPr>
              <w:t>slight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52</w:t>
            </w:r>
          </w:p>
        </w:tc>
        <w:tc>
          <w:tcPr>
            <w:tcW w:type="dxa" w:w="3784"/>
          </w:tcPr>
          <w:p>
            <w:pPr>
              <w:spacing w:before="20" w:after="20"/>
            </w:pPr>
            <w:r/>
            <w:r>
              <w:rPr>
                <w:rFonts w:ascii="Verdana" w:hAnsi="Verdana"/>
                <w:b w:val="0"/>
                <w:sz w:val="16"/>
              </w:rPr>
              <w:t>Drizzle, not freezing, intermittent</w:t>
            </w:r>
          </w:p>
        </w:tc>
        <w:tc>
          <w:tcPr>
            <w:tcW w:type="dxa" w:w="3784"/>
          </w:tcPr>
          <w:p>
            <w:pPr>
              <w:spacing w:before="20" w:after="20"/>
            </w:pPr>
            <w:r/>
            <w:r>
              <w:rPr>
                <w:rFonts w:ascii="Verdana" w:hAnsi="Verdana"/>
                <w:b w:val="0"/>
                <w:sz w:val="16"/>
              </w:rPr>
              <w:t>moderate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53</w:t>
            </w:r>
          </w:p>
        </w:tc>
        <w:tc>
          <w:tcPr>
            <w:tcW w:type="dxa" w:w="3784"/>
          </w:tcPr>
          <w:p>
            <w:pPr>
              <w:spacing w:before="20" w:after="20"/>
            </w:pPr>
            <w:r/>
            <w:r>
              <w:rPr>
                <w:rFonts w:ascii="Verdana" w:hAnsi="Verdana"/>
                <w:b w:val="0"/>
                <w:sz w:val="16"/>
              </w:rPr>
              <w:t>Drizzle, not freezing, continuous</w:t>
            </w:r>
          </w:p>
        </w:tc>
        <w:tc>
          <w:tcPr>
            <w:tcW w:type="dxa" w:w="3784"/>
          </w:tcPr>
          <w:p>
            <w:pPr>
              <w:spacing w:before="20" w:after="20"/>
            </w:pPr>
            <w:r/>
            <w:r>
              <w:rPr>
                <w:rFonts w:ascii="Verdana" w:hAnsi="Verdana"/>
                <w:b w:val="0"/>
                <w:sz w:val="16"/>
              </w:rPr>
              <w:t>moderate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54</w:t>
            </w:r>
          </w:p>
        </w:tc>
        <w:tc>
          <w:tcPr>
            <w:tcW w:type="dxa" w:w="3784"/>
          </w:tcPr>
          <w:p>
            <w:pPr>
              <w:spacing w:before="20" w:after="20"/>
            </w:pPr>
            <w:r/>
            <w:r>
              <w:rPr>
                <w:rFonts w:ascii="Verdana" w:hAnsi="Verdana"/>
                <w:b w:val="0"/>
                <w:sz w:val="16"/>
              </w:rPr>
              <w:t>Drizzle, not freezing, intermittent</w:t>
            </w:r>
          </w:p>
        </w:tc>
        <w:tc>
          <w:tcPr>
            <w:tcW w:type="dxa" w:w="3784"/>
          </w:tcPr>
          <w:p>
            <w:pPr>
              <w:spacing w:before="20" w:after="20"/>
            </w:pPr>
            <w:r/>
            <w:r>
              <w:rPr>
                <w:rFonts w:ascii="Verdana" w:hAnsi="Verdana"/>
                <w:b w:val="0"/>
                <w:sz w:val="16"/>
              </w:rPr>
              <w:t>heavy (dense)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55</w:t>
            </w:r>
          </w:p>
        </w:tc>
        <w:tc>
          <w:tcPr>
            <w:tcW w:type="dxa" w:w="3784"/>
          </w:tcPr>
          <w:p>
            <w:pPr>
              <w:spacing w:before="20" w:after="20"/>
            </w:pPr>
            <w:r/>
            <w:r>
              <w:rPr>
                <w:rFonts w:ascii="Verdana" w:hAnsi="Verdana"/>
                <w:b w:val="0"/>
                <w:sz w:val="16"/>
              </w:rPr>
              <w:t>Drizzle, not freezing, continuous</w:t>
            </w:r>
          </w:p>
        </w:tc>
        <w:tc>
          <w:tcPr>
            <w:tcW w:type="dxa" w:w="3784"/>
          </w:tcPr>
          <w:p>
            <w:pPr>
              <w:spacing w:before="20" w:after="20"/>
            </w:pPr>
            <w:r/>
            <w:r>
              <w:rPr>
                <w:rFonts w:ascii="Verdana" w:hAnsi="Verdana"/>
                <w:b w:val="0"/>
                <w:sz w:val="16"/>
              </w:rPr>
              <w:t>heavy (dense)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56</w:t>
            </w:r>
          </w:p>
        </w:tc>
        <w:tc>
          <w:tcPr>
            <w:tcW w:type="dxa" w:w="3784"/>
          </w:tcPr>
          <w:p>
            <w:pPr>
              <w:spacing w:before="20" w:after="20"/>
            </w:pPr>
            <w:r/>
            <w:r>
              <w:rPr>
                <w:rFonts w:ascii="Verdana" w:hAnsi="Verdana"/>
                <w:b w:val="0"/>
                <w:sz w:val="16"/>
              </w:rPr>
              <w:t>Drizzle, freezing,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57</w:t>
            </w:r>
          </w:p>
        </w:tc>
        <w:tc>
          <w:tcPr>
            <w:tcW w:type="dxa" w:w="3784"/>
          </w:tcPr>
          <w:p>
            <w:pPr>
              <w:spacing w:before="20" w:after="20"/>
            </w:pPr>
            <w:r/>
            <w:r>
              <w:rPr>
                <w:rFonts w:ascii="Verdana" w:hAnsi="Verdana"/>
                <w:b w:val="0"/>
                <w:sz w:val="16"/>
              </w:rPr>
              <w:t>Drizzle, freezing, moderate or heavy (dense)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58</w:t>
            </w:r>
          </w:p>
        </w:tc>
        <w:tc>
          <w:tcPr>
            <w:tcW w:type="dxa" w:w="3784"/>
          </w:tcPr>
          <w:p>
            <w:pPr>
              <w:spacing w:before="20" w:after="20"/>
            </w:pPr>
            <w:r/>
            <w:r>
              <w:rPr>
                <w:rFonts w:ascii="Verdana" w:hAnsi="Verdana"/>
                <w:b w:val="0"/>
                <w:sz w:val="16"/>
              </w:rPr>
              <w:t>Drizzle and rain,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59</w:t>
            </w:r>
          </w:p>
        </w:tc>
        <w:tc>
          <w:tcPr>
            <w:tcW w:type="dxa" w:w="3784"/>
          </w:tcPr>
          <w:p>
            <w:pPr>
              <w:spacing w:before="20" w:after="20"/>
            </w:pPr>
            <w:r/>
            <w:r>
              <w:rPr>
                <w:rFonts w:ascii="Verdana" w:hAnsi="Verdana"/>
                <w:b w:val="0"/>
                <w:sz w:val="16"/>
              </w:rPr>
              <w:t>Drizzle and rain, moderate or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60-69     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60</w:t>
            </w:r>
          </w:p>
        </w:tc>
        <w:tc>
          <w:tcPr>
            <w:tcW w:type="dxa" w:w="3784"/>
          </w:tcPr>
          <w:p>
            <w:pPr>
              <w:spacing w:before="20" w:after="20"/>
            </w:pPr>
            <w:r/>
            <w:r>
              <w:rPr>
                <w:rFonts w:ascii="Verdana" w:hAnsi="Verdana"/>
                <w:b w:val="0"/>
                <w:sz w:val="16"/>
              </w:rPr>
              <w:t>Rain, not freezing, intermittent</w:t>
            </w:r>
          </w:p>
        </w:tc>
        <w:tc>
          <w:tcPr>
            <w:tcW w:type="dxa" w:w="3784"/>
          </w:tcPr>
          <w:p>
            <w:pPr>
              <w:spacing w:before="20" w:after="20"/>
            </w:pPr>
            <w:r/>
            <w:r>
              <w:rPr>
                <w:rFonts w:ascii="Verdana" w:hAnsi="Verdana"/>
                <w:b w:val="0"/>
                <w:sz w:val="16"/>
              </w:rPr>
              <w:t>slight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61</w:t>
            </w:r>
          </w:p>
        </w:tc>
        <w:tc>
          <w:tcPr>
            <w:tcW w:type="dxa" w:w="3784"/>
          </w:tcPr>
          <w:p>
            <w:pPr>
              <w:spacing w:before="20" w:after="20"/>
            </w:pPr>
            <w:r/>
            <w:r>
              <w:rPr>
                <w:rFonts w:ascii="Verdana" w:hAnsi="Verdana"/>
                <w:b w:val="0"/>
                <w:sz w:val="16"/>
              </w:rPr>
              <w:t>Rain, not freezing, continuous</w:t>
            </w:r>
          </w:p>
        </w:tc>
        <w:tc>
          <w:tcPr>
            <w:tcW w:type="dxa" w:w="3784"/>
          </w:tcPr>
          <w:p>
            <w:pPr>
              <w:spacing w:before="20" w:after="20"/>
            </w:pPr>
            <w:r/>
            <w:r>
              <w:rPr>
                <w:rFonts w:ascii="Verdana" w:hAnsi="Verdana"/>
                <w:b w:val="0"/>
                <w:sz w:val="16"/>
              </w:rPr>
              <w:t>slight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62</w:t>
            </w:r>
          </w:p>
        </w:tc>
        <w:tc>
          <w:tcPr>
            <w:tcW w:type="dxa" w:w="3784"/>
          </w:tcPr>
          <w:p>
            <w:pPr>
              <w:spacing w:before="20" w:after="20"/>
            </w:pPr>
            <w:r/>
            <w:r>
              <w:rPr>
                <w:rFonts w:ascii="Verdana" w:hAnsi="Verdana"/>
                <w:b w:val="0"/>
                <w:sz w:val="16"/>
              </w:rPr>
              <w:t>Rain, not freezing, intermittent</w:t>
            </w:r>
          </w:p>
        </w:tc>
        <w:tc>
          <w:tcPr>
            <w:tcW w:type="dxa" w:w="3784"/>
          </w:tcPr>
          <w:p>
            <w:pPr>
              <w:spacing w:before="20" w:after="20"/>
            </w:pPr>
            <w:r/>
            <w:r>
              <w:rPr>
                <w:rFonts w:ascii="Verdana" w:hAnsi="Verdana"/>
                <w:b w:val="0"/>
                <w:sz w:val="16"/>
              </w:rPr>
              <w:t>moderate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63</w:t>
            </w:r>
          </w:p>
        </w:tc>
        <w:tc>
          <w:tcPr>
            <w:tcW w:type="dxa" w:w="3784"/>
          </w:tcPr>
          <w:p>
            <w:pPr>
              <w:spacing w:before="20" w:after="20"/>
            </w:pPr>
            <w:r/>
            <w:r>
              <w:rPr>
                <w:rFonts w:ascii="Verdana" w:hAnsi="Verdana"/>
                <w:b w:val="0"/>
                <w:sz w:val="16"/>
              </w:rPr>
              <w:t>Rain, not freezing, continuous</w:t>
            </w:r>
          </w:p>
        </w:tc>
        <w:tc>
          <w:tcPr>
            <w:tcW w:type="dxa" w:w="3784"/>
          </w:tcPr>
          <w:p>
            <w:pPr>
              <w:spacing w:before="20" w:after="20"/>
            </w:pPr>
            <w:r/>
            <w:r>
              <w:rPr>
                <w:rFonts w:ascii="Verdana" w:hAnsi="Verdana"/>
                <w:b w:val="0"/>
                <w:sz w:val="16"/>
              </w:rPr>
              <w:t>moderate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64</w:t>
            </w:r>
          </w:p>
        </w:tc>
        <w:tc>
          <w:tcPr>
            <w:tcW w:type="dxa" w:w="3784"/>
          </w:tcPr>
          <w:p>
            <w:pPr>
              <w:spacing w:before="20" w:after="20"/>
            </w:pPr>
            <w:r/>
            <w:r>
              <w:rPr>
                <w:rFonts w:ascii="Verdana" w:hAnsi="Verdana"/>
                <w:b w:val="0"/>
                <w:sz w:val="16"/>
              </w:rPr>
              <w:t>Rain, not freezing, intermittent</w:t>
            </w:r>
          </w:p>
        </w:tc>
        <w:tc>
          <w:tcPr>
            <w:tcW w:type="dxa" w:w="3784"/>
          </w:tcPr>
          <w:p>
            <w:pPr>
              <w:spacing w:before="20" w:after="20"/>
            </w:pPr>
            <w:r/>
            <w:r>
              <w:rPr>
                <w:rFonts w:ascii="Verdana" w:hAnsi="Verdana"/>
                <w:b w:val="0"/>
                <w:sz w:val="16"/>
              </w:rPr>
              <w:t>heavy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65</w:t>
            </w:r>
          </w:p>
        </w:tc>
        <w:tc>
          <w:tcPr>
            <w:tcW w:type="dxa" w:w="3784"/>
          </w:tcPr>
          <w:p>
            <w:pPr>
              <w:spacing w:before="20" w:after="20"/>
            </w:pPr>
            <w:r/>
            <w:r>
              <w:rPr>
                <w:rFonts w:ascii="Verdana" w:hAnsi="Verdana"/>
                <w:b w:val="0"/>
                <w:sz w:val="16"/>
              </w:rPr>
              <w:t>Rain, not freezing, continuous</w:t>
            </w:r>
          </w:p>
        </w:tc>
        <w:tc>
          <w:tcPr>
            <w:tcW w:type="dxa" w:w="3784"/>
          </w:tcPr>
          <w:p>
            <w:pPr>
              <w:spacing w:before="20" w:after="20"/>
            </w:pPr>
            <w:r/>
            <w:r>
              <w:rPr>
                <w:rFonts w:ascii="Verdana" w:hAnsi="Verdana"/>
                <w:b w:val="0"/>
                <w:sz w:val="16"/>
              </w:rPr>
              <w:t>heavy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66</w:t>
            </w:r>
          </w:p>
        </w:tc>
        <w:tc>
          <w:tcPr>
            <w:tcW w:type="dxa" w:w="3784"/>
          </w:tcPr>
          <w:p>
            <w:pPr>
              <w:spacing w:before="20" w:after="20"/>
            </w:pPr>
            <w:r/>
            <w:r>
              <w:rPr>
                <w:rFonts w:ascii="Verdana" w:hAnsi="Verdana"/>
                <w:b w:val="0"/>
                <w:sz w:val="16"/>
              </w:rPr>
              <w:t>Rain, freezing,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67</w:t>
            </w:r>
          </w:p>
        </w:tc>
        <w:tc>
          <w:tcPr>
            <w:tcW w:type="dxa" w:w="3784"/>
          </w:tcPr>
          <w:p>
            <w:pPr>
              <w:spacing w:before="20" w:after="20"/>
            </w:pPr>
            <w:r/>
            <w:r>
              <w:rPr>
                <w:rFonts w:ascii="Verdana" w:hAnsi="Verdana"/>
                <w:b w:val="0"/>
                <w:sz w:val="16"/>
              </w:rPr>
              <w:t>Rain, freezing, moderate or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68</w:t>
            </w:r>
          </w:p>
        </w:tc>
        <w:tc>
          <w:tcPr>
            <w:tcW w:type="dxa" w:w="3784"/>
          </w:tcPr>
          <w:p>
            <w:pPr>
              <w:spacing w:before="20" w:after="20"/>
            </w:pPr>
            <w:r/>
            <w:r>
              <w:rPr>
                <w:rFonts w:ascii="Verdana" w:hAnsi="Verdana"/>
                <w:b w:val="0"/>
                <w:sz w:val="16"/>
              </w:rPr>
              <w:t>Rain or drizzle and snow,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69</w:t>
            </w:r>
          </w:p>
        </w:tc>
        <w:tc>
          <w:tcPr>
            <w:tcW w:type="dxa" w:w="3784"/>
          </w:tcPr>
          <w:p>
            <w:pPr>
              <w:spacing w:before="20" w:after="20"/>
            </w:pPr>
            <w:r/>
            <w:r>
              <w:rPr>
                <w:rFonts w:ascii="Verdana" w:hAnsi="Verdana"/>
                <w:b w:val="0"/>
                <w:sz w:val="16"/>
              </w:rPr>
              <w:t>Rain or drizzle and snow, moderate or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70-79     Solid precipitation not in showers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70</w:t>
            </w:r>
          </w:p>
        </w:tc>
        <w:tc>
          <w:tcPr>
            <w:tcW w:type="dxa" w:w="3784"/>
          </w:tcPr>
          <w:p>
            <w:pPr>
              <w:spacing w:before="20" w:after="20"/>
            </w:pPr>
            <w:r/>
            <w:r>
              <w:rPr>
                <w:rFonts w:ascii="Verdana" w:hAnsi="Verdana"/>
                <w:b w:val="0"/>
                <w:sz w:val="16"/>
              </w:rPr>
              <w:t>Intermittent fall of snowflakes</w:t>
            </w:r>
          </w:p>
        </w:tc>
        <w:tc>
          <w:tcPr>
            <w:tcW w:type="dxa" w:w="3784"/>
          </w:tcPr>
          <w:p>
            <w:pPr>
              <w:spacing w:before="20" w:after="20"/>
            </w:pPr>
            <w:r/>
            <w:r>
              <w:rPr>
                <w:rFonts w:ascii="Verdana" w:hAnsi="Verdana"/>
                <w:b w:val="0"/>
                <w:sz w:val="16"/>
              </w:rPr>
              <w:t>slight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71</w:t>
            </w:r>
          </w:p>
        </w:tc>
        <w:tc>
          <w:tcPr>
            <w:tcW w:type="dxa" w:w="3784"/>
          </w:tcPr>
          <w:p>
            <w:pPr>
              <w:spacing w:before="20" w:after="20"/>
            </w:pPr>
            <w:r/>
            <w:r>
              <w:rPr>
                <w:rFonts w:ascii="Verdana" w:hAnsi="Verdana"/>
                <w:b w:val="0"/>
                <w:sz w:val="16"/>
              </w:rPr>
              <w:t>Continuous fall of snowflakes</w:t>
            </w:r>
          </w:p>
        </w:tc>
        <w:tc>
          <w:tcPr>
            <w:tcW w:type="dxa" w:w="3784"/>
          </w:tcPr>
          <w:p>
            <w:pPr>
              <w:spacing w:before="20" w:after="20"/>
            </w:pPr>
            <w:r/>
            <w:r>
              <w:rPr>
                <w:rFonts w:ascii="Verdana" w:hAnsi="Verdana"/>
                <w:b w:val="0"/>
                <w:sz w:val="16"/>
              </w:rPr>
              <w:t>slight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72</w:t>
            </w:r>
          </w:p>
        </w:tc>
        <w:tc>
          <w:tcPr>
            <w:tcW w:type="dxa" w:w="3784"/>
          </w:tcPr>
          <w:p>
            <w:pPr>
              <w:spacing w:before="20" w:after="20"/>
            </w:pPr>
            <w:r/>
            <w:r>
              <w:rPr>
                <w:rFonts w:ascii="Verdana" w:hAnsi="Verdana"/>
                <w:b w:val="0"/>
                <w:sz w:val="16"/>
              </w:rPr>
              <w:t>Intermittent fall of snowflakes</w:t>
            </w:r>
          </w:p>
        </w:tc>
        <w:tc>
          <w:tcPr>
            <w:tcW w:type="dxa" w:w="3784"/>
          </w:tcPr>
          <w:p>
            <w:pPr>
              <w:spacing w:before="20" w:after="20"/>
            </w:pPr>
            <w:r/>
            <w:r>
              <w:rPr>
                <w:rFonts w:ascii="Verdana" w:hAnsi="Verdana"/>
                <w:b w:val="0"/>
                <w:sz w:val="16"/>
              </w:rPr>
              <w:t>moderate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73</w:t>
            </w:r>
          </w:p>
        </w:tc>
        <w:tc>
          <w:tcPr>
            <w:tcW w:type="dxa" w:w="3784"/>
          </w:tcPr>
          <w:p>
            <w:pPr>
              <w:spacing w:before="20" w:after="20"/>
            </w:pPr>
            <w:r/>
            <w:r>
              <w:rPr>
                <w:rFonts w:ascii="Verdana" w:hAnsi="Verdana"/>
                <w:b w:val="0"/>
                <w:sz w:val="16"/>
              </w:rPr>
              <w:t>Continuous fall of snowflakes</w:t>
            </w:r>
          </w:p>
        </w:tc>
        <w:tc>
          <w:tcPr>
            <w:tcW w:type="dxa" w:w="3784"/>
          </w:tcPr>
          <w:p>
            <w:pPr>
              <w:spacing w:before="20" w:after="20"/>
            </w:pPr>
            <w:r/>
            <w:r>
              <w:rPr>
                <w:rFonts w:ascii="Verdana" w:hAnsi="Verdana"/>
                <w:b w:val="0"/>
                <w:sz w:val="16"/>
              </w:rPr>
              <w:t>moderate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74</w:t>
            </w:r>
          </w:p>
        </w:tc>
        <w:tc>
          <w:tcPr>
            <w:tcW w:type="dxa" w:w="3784"/>
          </w:tcPr>
          <w:p>
            <w:pPr>
              <w:spacing w:before="20" w:after="20"/>
            </w:pPr>
            <w:r/>
            <w:r>
              <w:rPr>
                <w:rFonts w:ascii="Verdana" w:hAnsi="Verdana"/>
                <w:b w:val="0"/>
                <w:sz w:val="16"/>
              </w:rPr>
              <w:t>Intermittent fall of snowflakes</w:t>
            </w:r>
          </w:p>
        </w:tc>
        <w:tc>
          <w:tcPr>
            <w:tcW w:type="dxa" w:w="3784"/>
          </w:tcPr>
          <w:p>
            <w:pPr>
              <w:spacing w:before="20" w:after="20"/>
            </w:pPr>
            <w:r/>
            <w:r>
              <w:rPr>
                <w:rFonts w:ascii="Verdana" w:hAnsi="Verdana"/>
                <w:b w:val="0"/>
                <w:sz w:val="16"/>
              </w:rPr>
              <w:t>heavy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75</w:t>
            </w:r>
          </w:p>
        </w:tc>
        <w:tc>
          <w:tcPr>
            <w:tcW w:type="dxa" w:w="3784"/>
          </w:tcPr>
          <w:p>
            <w:pPr>
              <w:spacing w:before="20" w:after="20"/>
            </w:pPr>
            <w:r/>
            <w:r>
              <w:rPr>
                <w:rFonts w:ascii="Verdana" w:hAnsi="Verdana"/>
                <w:b w:val="0"/>
                <w:sz w:val="16"/>
              </w:rPr>
              <w:t>Continuous fall of snowflakes</w:t>
            </w:r>
          </w:p>
        </w:tc>
        <w:tc>
          <w:tcPr>
            <w:tcW w:type="dxa" w:w="3784"/>
          </w:tcPr>
          <w:p>
            <w:pPr>
              <w:spacing w:before="20" w:after="20"/>
            </w:pPr>
            <w:r/>
            <w:r>
              <w:rPr>
                <w:rFonts w:ascii="Verdana" w:hAnsi="Verdana"/>
                <w:b w:val="0"/>
                <w:sz w:val="16"/>
              </w:rPr>
              <w:t>heavy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76</w:t>
            </w:r>
          </w:p>
        </w:tc>
        <w:tc>
          <w:tcPr>
            <w:tcW w:type="dxa" w:w="3784"/>
          </w:tcPr>
          <w:p>
            <w:pPr>
              <w:spacing w:before="20" w:after="20"/>
            </w:pPr>
            <w:r/>
            <w:r>
              <w:rPr>
                <w:rFonts w:ascii="Verdana" w:hAnsi="Verdana"/>
                <w:b w:val="0"/>
                <w:sz w:val="16"/>
              </w:rPr>
              <w:t>Diamond dust (with or without fog)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77</w:t>
            </w:r>
          </w:p>
        </w:tc>
        <w:tc>
          <w:tcPr>
            <w:tcW w:type="dxa" w:w="3784"/>
          </w:tcPr>
          <w:p>
            <w:pPr>
              <w:spacing w:before="20" w:after="20"/>
            </w:pPr>
            <w:r/>
            <w:r>
              <w:rPr>
                <w:rFonts w:ascii="Verdana" w:hAnsi="Verdana"/>
                <w:b w:val="0"/>
                <w:sz w:val="16"/>
              </w:rPr>
              <w:t>Snow grains (with or without fog)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78</w:t>
            </w:r>
          </w:p>
        </w:tc>
        <w:tc>
          <w:tcPr>
            <w:tcW w:type="dxa" w:w="3784"/>
          </w:tcPr>
          <w:p>
            <w:pPr>
              <w:spacing w:before="20" w:after="20"/>
            </w:pPr>
            <w:r/>
            <w:r>
              <w:rPr>
                <w:rFonts w:ascii="Verdana" w:hAnsi="Verdana"/>
                <w:b w:val="0"/>
                <w:sz w:val="16"/>
              </w:rPr>
              <w:t>Isolated star-like snow crystals (with or without fog)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79</w:t>
            </w:r>
          </w:p>
        </w:tc>
        <w:tc>
          <w:tcPr>
            <w:tcW w:type="dxa" w:w="3784"/>
          </w:tcPr>
          <w:p>
            <w:pPr>
              <w:spacing w:before="20" w:after="20"/>
            </w:pPr>
            <w:r/>
            <w:r>
              <w:rPr>
                <w:rFonts w:ascii="Verdana" w:hAnsi="Verdana"/>
                <w:b w:val="0"/>
                <w:sz w:val="16"/>
              </w:rPr>
              <w:t>Ice pellets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80-99     Showery precipitation, or precipitation with current or recent thunderstorm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80</w:t>
            </w:r>
          </w:p>
        </w:tc>
        <w:tc>
          <w:tcPr>
            <w:tcW w:type="dxa" w:w="3784"/>
          </w:tcPr>
          <w:p>
            <w:pPr>
              <w:spacing w:before="20" w:after="20"/>
            </w:pPr>
            <w:r/>
            <w:r>
              <w:rPr>
                <w:rFonts w:ascii="Verdana" w:hAnsi="Verdana"/>
                <w:b w:val="0"/>
                <w:sz w:val="16"/>
              </w:rPr>
              <w:t>Rain shower(s),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81</w:t>
            </w:r>
          </w:p>
        </w:tc>
        <w:tc>
          <w:tcPr>
            <w:tcW w:type="dxa" w:w="3784"/>
          </w:tcPr>
          <w:p>
            <w:pPr>
              <w:spacing w:before="20" w:after="20"/>
            </w:pPr>
            <w:r/>
            <w:r>
              <w:rPr>
                <w:rFonts w:ascii="Verdana" w:hAnsi="Verdana"/>
                <w:b w:val="0"/>
                <w:sz w:val="16"/>
              </w:rPr>
              <w:t>Rain shower(s), moderate or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82</w:t>
            </w:r>
          </w:p>
        </w:tc>
        <w:tc>
          <w:tcPr>
            <w:tcW w:type="dxa" w:w="3784"/>
          </w:tcPr>
          <w:p>
            <w:pPr>
              <w:spacing w:before="20" w:after="20"/>
            </w:pPr>
            <w:r/>
            <w:r>
              <w:rPr>
                <w:rFonts w:ascii="Verdana" w:hAnsi="Verdana"/>
                <w:b w:val="0"/>
                <w:sz w:val="16"/>
              </w:rPr>
              <w:t>Rain shower(s), violent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83</w:t>
            </w:r>
          </w:p>
        </w:tc>
        <w:tc>
          <w:tcPr>
            <w:tcW w:type="dxa" w:w="3784"/>
          </w:tcPr>
          <w:p>
            <w:pPr>
              <w:spacing w:before="20" w:after="20"/>
            </w:pPr>
            <w:r/>
            <w:r>
              <w:rPr>
                <w:rFonts w:ascii="Verdana" w:hAnsi="Verdana"/>
                <w:b w:val="0"/>
                <w:sz w:val="16"/>
              </w:rPr>
              <w:t>Shower(s) of rain and snow mixed,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84</w:t>
            </w:r>
          </w:p>
        </w:tc>
        <w:tc>
          <w:tcPr>
            <w:tcW w:type="dxa" w:w="3784"/>
          </w:tcPr>
          <w:p>
            <w:pPr>
              <w:spacing w:before="20" w:after="20"/>
            </w:pPr>
            <w:r/>
            <w:r>
              <w:rPr>
                <w:rFonts w:ascii="Verdana" w:hAnsi="Verdana"/>
                <w:b w:val="0"/>
                <w:sz w:val="16"/>
              </w:rPr>
              <w:t>Shower(s) of rain and snow mixed, moderate or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85</w:t>
            </w:r>
          </w:p>
        </w:tc>
        <w:tc>
          <w:tcPr>
            <w:tcW w:type="dxa" w:w="3784"/>
          </w:tcPr>
          <w:p>
            <w:pPr>
              <w:spacing w:before="20" w:after="20"/>
            </w:pPr>
            <w:r/>
            <w:r>
              <w:rPr>
                <w:rFonts w:ascii="Verdana" w:hAnsi="Verdana"/>
                <w:b w:val="0"/>
                <w:sz w:val="16"/>
              </w:rPr>
              <w:t>Snow shower(s),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86</w:t>
            </w:r>
          </w:p>
        </w:tc>
        <w:tc>
          <w:tcPr>
            <w:tcW w:type="dxa" w:w="3784"/>
          </w:tcPr>
          <w:p>
            <w:pPr>
              <w:spacing w:before="20" w:after="20"/>
            </w:pPr>
            <w:r/>
            <w:r>
              <w:rPr>
                <w:rFonts w:ascii="Verdana" w:hAnsi="Verdana"/>
                <w:b w:val="0"/>
                <w:sz w:val="16"/>
              </w:rPr>
              <w:t>Snow shower(s), moderate or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87</w:t>
            </w:r>
          </w:p>
        </w:tc>
        <w:tc>
          <w:tcPr>
            <w:tcW w:type="dxa" w:w="3784"/>
          </w:tcPr>
          <w:p>
            <w:pPr>
              <w:spacing w:before="20" w:after="20"/>
            </w:pPr>
            <w:r/>
            <w:r>
              <w:rPr>
                <w:rFonts w:ascii="Verdana" w:hAnsi="Verdana"/>
                <w:b w:val="0"/>
                <w:sz w:val="16"/>
              </w:rPr>
              <w:t>Shower(s) of snow pellets or small hail, with or without rain or rain and snow mixed</w:t>
            </w:r>
          </w:p>
        </w:tc>
        <w:tc>
          <w:tcPr>
            <w:tcW w:type="dxa" w:w="3784"/>
          </w:tcPr>
          <w:p>
            <w:pPr>
              <w:spacing w:before="20" w:after="20"/>
            </w:pPr>
            <w:r/>
            <w:r>
              <w:rPr>
                <w:rFonts w:ascii="Verdana" w:hAnsi="Verdana"/>
                <w:b w:val="0"/>
                <w:sz w:val="16"/>
              </w:rPr>
              <w:t>slight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88</w:t>
            </w:r>
          </w:p>
        </w:tc>
        <w:tc>
          <w:tcPr>
            <w:tcW w:type="dxa" w:w="3784"/>
          </w:tcPr>
          <w:p>
            <w:pPr>
              <w:spacing w:before="20" w:after="20"/>
            </w:pPr>
            <w:r/>
            <w:r>
              <w:rPr>
                <w:rFonts w:ascii="Verdana" w:hAnsi="Verdana"/>
                <w:b w:val="0"/>
                <w:sz w:val="16"/>
              </w:rPr>
              <w:t>Shower(s) of snow pellets or small hail, with or without rain or rain and snow mixed</w:t>
            </w:r>
          </w:p>
        </w:tc>
        <w:tc>
          <w:tcPr>
            <w:tcW w:type="dxa" w:w="3784"/>
          </w:tcPr>
          <w:p>
            <w:pPr>
              <w:spacing w:before="20" w:after="20"/>
            </w:pPr>
            <w:r/>
            <w:r>
              <w:rPr>
                <w:rFonts w:ascii="Verdana" w:hAnsi="Verdana"/>
                <w:b w:val="0"/>
                <w:sz w:val="16"/>
              </w:rPr>
              <w:t>moderate or heavy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89</w:t>
            </w:r>
          </w:p>
        </w:tc>
        <w:tc>
          <w:tcPr>
            <w:tcW w:type="dxa" w:w="3784"/>
          </w:tcPr>
          <w:p>
            <w:pPr>
              <w:spacing w:before="20" w:after="20"/>
            </w:pPr>
            <w:r/>
            <w:r>
              <w:rPr>
                <w:rFonts w:ascii="Verdana" w:hAnsi="Verdana"/>
                <w:b w:val="0"/>
                <w:sz w:val="16"/>
              </w:rPr>
              <w:t>Shower(s) of hail, with or without rain or rain and snow mixed, not associated with thunder</w:t>
            </w:r>
          </w:p>
        </w:tc>
        <w:tc>
          <w:tcPr>
            <w:tcW w:type="dxa" w:w="3784"/>
          </w:tcPr>
          <w:p>
            <w:pPr>
              <w:spacing w:before="20" w:after="20"/>
            </w:pPr>
            <w:r/>
            <w:r>
              <w:rPr>
                <w:rFonts w:ascii="Verdana" w:hAnsi="Verdana"/>
                <w:b w:val="0"/>
                <w:sz w:val="16"/>
              </w:rPr>
              <w:t>slight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90</w:t>
            </w:r>
          </w:p>
        </w:tc>
        <w:tc>
          <w:tcPr>
            <w:tcW w:type="dxa" w:w="3784"/>
          </w:tcPr>
          <w:p>
            <w:pPr>
              <w:spacing w:before="20" w:after="20"/>
            </w:pPr>
            <w:r/>
            <w:r>
              <w:rPr>
                <w:rFonts w:ascii="Verdana" w:hAnsi="Verdana"/>
                <w:b w:val="0"/>
                <w:sz w:val="16"/>
              </w:rPr>
              <w:t>Shower(s) of hail, with or without rain or rain and snow mixed, not associated with thunder</w:t>
            </w:r>
          </w:p>
        </w:tc>
        <w:tc>
          <w:tcPr>
            <w:tcW w:type="dxa" w:w="3784"/>
          </w:tcPr>
          <w:p>
            <w:pPr>
              <w:spacing w:before="20" w:after="20"/>
            </w:pPr>
            <w:r/>
            <w:r>
              <w:rPr>
                <w:rFonts w:ascii="Verdana" w:hAnsi="Verdana"/>
                <w:b w:val="0"/>
                <w:sz w:val="16"/>
              </w:rPr>
              <w:t>moderate or heavy</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91</w:t>
            </w:r>
          </w:p>
        </w:tc>
        <w:tc>
          <w:tcPr>
            <w:tcW w:type="dxa" w:w="3784"/>
          </w:tcPr>
          <w:p>
            <w:pPr>
              <w:spacing w:before="20" w:after="20"/>
            </w:pPr>
            <w:r/>
            <w:r>
              <w:rPr>
                <w:rFonts w:ascii="Verdana" w:hAnsi="Verdana"/>
                <w:b w:val="0"/>
                <w:sz w:val="16"/>
              </w:rPr>
              <w:t>Slight rain at time of observation</w:t>
            </w:r>
          </w:p>
        </w:tc>
        <w:tc>
          <w:tcPr>
            <w:tcW w:type="dxa" w:w="3784"/>
          </w:tcPr>
          <w:p>
            <w:pPr>
              <w:spacing w:before="20" w:after="20"/>
            </w:pPr>
            <w:r/>
            <w:r>
              <w:rPr>
                <w:rFonts w:ascii="Verdana" w:hAnsi="Verdana"/>
                <w:b w:val="0"/>
                <w:sz w:val="16"/>
              </w:rPr>
              <w:t>Thunderstorm during the preceding hour but not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92</w:t>
            </w:r>
          </w:p>
        </w:tc>
        <w:tc>
          <w:tcPr>
            <w:tcW w:type="dxa" w:w="3784"/>
          </w:tcPr>
          <w:p>
            <w:pPr>
              <w:spacing w:before="20" w:after="20"/>
            </w:pPr>
            <w:r/>
            <w:r>
              <w:rPr>
                <w:rFonts w:ascii="Verdana" w:hAnsi="Verdana"/>
                <w:b w:val="0"/>
                <w:sz w:val="16"/>
              </w:rPr>
              <w:t>Moderate or heavy rain at time of observation</w:t>
            </w:r>
          </w:p>
        </w:tc>
        <w:tc>
          <w:tcPr>
            <w:tcW w:type="dxa" w:w="3784"/>
          </w:tcPr>
          <w:p>
            <w:pPr>
              <w:spacing w:before="20" w:after="20"/>
            </w:pPr>
            <w:r/>
            <w:r>
              <w:rPr>
                <w:rFonts w:ascii="Verdana" w:hAnsi="Verdana"/>
                <w:b w:val="0"/>
                <w:sz w:val="16"/>
              </w:rPr>
              <w:t>Thunderstorm during the preceding hour but not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93</w:t>
            </w:r>
          </w:p>
        </w:tc>
        <w:tc>
          <w:tcPr>
            <w:tcW w:type="dxa" w:w="3784"/>
          </w:tcPr>
          <w:p>
            <w:pPr>
              <w:spacing w:before="20" w:after="20"/>
            </w:pPr>
            <w:r/>
            <w:r>
              <w:rPr>
                <w:rFonts w:ascii="Verdana" w:hAnsi="Verdana"/>
                <w:b w:val="0"/>
                <w:sz w:val="16"/>
              </w:rPr>
              <w:t>Slight snow, or rain and snow mixed or hail at time of observation</w:t>
            </w:r>
          </w:p>
        </w:tc>
        <w:tc>
          <w:tcPr>
            <w:tcW w:type="dxa" w:w="3784"/>
          </w:tcPr>
          <w:p>
            <w:pPr>
              <w:spacing w:before="20" w:after="20"/>
            </w:pPr>
            <w:r/>
            <w:r>
              <w:rPr>
                <w:rFonts w:ascii="Verdana" w:hAnsi="Verdana"/>
                <w:b w:val="0"/>
                <w:sz w:val="16"/>
              </w:rPr>
              <w:t>Thunderstorm during the preceding hour but not at time of observation</w:t>
            </w:r>
          </w:p>
        </w:tc>
        <w:tc>
          <w:tcPr>
            <w:tcW w:type="dxa" w:w="3784"/>
          </w:tcPr>
          <w:p>
            <w:pPr>
              <w:spacing w:before="20" w:after="20"/>
            </w:pPr>
            <w:r/>
            <w:r>
              <w:rPr>
                <w:rFonts w:ascii="Verdana" w:hAnsi="Verdana"/>
                <w:b w:val="0"/>
                <w:sz w:val="16"/>
              </w:rPr>
              <w:t>Note 46: Descriptor 0 02 019 should be used instead of descriptor 0 02 152 for single satellite instrument identification.</w:t>
            </w:r>
          </w:p>
        </w:tc>
      </w:tr>
      <w:tr>
        <w:trPr>
          <w:cantSplit/>
        </w:trPr>
        <w:tc>
          <w:tcPr>
            <w:tcW w:type="dxa" w:w="3784"/>
          </w:tcPr>
          <w:p>
            <w:pPr>
              <w:spacing w:before="20" w:after="20"/>
            </w:pPr>
            <w:r/>
            <w:r>
              <w:rPr>
                <w:rFonts w:ascii="Verdana" w:hAnsi="Verdana"/>
                <w:b w:val="0"/>
                <w:sz w:val="16"/>
              </w:rPr>
              <w:t>94</w:t>
            </w:r>
          </w:p>
        </w:tc>
        <w:tc>
          <w:tcPr>
            <w:tcW w:type="dxa" w:w="3784"/>
          </w:tcPr>
          <w:p>
            <w:pPr>
              <w:spacing w:before="20" w:after="20"/>
            </w:pPr>
            <w:r/>
            <w:r>
              <w:rPr>
                <w:rFonts w:ascii="Verdana" w:hAnsi="Verdana"/>
                <w:b w:val="0"/>
                <w:sz w:val="16"/>
              </w:rPr>
              <w:t>Moderate or heavy snow, or rain and snow mixed or hail at time of observation</w:t>
            </w:r>
          </w:p>
        </w:tc>
        <w:tc>
          <w:tcPr>
            <w:tcW w:type="dxa" w:w="3784"/>
          </w:tcPr>
          <w:p>
            <w:pPr>
              <w:spacing w:before="20" w:after="20"/>
            </w:pPr>
            <w:r/>
            <w:r>
              <w:rPr>
                <w:rFonts w:ascii="Verdana" w:hAnsi="Verdana"/>
                <w:b w:val="0"/>
                <w:sz w:val="16"/>
              </w:rPr>
              <w:t>Thunderstorm during the preceding hour but not at time of observation</w:t>
            </w:r>
          </w:p>
        </w:tc>
        <w:tc>
          <w:tcPr>
            <w:tcW w:type="dxa" w:w="3784"/>
          </w:tcPr>
          <w:p>
            <w:pPr>
              <w:spacing w:before="20" w:after="20"/>
            </w:pPr>
            <w:r/>
            <w:r>
              <w:rPr>
                <w:rFonts w:ascii="Verdana" w:hAnsi="Verdana"/>
                <w:b w:val="0"/>
                <w:sz w:val="16"/>
              </w:rPr>
              <w:t>Note 46: Descriptor 0 02 019 should be used instead of descriptor 0 02 152 for single satellite instrument identification.</w:t>
            </w:r>
          </w:p>
        </w:tc>
      </w:tr>
      <w:tr>
        <w:trPr>
          <w:cantSplit/>
        </w:trPr>
        <w:tc>
          <w:tcPr>
            <w:tcW w:type="dxa" w:w="3784"/>
          </w:tcPr>
          <w:p>
            <w:pPr>
              <w:spacing w:before="20" w:after="20"/>
            </w:pPr>
            <w:r/>
            <w:r>
              <w:rPr>
                <w:rFonts w:ascii="Verdana" w:hAnsi="Verdana"/>
                <w:b w:val="0"/>
                <w:sz w:val="16"/>
              </w:rPr>
              <w:t>95</w:t>
            </w:r>
          </w:p>
        </w:tc>
        <w:tc>
          <w:tcPr>
            <w:tcW w:type="dxa" w:w="3784"/>
          </w:tcPr>
          <w:p>
            <w:pPr>
              <w:spacing w:before="20" w:after="20"/>
            </w:pPr>
            <w:r/>
            <w:r>
              <w:rPr>
                <w:rFonts w:ascii="Verdana" w:hAnsi="Verdana"/>
                <w:b w:val="0"/>
                <w:sz w:val="16"/>
              </w:rPr>
              <w:t>Thunderstorm, slight or moderate, without hail, but with rain and/or snow at time of observation</w:t>
            </w:r>
          </w:p>
        </w:tc>
        <w:tc>
          <w:tcPr>
            <w:tcW w:type="dxa" w:w="3784"/>
          </w:tcPr>
          <w:p>
            <w:pPr>
              <w:spacing w:before="20" w:after="20"/>
            </w:pPr>
            <w:r/>
            <w:r>
              <w:rPr>
                <w:rFonts w:ascii="Verdana" w:hAnsi="Verdana"/>
                <w:b w:val="0"/>
                <w:sz w:val="16"/>
              </w:rPr>
              <w:t>Thunderstorm at time of observation</w:t>
            </w:r>
          </w:p>
        </w:tc>
        <w:tc>
          <w:tcPr>
            <w:tcW w:type="dxa" w:w="3784"/>
          </w:tcPr>
          <w:p>
            <w:pPr>
              <w:spacing w:before="20" w:after="20"/>
            </w:pPr>
            <w:r/>
            <w:r>
              <w:rPr>
                <w:rFonts w:ascii="Verdana" w:hAnsi="Verdana"/>
                <w:b w:val="0"/>
                <w:sz w:val="16"/>
              </w:rPr>
              <w:t>Note 46: Descriptor 0 02 019 should be used instead of descriptor 0 02 152 for single satellite instrument identification.</w:t>
            </w:r>
          </w:p>
        </w:tc>
      </w:tr>
      <w:tr>
        <w:trPr>
          <w:cantSplit/>
        </w:trPr>
        <w:tc>
          <w:tcPr>
            <w:tcW w:type="dxa" w:w="3784"/>
          </w:tcPr>
          <w:p>
            <w:pPr>
              <w:spacing w:before="20" w:after="20"/>
            </w:pPr>
            <w:r/>
            <w:r>
              <w:rPr>
                <w:rFonts w:ascii="Verdana" w:hAnsi="Verdana"/>
                <w:b w:val="0"/>
                <w:sz w:val="16"/>
              </w:rPr>
              <w:t>96</w:t>
            </w:r>
          </w:p>
        </w:tc>
        <w:tc>
          <w:tcPr>
            <w:tcW w:type="dxa" w:w="3784"/>
          </w:tcPr>
          <w:p>
            <w:pPr>
              <w:spacing w:before="20" w:after="20"/>
            </w:pPr>
            <w:r/>
            <w:r>
              <w:rPr>
                <w:rFonts w:ascii="Verdana" w:hAnsi="Verdana"/>
                <w:b w:val="0"/>
                <w:sz w:val="16"/>
              </w:rPr>
              <w:t>Thunderstorm, slight or moderate, with hail at time of observation</w:t>
            </w:r>
          </w:p>
        </w:tc>
        <w:tc>
          <w:tcPr>
            <w:tcW w:type="dxa" w:w="3784"/>
          </w:tcPr>
          <w:p>
            <w:pPr>
              <w:spacing w:before="20" w:after="20"/>
            </w:pPr>
            <w:r/>
            <w:r>
              <w:rPr>
                <w:rFonts w:ascii="Verdana" w:hAnsi="Verdana"/>
                <w:b w:val="0"/>
                <w:sz w:val="16"/>
              </w:rPr>
              <w:t>Thunderstorm at time of observation</w:t>
            </w:r>
          </w:p>
        </w:tc>
        <w:tc>
          <w:tcPr>
            <w:tcW w:type="dxa" w:w="3784"/>
          </w:tcPr>
          <w:p>
            <w:pPr>
              <w:spacing w:before="20" w:after="20"/>
            </w:pPr>
            <w:r/>
            <w:r>
              <w:rPr>
                <w:rFonts w:ascii="Verdana" w:hAnsi="Verdana"/>
                <w:b w:val="0"/>
                <w:sz w:val="16"/>
              </w:rPr>
              <w:t>Note 46: Descriptor 0 02 019 should be used instead of descriptor 0 02 152 for single satellite instrument identification.</w:t>
            </w:r>
          </w:p>
        </w:tc>
      </w:tr>
      <w:tr>
        <w:trPr>
          <w:cantSplit/>
        </w:trPr>
        <w:tc>
          <w:tcPr>
            <w:tcW w:type="dxa" w:w="3784"/>
          </w:tcPr>
          <w:p>
            <w:pPr>
              <w:spacing w:before="20" w:after="20"/>
            </w:pPr>
            <w:r/>
            <w:r>
              <w:rPr>
                <w:rFonts w:ascii="Verdana" w:hAnsi="Verdana"/>
                <w:b w:val="0"/>
                <w:sz w:val="16"/>
              </w:rPr>
              <w:t>97</w:t>
            </w:r>
          </w:p>
        </w:tc>
        <w:tc>
          <w:tcPr>
            <w:tcW w:type="dxa" w:w="3784"/>
          </w:tcPr>
          <w:p>
            <w:pPr>
              <w:spacing w:before="20" w:after="20"/>
            </w:pPr>
            <w:r/>
            <w:r>
              <w:rPr>
                <w:rFonts w:ascii="Verdana" w:hAnsi="Verdana"/>
                <w:b w:val="0"/>
                <w:sz w:val="16"/>
              </w:rPr>
              <w:t>Thunderstorm, heavy, without hail, but with rain and/or snow at time of observation</w:t>
            </w:r>
          </w:p>
        </w:tc>
        <w:tc>
          <w:tcPr>
            <w:tcW w:type="dxa" w:w="3784"/>
          </w:tcPr>
          <w:p>
            <w:pPr>
              <w:spacing w:before="20" w:after="20"/>
            </w:pPr>
            <w:r/>
            <w:r>
              <w:rPr>
                <w:rFonts w:ascii="Verdana" w:hAnsi="Verdana"/>
                <w:b w:val="0"/>
                <w:sz w:val="16"/>
              </w:rPr>
              <w:t>Thunderstorm at time of observation</w:t>
            </w:r>
          </w:p>
        </w:tc>
        <w:tc>
          <w:tcPr>
            <w:tcW w:type="dxa" w:w="3784"/>
          </w:tcPr>
          <w:p>
            <w:pPr>
              <w:spacing w:before="20" w:after="20"/>
            </w:pPr>
            <w:r/>
            <w:r>
              <w:rPr>
                <w:rFonts w:ascii="Verdana" w:hAnsi="Verdana"/>
                <w:b w:val="0"/>
                <w:sz w:val="16"/>
              </w:rPr>
              <w:t>Note 46: Descriptor 0 02 019 should be used instead of descriptor 0 02 152 for single satellite instrument identification.</w:t>
            </w:r>
          </w:p>
        </w:tc>
      </w:tr>
      <w:tr>
        <w:trPr>
          <w:cantSplit/>
        </w:trPr>
        <w:tc>
          <w:tcPr>
            <w:tcW w:type="dxa" w:w="3784"/>
          </w:tcPr>
          <w:p>
            <w:pPr>
              <w:spacing w:before="20" w:after="20"/>
            </w:pPr>
            <w:r/>
            <w:r>
              <w:rPr>
                <w:rFonts w:ascii="Verdana" w:hAnsi="Verdana"/>
                <w:b w:val="0"/>
                <w:sz w:val="16"/>
              </w:rPr>
              <w:t>98</w:t>
            </w:r>
          </w:p>
        </w:tc>
        <w:tc>
          <w:tcPr>
            <w:tcW w:type="dxa" w:w="3784"/>
          </w:tcPr>
          <w:p>
            <w:pPr>
              <w:spacing w:before="20" w:after="20"/>
            </w:pPr>
            <w:r/>
            <w:r>
              <w:rPr>
                <w:rFonts w:ascii="Verdana" w:hAnsi="Verdana"/>
                <w:b w:val="0"/>
                <w:sz w:val="16"/>
              </w:rPr>
              <w:t>Thunderstorm combined with duststorm or sandstorm at time of observation</w:t>
            </w:r>
          </w:p>
        </w:tc>
        <w:tc>
          <w:tcPr>
            <w:tcW w:type="dxa" w:w="3784"/>
          </w:tcPr>
          <w:p>
            <w:pPr>
              <w:spacing w:before="20" w:after="20"/>
            </w:pPr>
            <w:r/>
            <w:r>
              <w:rPr>
                <w:rFonts w:ascii="Verdana" w:hAnsi="Verdana"/>
                <w:b w:val="0"/>
                <w:sz w:val="16"/>
              </w:rPr>
              <w:t>Thunderstorm at time of 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99</w:t>
            </w:r>
          </w:p>
        </w:tc>
        <w:tc>
          <w:tcPr>
            <w:tcW w:type="dxa" w:w="3784"/>
          </w:tcPr>
          <w:p>
            <w:pPr>
              <w:spacing w:before="20" w:after="20"/>
            </w:pPr>
            <w:r/>
            <w:r>
              <w:rPr>
                <w:rFonts w:ascii="Verdana" w:hAnsi="Verdana"/>
                <w:b w:val="0"/>
                <w:sz w:val="16"/>
              </w:rPr>
              <w:t>Thunderstorm, heavy, with hail at time of observation</w:t>
            </w:r>
          </w:p>
        </w:tc>
        <w:tc>
          <w:tcPr>
            <w:tcW w:type="dxa" w:w="3784"/>
          </w:tcPr>
          <w:p>
            <w:pPr>
              <w:spacing w:before="20" w:after="20"/>
            </w:pPr>
            <w:r/>
            <w:r>
              <w:rPr>
                <w:rFonts w:ascii="Verdana" w:hAnsi="Verdana"/>
                <w:b w:val="0"/>
                <w:sz w:val="16"/>
              </w:rPr>
              <w:t>Thunderstorm at time of observation</w:t>
            </w:r>
          </w:p>
        </w:tc>
        <w:tc>
          <w:tcPr>
            <w:tcW w:type="dxa" w:w="3784"/>
          </w:tcPr>
          <w:p>
            <w:pPr>
              <w:spacing w:before="20" w:after="20"/>
            </w:pPr>
            <w:r/>
            <w:r>
              <w:rPr>
                <w:rFonts w:ascii="Verdana" w:hAnsi="Verdana"/>
                <w:b w:val="0"/>
                <w:sz w:val="16"/>
              </w:rPr>
              <w:t>Note 46: Descriptor 0 02 019 should be used instead of descriptor 0 02 152 for single satellite instrument identification.</w:t>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Present weather reported from an automatic weather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100</w:t>
            </w:r>
          </w:p>
        </w:tc>
        <w:tc>
          <w:tcPr>
            <w:tcW w:type="dxa" w:w="3784"/>
          </w:tcPr>
          <w:p>
            <w:pPr>
              <w:spacing w:before="20" w:after="20"/>
            </w:pPr>
            <w:r/>
            <w:r>
              <w:rPr>
                <w:rFonts w:ascii="Verdana" w:hAnsi="Verdana"/>
                <w:b w:val="0"/>
                <w:sz w:val="16"/>
              </w:rPr>
              <w:t>No significant weather observed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w:t>
            </w:r>
          </w:p>
        </w:tc>
        <w:tc>
          <w:tcPr>
            <w:tcW w:type="dxa" w:w="3784"/>
          </w:tcPr>
          <w:p>
            <w:pPr>
              <w:spacing w:before="20" w:after="20"/>
            </w:pPr>
            <w:r/>
            <w:r>
              <w:rPr>
                <w:rFonts w:ascii="Verdana" w:hAnsi="Verdana"/>
                <w:b w:val="0"/>
                <w:sz w:val="16"/>
              </w:rPr>
              <w:t>Clouds generally dissolving or becoming less developed during the past 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102</w:t>
            </w:r>
          </w:p>
        </w:tc>
        <w:tc>
          <w:tcPr>
            <w:tcW w:type="dxa" w:w="3784"/>
          </w:tcPr>
          <w:p>
            <w:pPr>
              <w:spacing w:before="20" w:after="20"/>
            </w:pPr>
            <w:r/>
            <w:r>
              <w:rPr>
                <w:rFonts w:ascii="Verdana" w:hAnsi="Verdana"/>
                <w:b w:val="0"/>
                <w:sz w:val="16"/>
              </w:rPr>
              <w:t>State of sky on the whole unchanged during the past 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103</w:t>
            </w:r>
          </w:p>
        </w:tc>
        <w:tc>
          <w:tcPr>
            <w:tcW w:type="dxa" w:w="3784"/>
          </w:tcPr>
          <w:p>
            <w:pPr>
              <w:spacing w:before="20" w:after="20"/>
            </w:pPr>
            <w:r/>
            <w:r>
              <w:rPr>
                <w:rFonts w:ascii="Verdana" w:hAnsi="Verdana"/>
                <w:b w:val="0"/>
                <w:sz w:val="16"/>
              </w:rPr>
              <w:t>Clouds generally forming or developing during the past 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104</w:t>
            </w:r>
          </w:p>
        </w:tc>
        <w:tc>
          <w:tcPr>
            <w:tcW w:type="dxa" w:w="3784"/>
          </w:tcPr>
          <w:p>
            <w:pPr>
              <w:spacing w:before="20" w:after="20"/>
            </w:pPr>
            <w:r/>
            <w:r>
              <w:rPr>
                <w:rFonts w:ascii="Verdana" w:hAnsi="Verdana"/>
                <w:b w:val="0"/>
                <w:sz w:val="16"/>
              </w:rPr>
              <w:t>Haze or smoke, or dust in suspension in the air, visibility equal to, or greater than,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105</w:t>
            </w:r>
          </w:p>
        </w:tc>
        <w:tc>
          <w:tcPr>
            <w:tcW w:type="dxa" w:w="3784"/>
          </w:tcPr>
          <w:p>
            <w:pPr>
              <w:spacing w:before="20" w:after="20"/>
            </w:pPr>
            <w:r/>
            <w:r>
              <w:rPr>
                <w:rFonts w:ascii="Verdana" w:hAnsi="Verdana"/>
                <w:b w:val="0"/>
                <w:sz w:val="16"/>
              </w:rPr>
              <w:t>Haze or smoke, or dust in suspension in the air, visibility less than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106-109</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110</w:t>
            </w:r>
          </w:p>
        </w:tc>
        <w:tc>
          <w:tcPr>
            <w:tcW w:type="dxa" w:w="3784"/>
          </w:tcPr>
          <w:p>
            <w:pPr>
              <w:spacing w:before="20" w:after="20"/>
            </w:pPr>
            <w:r/>
            <w:r>
              <w:rPr>
                <w:rFonts w:ascii="Verdana" w:hAnsi="Verdana"/>
                <w:b w:val="0"/>
                <w:sz w:val="16"/>
              </w:rPr>
              <w:t>Mist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111</w:t>
            </w:r>
          </w:p>
        </w:tc>
        <w:tc>
          <w:tcPr>
            <w:tcW w:type="dxa" w:w="3784"/>
          </w:tcPr>
          <w:p>
            <w:pPr>
              <w:spacing w:before="20" w:after="20"/>
            </w:pPr>
            <w:r/>
            <w:r>
              <w:rPr>
                <w:rFonts w:ascii="Verdana" w:hAnsi="Verdana"/>
                <w:b w:val="0"/>
                <w:sz w:val="16"/>
              </w:rPr>
              <w:t>Diamond dust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112</w:t>
            </w:r>
          </w:p>
        </w:tc>
        <w:tc>
          <w:tcPr>
            <w:tcW w:type="dxa" w:w="3784"/>
          </w:tcPr>
          <w:p>
            <w:pPr>
              <w:spacing w:before="20" w:after="20"/>
            </w:pPr>
            <w:r/>
            <w:r>
              <w:rPr>
                <w:rFonts w:ascii="Verdana" w:hAnsi="Verdana"/>
                <w:b w:val="0"/>
                <w:sz w:val="16"/>
              </w:rPr>
              <w:t>Distant lightning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113-117</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118</w:t>
            </w:r>
          </w:p>
        </w:tc>
        <w:tc>
          <w:tcPr>
            <w:tcW w:type="dxa" w:w="3784"/>
          </w:tcPr>
          <w:p>
            <w:pPr>
              <w:spacing w:before="20" w:after="20"/>
            </w:pPr>
            <w:r/>
            <w:r>
              <w:rPr>
                <w:rFonts w:ascii="Verdana" w:hAnsi="Verdana"/>
                <w:b w:val="0"/>
                <w:sz w:val="16"/>
              </w:rPr>
              <w:t>Squalls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119</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Code figures 120-126 are used to report precipitation, fog (or ice fog) or thunderstorm at the station during the preceding hour but not at the time of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120</w:t>
            </w:r>
          </w:p>
        </w:tc>
        <w:tc>
          <w:tcPr>
            <w:tcW w:type="dxa" w:w="3784"/>
          </w:tcPr>
          <w:p>
            <w:pPr>
              <w:spacing w:before="20" w:after="20"/>
            </w:pPr>
            <w:r/>
            <w:r>
              <w:rPr>
                <w:rFonts w:ascii="Verdana" w:hAnsi="Verdana"/>
                <w:b w:val="0"/>
                <w:sz w:val="16"/>
              </w:rPr>
              <w:t>Fog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121</w:t>
            </w:r>
          </w:p>
        </w:tc>
        <w:tc>
          <w:tcPr>
            <w:tcW w:type="dxa" w:w="3784"/>
          </w:tcPr>
          <w:p>
            <w:pPr>
              <w:spacing w:before="20" w:after="20"/>
            </w:pPr>
            <w:r/>
            <w:r>
              <w:rPr>
                <w:rFonts w:ascii="Verdana" w:hAnsi="Verdana"/>
                <w:b w:val="0"/>
                <w:sz w:val="16"/>
              </w:rPr>
              <w:t>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122</w:t>
            </w:r>
          </w:p>
        </w:tc>
        <w:tc>
          <w:tcPr>
            <w:tcW w:type="dxa" w:w="3784"/>
          </w:tcPr>
          <w:p>
            <w:pPr>
              <w:spacing w:before="20" w:after="20"/>
            </w:pPr>
            <w:r/>
            <w:r>
              <w:rPr>
                <w:rFonts w:ascii="Verdana" w:hAnsi="Verdana"/>
                <w:b w:val="0"/>
                <w:sz w:val="16"/>
              </w:rPr>
              <w:t>Drizzle (not freezing) or snow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123</w:t>
            </w:r>
          </w:p>
        </w:tc>
        <w:tc>
          <w:tcPr>
            <w:tcW w:type="dxa" w:w="3784"/>
          </w:tcPr>
          <w:p>
            <w:pPr>
              <w:spacing w:before="20" w:after="20"/>
            </w:pPr>
            <w:r/>
            <w:r>
              <w:rPr>
                <w:rFonts w:ascii="Verdana" w:hAnsi="Verdana"/>
                <w:b w:val="0"/>
                <w:sz w:val="16"/>
              </w:rPr>
              <w:t>Rain (not freezing)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124</w:t>
            </w:r>
          </w:p>
        </w:tc>
        <w:tc>
          <w:tcPr>
            <w:tcW w:type="dxa" w:w="3784"/>
          </w:tcPr>
          <w:p>
            <w:pPr>
              <w:spacing w:before="20" w:after="20"/>
            </w:pPr>
            <w:r/>
            <w:r>
              <w:rPr>
                <w:rFonts w:ascii="Verdana" w:hAnsi="Verdana"/>
                <w:b w:val="0"/>
                <w:sz w:val="16"/>
              </w:rPr>
              <w:t>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125</w:t>
            </w:r>
          </w:p>
        </w:tc>
        <w:tc>
          <w:tcPr>
            <w:tcW w:type="dxa" w:w="3784"/>
          </w:tcPr>
          <w:p>
            <w:pPr>
              <w:spacing w:before="20" w:after="20"/>
            </w:pPr>
            <w:r/>
            <w:r>
              <w:rPr>
                <w:rFonts w:ascii="Verdana" w:hAnsi="Verdana"/>
                <w:b w:val="0"/>
                <w:sz w:val="16"/>
              </w:rPr>
              <w:t>Freezing drizzle or freezing 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126</w:t>
            </w:r>
          </w:p>
        </w:tc>
        <w:tc>
          <w:tcPr>
            <w:tcW w:type="dxa" w:w="3784"/>
          </w:tcPr>
          <w:p>
            <w:pPr>
              <w:spacing w:before="20" w:after="20"/>
            </w:pPr>
            <w:r/>
            <w:r>
              <w:rPr>
                <w:rFonts w:ascii="Verdana" w:hAnsi="Verdana"/>
                <w:b w:val="0"/>
                <w:sz w:val="16"/>
              </w:rPr>
              <w:t>Thunderstorm (with or without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127</w:t>
            </w:r>
          </w:p>
        </w:tc>
        <w:tc>
          <w:tcPr>
            <w:tcW w:type="dxa" w:w="3784"/>
          </w:tcPr>
          <w:p>
            <w:pPr>
              <w:spacing w:before="20" w:after="20"/>
            </w:pPr>
            <w:r/>
            <w:r>
              <w:rPr>
                <w:rFonts w:ascii="Verdana" w:hAnsi="Verdana"/>
                <w:b w:val="0"/>
                <w:sz w:val="16"/>
              </w:rPr>
              <w:t>BLOWING OR DRIFTING SNOW OR SAND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128</w:t>
            </w:r>
          </w:p>
        </w:tc>
        <w:tc>
          <w:tcPr>
            <w:tcW w:type="dxa" w:w="3784"/>
          </w:tcPr>
          <w:p>
            <w:pPr>
              <w:spacing w:before="20" w:after="20"/>
            </w:pPr>
            <w:r/>
            <w:r>
              <w:rPr>
                <w:rFonts w:ascii="Verdana" w:hAnsi="Verdana"/>
                <w:b w:val="0"/>
                <w:sz w:val="16"/>
              </w:rPr>
              <w:t>Blowing or drifting snow or sand, visibility equal to, or greater than,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129</w:t>
            </w:r>
          </w:p>
        </w:tc>
        <w:tc>
          <w:tcPr>
            <w:tcW w:type="dxa" w:w="3784"/>
          </w:tcPr>
          <w:p>
            <w:pPr>
              <w:spacing w:before="20" w:after="20"/>
            </w:pPr>
            <w:r/>
            <w:r>
              <w:rPr>
                <w:rFonts w:ascii="Verdana" w:hAnsi="Verdana"/>
                <w:b w:val="0"/>
                <w:sz w:val="16"/>
              </w:rPr>
              <w:t>Blowing or drifting snow or sand, visibility less than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130</w:t>
            </w:r>
          </w:p>
        </w:tc>
        <w:tc>
          <w:tcPr>
            <w:tcW w:type="dxa" w:w="3784"/>
          </w:tcPr>
          <w:p>
            <w:pPr>
              <w:spacing w:before="20" w:after="20"/>
            </w:pPr>
            <w:r/>
            <w:r>
              <w:rPr>
                <w:rFonts w:ascii="Verdana" w:hAnsi="Verdana"/>
                <w:b w:val="0"/>
                <w:sz w:val="16"/>
              </w:rPr>
              <w:t>FOG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131</w:t>
            </w:r>
          </w:p>
        </w:tc>
        <w:tc>
          <w:tcPr>
            <w:tcW w:type="dxa" w:w="3784"/>
          </w:tcPr>
          <w:p>
            <w:pPr>
              <w:spacing w:before="20" w:after="20"/>
            </w:pPr>
            <w:r/>
            <w:r>
              <w:rPr>
                <w:rFonts w:ascii="Verdana" w:hAnsi="Verdana"/>
                <w:b w:val="0"/>
                <w:sz w:val="16"/>
              </w:rPr>
              <w:t>Fog or ice fog in patches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132</w:t>
            </w:r>
          </w:p>
        </w:tc>
        <w:tc>
          <w:tcPr>
            <w:tcW w:type="dxa" w:w="3784"/>
          </w:tcPr>
          <w:p>
            <w:pPr>
              <w:spacing w:before="20" w:after="20"/>
            </w:pPr>
            <w:r/>
            <w:r>
              <w:rPr>
                <w:rFonts w:ascii="Verdana" w:hAnsi="Verdana"/>
                <w:b w:val="0"/>
                <w:sz w:val="16"/>
              </w:rPr>
              <w:t>Fog or ice fog, has become thinner during the past 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133</w:t>
            </w:r>
          </w:p>
        </w:tc>
        <w:tc>
          <w:tcPr>
            <w:tcW w:type="dxa" w:w="3784"/>
          </w:tcPr>
          <w:p>
            <w:pPr>
              <w:spacing w:before="20" w:after="20"/>
            </w:pPr>
            <w:r/>
            <w:r>
              <w:rPr>
                <w:rFonts w:ascii="Verdana" w:hAnsi="Verdana"/>
                <w:b w:val="0"/>
                <w:sz w:val="16"/>
              </w:rPr>
              <w:t>Fog or ice fog, no appreciable change during the past 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134</w:t>
            </w:r>
          </w:p>
        </w:tc>
        <w:tc>
          <w:tcPr>
            <w:tcW w:type="dxa" w:w="3784"/>
          </w:tcPr>
          <w:p>
            <w:pPr>
              <w:spacing w:before="20" w:after="20"/>
            </w:pPr>
            <w:r/>
            <w:r>
              <w:rPr>
                <w:rFonts w:ascii="Verdana" w:hAnsi="Verdana"/>
                <w:b w:val="0"/>
                <w:sz w:val="16"/>
              </w:rPr>
              <w:t>Fog or ice fog, has begun or become thicker during the past hour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135</w:t>
            </w:r>
          </w:p>
        </w:tc>
        <w:tc>
          <w:tcPr>
            <w:tcW w:type="dxa" w:w="3784"/>
          </w:tcPr>
          <w:p>
            <w:pPr>
              <w:spacing w:before="20" w:after="20"/>
            </w:pPr>
            <w:r/>
            <w:r>
              <w:rPr>
                <w:rFonts w:ascii="Verdana" w:hAnsi="Verdana"/>
                <w:b w:val="0"/>
                <w:sz w:val="16"/>
              </w:rPr>
              <w:t>Fog, depositing rime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136-139</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140</w:t>
            </w:r>
          </w:p>
        </w:tc>
        <w:tc>
          <w:tcPr>
            <w:tcW w:type="dxa" w:w="3784"/>
          </w:tcPr>
          <w:p>
            <w:pPr>
              <w:spacing w:before="20" w:after="20"/>
            </w:pPr>
            <w:r/>
            <w:r>
              <w:rPr>
                <w:rFonts w:ascii="Verdana" w:hAnsi="Verdana"/>
                <w:b w:val="0"/>
                <w:sz w:val="16"/>
              </w:rPr>
              <w:t>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141</w:t>
            </w:r>
          </w:p>
        </w:tc>
        <w:tc>
          <w:tcPr>
            <w:tcW w:type="dxa" w:w="3784"/>
          </w:tcPr>
          <w:p>
            <w:pPr>
              <w:spacing w:before="20" w:after="20"/>
            </w:pPr>
            <w:r/>
            <w:r>
              <w:rPr>
                <w:rFonts w:ascii="Verdana" w:hAnsi="Verdana"/>
                <w:b w:val="0"/>
                <w:sz w:val="16"/>
              </w:rPr>
              <w:t>Precipitation, slight or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142</w:t>
            </w:r>
          </w:p>
        </w:tc>
        <w:tc>
          <w:tcPr>
            <w:tcW w:type="dxa" w:w="3784"/>
          </w:tcPr>
          <w:p>
            <w:pPr>
              <w:spacing w:before="20" w:after="20"/>
            </w:pPr>
            <w:r/>
            <w:r>
              <w:rPr>
                <w:rFonts w:ascii="Verdana" w:hAnsi="Verdana"/>
                <w:b w:val="0"/>
                <w:sz w:val="16"/>
              </w:rPr>
              <w:t>Precipitation,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143</w:t>
            </w:r>
          </w:p>
        </w:tc>
        <w:tc>
          <w:tcPr>
            <w:tcW w:type="dxa" w:w="3784"/>
          </w:tcPr>
          <w:p>
            <w:pPr>
              <w:spacing w:before="20" w:after="20"/>
            </w:pPr>
            <w:r/>
            <w:r>
              <w:rPr>
                <w:rFonts w:ascii="Verdana" w:hAnsi="Verdana"/>
                <w:b w:val="0"/>
                <w:sz w:val="16"/>
              </w:rPr>
              <w:t>Liquid precipitation, slight or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144</w:t>
            </w:r>
          </w:p>
        </w:tc>
        <w:tc>
          <w:tcPr>
            <w:tcW w:type="dxa" w:w="3784"/>
          </w:tcPr>
          <w:p>
            <w:pPr>
              <w:spacing w:before="20" w:after="20"/>
            </w:pPr>
            <w:r/>
            <w:r>
              <w:rPr>
                <w:rFonts w:ascii="Verdana" w:hAnsi="Verdana"/>
                <w:b w:val="0"/>
                <w:sz w:val="16"/>
              </w:rPr>
              <w:t>Liquid precipitation,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145</w:t>
            </w:r>
          </w:p>
        </w:tc>
        <w:tc>
          <w:tcPr>
            <w:tcW w:type="dxa" w:w="3784"/>
          </w:tcPr>
          <w:p>
            <w:pPr>
              <w:spacing w:before="20" w:after="20"/>
            </w:pPr>
            <w:r/>
            <w:r>
              <w:rPr>
                <w:rFonts w:ascii="Verdana" w:hAnsi="Verdana"/>
                <w:b w:val="0"/>
                <w:sz w:val="16"/>
              </w:rPr>
              <w:t>Solid precipitation, slight or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146</w:t>
            </w:r>
          </w:p>
        </w:tc>
        <w:tc>
          <w:tcPr>
            <w:tcW w:type="dxa" w:w="3784"/>
          </w:tcPr>
          <w:p>
            <w:pPr>
              <w:spacing w:before="20" w:after="20"/>
            </w:pPr>
            <w:r/>
            <w:r>
              <w:rPr>
                <w:rFonts w:ascii="Verdana" w:hAnsi="Verdana"/>
                <w:b w:val="0"/>
                <w:sz w:val="16"/>
              </w:rPr>
              <w:t>Solid precipitation,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147</w:t>
            </w:r>
          </w:p>
        </w:tc>
        <w:tc>
          <w:tcPr>
            <w:tcW w:type="dxa" w:w="3784"/>
          </w:tcPr>
          <w:p>
            <w:pPr>
              <w:spacing w:before="20" w:after="20"/>
            </w:pPr>
            <w:r/>
            <w:r>
              <w:rPr>
                <w:rFonts w:ascii="Verdana" w:hAnsi="Verdana"/>
                <w:b w:val="0"/>
                <w:sz w:val="16"/>
              </w:rPr>
              <w:t>Freezing precipitation, slight or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148</w:t>
            </w:r>
          </w:p>
        </w:tc>
        <w:tc>
          <w:tcPr>
            <w:tcW w:type="dxa" w:w="3784"/>
          </w:tcPr>
          <w:p>
            <w:pPr>
              <w:spacing w:before="20" w:after="20"/>
            </w:pPr>
            <w:r/>
            <w:r>
              <w:rPr>
                <w:rFonts w:ascii="Verdana" w:hAnsi="Verdana"/>
                <w:b w:val="0"/>
                <w:sz w:val="16"/>
              </w:rPr>
              <w:t>Freezing precipitation,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149</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150</w:t>
            </w:r>
          </w:p>
        </w:tc>
        <w:tc>
          <w:tcPr>
            <w:tcW w:type="dxa" w:w="3784"/>
          </w:tcPr>
          <w:p>
            <w:pPr>
              <w:spacing w:before="20" w:after="20"/>
            </w:pPr>
            <w:r/>
            <w:r>
              <w:rPr>
                <w:rFonts w:ascii="Verdana" w:hAnsi="Verdana"/>
                <w:b w:val="0"/>
                <w:sz w:val="16"/>
              </w:rPr>
              <w:t>DRIZZLE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151</w:t>
            </w:r>
          </w:p>
        </w:tc>
        <w:tc>
          <w:tcPr>
            <w:tcW w:type="dxa" w:w="3784"/>
          </w:tcPr>
          <w:p>
            <w:pPr>
              <w:spacing w:before="20" w:after="20"/>
            </w:pPr>
            <w:r/>
            <w:r>
              <w:rPr>
                <w:rFonts w:ascii="Verdana" w:hAnsi="Verdana"/>
                <w:b w:val="0"/>
                <w:sz w:val="16"/>
              </w:rPr>
              <w:t>Drizzle, not freezing,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152</w:t>
            </w:r>
          </w:p>
        </w:tc>
        <w:tc>
          <w:tcPr>
            <w:tcW w:type="dxa" w:w="3784"/>
          </w:tcPr>
          <w:p>
            <w:pPr>
              <w:spacing w:before="20" w:after="20"/>
            </w:pPr>
            <w:r/>
            <w:r>
              <w:rPr>
                <w:rFonts w:ascii="Verdana" w:hAnsi="Verdana"/>
                <w:b w:val="0"/>
                <w:sz w:val="16"/>
              </w:rPr>
              <w:t>Drizzle, not freezing,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153</w:t>
            </w:r>
          </w:p>
        </w:tc>
        <w:tc>
          <w:tcPr>
            <w:tcW w:type="dxa" w:w="3784"/>
          </w:tcPr>
          <w:p>
            <w:pPr>
              <w:spacing w:before="20" w:after="20"/>
            </w:pPr>
            <w:r/>
            <w:r>
              <w:rPr>
                <w:rFonts w:ascii="Verdana" w:hAnsi="Verdana"/>
                <w:b w:val="0"/>
                <w:sz w:val="16"/>
              </w:rPr>
              <w:t>Drizzle, not freezing,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154</w:t>
            </w:r>
          </w:p>
        </w:tc>
        <w:tc>
          <w:tcPr>
            <w:tcW w:type="dxa" w:w="3784"/>
          </w:tcPr>
          <w:p>
            <w:pPr>
              <w:spacing w:before="20" w:after="20"/>
            </w:pPr>
            <w:r/>
            <w:r>
              <w:rPr>
                <w:rFonts w:ascii="Verdana" w:hAnsi="Verdana"/>
                <w:b w:val="0"/>
                <w:sz w:val="16"/>
              </w:rPr>
              <w:t>Drizzle, freezing,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155</w:t>
            </w:r>
          </w:p>
        </w:tc>
        <w:tc>
          <w:tcPr>
            <w:tcW w:type="dxa" w:w="3784"/>
          </w:tcPr>
          <w:p>
            <w:pPr>
              <w:spacing w:before="20" w:after="20"/>
            </w:pPr>
            <w:r/>
            <w:r>
              <w:rPr>
                <w:rFonts w:ascii="Verdana" w:hAnsi="Verdana"/>
                <w:b w:val="0"/>
                <w:sz w:val="16"/>
              </w:rPr>
              <w:t>Drizzle, freezing,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156</w:t>
            </w:r>
          </w:p>
        </w:tc>
        <w:tc>
          <w:tcPr>
            <w:tcW w:type="dxa" w:w="3784"/>
          </w:tcPr>
          <w:p>
            <w:pPr>
              <w:spacing w:before="20" w:after="20"/>
            </w:pPr>
            <w:r/>
            <w:r>
              <w:rPr>
                <w:rFonts w:ascii="Verdana" w:hAnsi="Verdana"/>
                <w:b w:val="0"/>
                <w:sz w:val="16"/>
              </w:rPr>
              <w:t>Drizzle, freezing,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157</w:t>
            </w:r>
          </w:p>
        </w:tc>
        <w:tc>
          <w:tcPr>
            <w:tcW w:type="dxa" w:w="3784"/>
          </w:tcPr>
          <w:p>
            <w:pPr>
              <w:spacing w:before="20" w:after="20"/>
            </w:pPr>
            <w:r/>
            <w:r>
              <w:rPr>
                <w:rFonts w:ascii="Verdana" w:hAnsi="Verdana"/>
                <w:b w:val="0"/>
                <w:sz w:val="16"/>
              </w:rPr>
              <w:t>Drizzle and rain,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158</w:t>
            </w:r>
          </w:p>
        </w:tc>
        <w:tc>
          <w:tcPr>
            <w:tcW w:type="dxa" w:w="3784"/>
          </w:tcPr>
          <w:p>
            <w:pPr>
              <w:spacing w:before="20" w:after="20"/>
            </w:pPr>
            <w:r/>
            <w:r>
              <w:rPr>
                <w:rFonts w:ascii="Verdana" w:hAnsi="Verdana"/>
                <w:b w:val="0"/>
                <w:sz w:val="16"/>
              </w:rPr>
              <w:t>Drizzle and rain, moderate or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159</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160</w:t>
            </w:r>
          </w:p>
        </w:tc>
        <w:tc>
          <w:tcPr>
            <w:tcW w:type="dxa" w:w="3784"/>
          </w:tcPr>
          <w:p>
            <w:pPr>
              <w:spacing w:before="20" w:after="20"/>
            </w:pPr>
            <w:r/>
            <w:r>
              <w:rPr>
                <w:rFonts w:ascii="Verdana" w:hAnsi="Verdana"/>
                <w:b w:val="0"/>
                <w:sz w:val="16"/>
              </w:rPr>
              <w:t>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161</w:t>
            </w:r>
          </w:p>
        </w:tc>
        <w:tc>
          <w:tcPr>
            <w:tcW w:type="dxa" w:w="3784"/>
          </w:tcPr>
          <w:p>
            <w:pPr>
              <w:spacing w:before="20" w:after="20"/>
            </w:pPr>
            <w:r/>
            <w:r>
              <w:rPr>
                <w:rFonts w:ascii="Verdana" w:hAnsi="Verdana"/>
                <w:b w:val="0"/>
                <w:sz w:val="16"/>
              </w:rPr>
              <w:t>Rain, not freezing,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162</w:t>
            </w:r>
          </w:p>
        </w:tc>
        <w:tc>
          <w:tcPr>
            <w:tcW w:type="dxa" w:w="3784"/>
          </w:tcPr>
          <w:p>
            <w:pPr>
              <w:spacing w:before="20" w:after="20"/>
            </w:pPr>
            <w:r/>
            <w:r>
              <w:rPr>
                <w:rFonts w:ascii="Verdana" w:hAnsi="Verdana"/>
                <w:b w:val="0"/>
                <w:sz w:val="16"/>
              </w:rPr>
              <w:t>Rain, not freezing,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163</w:t>
            </w:r>
          </w:p>
        </w:tc>
        <w:tc>
          <w:tcPr>
            <w:tcW w:type="dxa" w:w="3784"/>
          </w:tcPr>
          <w:p>
            <w:pPr>
              <w:spacing w:before="20" w:after="20"/>
            </w:pPr>
            <w:r/>
            <w:r>
              <w:rPr>
                <w:rFonts w:ascii="Verdana" w:hAnsi="Verdana"/>
                <w:b w:val="0"/>
                <w:sz w:val="16"/>
              </w:rPr>
              <w:t>Rain, not freezing,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164</w:t>
            </w:r>
          </w:p>
        </w:tc>
        <w:tc>
          <w:tcPr>
            <w:tcW w:type="dxa" w:w="3784"/>
          </w:tcPr>
          <w:p>
            <w:pPr>
              <w:spacing w:before="20" w:after="20"/>
            </w:pPr>
            <w:r/>
            <w:r>
              <w:rPr>
                <w:rFonts w:ascii="Verdana" w:hAnsi="Verdana"/>
                <w:b w:val="0"/>
                <w:sz w:val="16"/>
              </w:rPr>
              <w:t>Rain, freezing,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165</w:t>
            </w:r>
          </w:p>
        </w:tc>
        <w:tc>
          <w:tcPr>
            <w:tcW w:type="dxa" w:w="3784"/>
          </w:tcPr>
          <w:p>
            <w:pPr>
              <w:spacing w:before="20" w:after="20"/>
            </w:pPr>
            <w:r/>
            <w:r>
              <w:rPr>
                <w:rFonts w:ascii="Verdana" w:hAnsi="Verdana"/>
                <w:b w:val="0"/>
                <w:sz w:val="16"/>
              </w:rPr>
              <w:t>Rain, freezing,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166</w:t>
            </w:r>
          </w:p>
        </w:tc>
        <w:tc>
          <w:tcPr>
            <w:tcW w:type="dxa" w:w="3784"/>
          </w:tcPr>
          <w:p>
            <w:pPr>
              <w:spacing w:before="20" w:after="20"/>
            </w:pPr>
            <w:r/>
            <w:r>
              <w:rPr>
                <w:rFonts w:ascii="Verdana" w:hAnsi="Verdana"/>
                <w:b w:val="0"/>
                <w:sz w:val="16"/>
              </w:rPr>
              <w:t>Rain, freezing,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167</w:t>
            </w:r>
          </w:p>
        </w:tc>
        <w:tc>
          <w:tcPr>
            <w:tcW w:type="dxa" w:w="3784"/>
          </w:tcPr>
          <w:p>
            <w:pPr>
              <w:spacing w:before="20" w:after="20"/>
            </w:pPr>
            <w:r/>
            <w:r>
              <w:rPr>
                <w:rFonts w:ascii="Verdana" w:hAnsi="Verdana"/>
                <w:b w:val="0"/>
                <w:sz w:val="16"/>
              </w:rPr>
              <w:t>Rain (or drizzle) and snow,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168</w:t>
            </w:r>
          </w:p>
        </w:tc>
        <w:tc>
          <w:tcPr>
            <w:tcW w:type="dxa" w:w="3784"/>
          </w:tcPr>
          <w:p>
            <w:pPr>
              <w:spacing w:before="20" w:after="20"/>
            </w:pPr>
            <w:r/>
            <w:r>
              <w:rPr>
                <w:rFonts w:ascii="Verdana" w:hAnsi="Verdana"/>
                <w:b w:val="0"/>
                <w:sz w:val="16"/>
              </w:rPr>
              <w:t>Rain (or drizzle) and snow, moderate or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169</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170</w:t>
            </w:r>
          </w:p>
        </w:tc>
        <w:tc>
          <w:tcPr>
            <w:tcW w:type="dxa" w:w="3784"/>
          </w:tcPr>
          <w:p>
            <w:pPr>
              <w:spacing w:before="20" w:after="20"/>
            </w:pPr>
            <w:r/>
            <w:r>
              <w:rPr>
                <w:rFonts w:ascii="Verdana" w:hAnsi="Verdana"/>
                <w:b w:val="0"/>
                <w:sz w:val="16"/>
              </w:rPr>
              <w:t>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171</w:t>
            </w:r>
          </w:p>
        </w:tc>
        <w:tc>
          <w:tcPr>
            <w:tcW w:type="dxa" w:w="3784"/>
          </w:tcPr>
          <w:p>
            <w:pPr>
              <w:spacing w:before="20" w:after="20"/>
            </w:pPr>
            <w:r/>
            <w:r>
              <w:rPr>
                <w:rFonts w:ascii="Verdana" w:hAnsi="Verdana"/>
                <w:b w:val="0"/>
                <w:sz w:val="16"/>
              </w:rPr>
              <w:t>Snow,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172</w:t>
            </w:r>
          </w:p>
        </w:tc>
        <w:tc>
          <w:tcPr>
            <w:tcW w:type="dxa" w:w="3784"/>
          </w:tcPr>
          <w:p>
            <w:pPr>
              <w:spacing w:before="20" w:after="20"/>
            </w:pPr>
            <w:r/>
            <w:r>
              <w:rPr>
                <w:rFonts w:ascii="Verdana" w:hAnsi="Verdana"/>
                <w:b w:val="0"/>
                <w:sz w:val="16"/>
              </w:rPr>
              <w:t>Snow,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173</w:t>
            </w:r>
          </w:p>
        </w:tc>
        <w:tc>
          <w:tcPr>
            <w:tcW w:type="dxa" w:w="3784"/>
          </w:tcPr>
          <w:p>
            <w:pPr>
              <w:spacing w:before="20" w:after="20"/>
            </w:pPr>
            <w:r/>
            <w:r>
              <w:rPr>
                <w:rFonts w:ascii="Verdana" w:hAnsi="Verdana"/>
                <w:b w:val="0"/>
                <w:sz w:val="16"/>
              </w:rPr>
              <w:t>Snow,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174</w:t>
            </w:r>
          </w:p>
        </w:tc>
        <w:tc>
          <w:tcPr>
            <w:tcW w:type="dxa" w:w="3784"/>
          </w:tcPr>
          <w:p>
            <w:pPr>
              <w:spacing w:before="20" w:after="20"/>
            </w:pPr>
            <w:r/>
            <w:r>
              <w:rPr>
                <w:rFonts w:ascii="Verdana" w:hAnsi="Verdana"/>
                <w:b w:val="0"/>
                <w:sz w:val="16"/>
              </w:rPr>
              <w:t>Ice pellets,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175</w:t>
            </w:r>
          </w:p>
        </w:tc>
        <w:tc>
          <w:tcPr>
            <w:tcW w:type="dxa" w:w="3784"/>
          </w:tcPr>
          <w:p>
            <w:pPr>
              <w:spacing w:before="20" w:after="20"/>
            </w:pPr>
            <w:r/>
            <w:r>
              <w:rPr>
                <w:rFonts w:ascii="Verdana" w:hAnsi="Verdana"/>
                <w:b w:val="0"/>
                <w:sz w:val="16"/>
              </w:rPr>
              <w:t>Ice pellets,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176</w:t>
            </w:r>
          </w:p>
        </w:tc>
        <w:tc>
          <w:tcPr>
            <w:tcW w:type="dxa" w:w="3784"/>
          </w:tcPr>
          <w:p>
            <w:pPr>
              <w:spacing w:before="20" w:after="20"/>
            </w:pPr>
            <w:r/>
            <w:r>
              <w:rPr>
                <w:rFonts w:ascii="Verdana" w:hAnsi="Verdana"/>
                <w:b w:val="0"/>
                <w:sz w:val="16"/>
              </w:rPr>
              <w:t>Ice pellets,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177</w:t>
            </w:r>
          </w:p>
        </w:tc>
        <w:tc>
          <w:tcPr>
            <w:tcW w:type="dxa" w:w="3784"/>
          </w:tcPr>
          <w:p>
            <w:pPr>
              <w:spacing w:before="20" w:after="20"/>
            </w:pPr>
            <w:r/>
            <w:r>
              <w:rPr>
                <w:rFonts w:ascii="Verdana" w:hAnsi="Verdana"/>
                <w:b w:val="0"/>
                <w:sz w:val="16"/>
              </w:rPr>
              <w:t>Snow grains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178</w:t>
            </w:r>
          </w:p>
        </w:tc>
        <w:tc>
          <w:tcPr>
            <w:tcW w:type="dxa" w:w="3784"/>
          </w:tcPr>
          <w:p>
            <w:pPr>
              <w:spacing w:before="20" w:after="20"/>
            </w:pPr>
            <w:r/>
            <w:r>
              <w:rPr>
                <w:rFonts w:ascii="Verdana" w:hAnsi="Verdana"/>
                <w:b w:val="0"/>
                <w:sz w:val="16"/>
              </w:rPr>
              <w:t>Ice crystals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179</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180</w:t>
            </w:r>
          </w:p>
        </w:tc>
        <w:tc>
          <w:tcPr>
            <w:tcW w:type="dxa" w:w="3784"/>
          </w:tcPr>
          <w:p>
            <w:pPr>
              <w:spacing w:before="20" w:after="20"/>
            </w:pPr>
            <w:r/>
            <w:r>
              <w:rPr>
                <w:rFonts w:ascii="Verdana" w:hAnsi="Verdana"/>
                <w:b w:val="0"/>
                <w:sz w:val="16"/>
              </w:rPr>
              <w:t>SHOWER(S) OR INTERMITTENT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181</w:t>
            </w:r>
          </w:p>
        </w:tc>
        <w:tc>
          <w:tcPr>
            <w:tcW w:type="dxa" w:w="3784"/>
          </w:tcPr>
          <w:p>
            <w:pPr>
              <w:spacing w:before="20" w:after="20"/>
            </w:pPr>
            <w:r/>
            <w:r>
              <w:rPr>
                <w:rFonts w:ascii="Verdana" w:hAnsi="Verdana"/>
                <w:b w:val="0"/>
                <w:sz w:val="16"/>
              </w:rPr>
              <w:t>Rain shower(s) or intermittent rain,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182</w:t>
            </w:r>
          </w:p>
        </w:tc>
        <w:tc>
          <w:tcPr>
            <w:tcW w:type="dxa" w:w="3784"/>
          </w:tcPr>
          <w:p>
            <w:pPr>
              <w:spacing w:before="20" w:after="20"/>
            </w:pPr>
            <w:r/>
            <w:r>
              <w:rPr>
                <w:rFonts w:ascii="Verdana" w:hAnsi="Verdana"/>
                <w:b w:val="0"/>
                <w:sz w:val="16"/>
              </w:rPr>
              <w:t>Rain shower(s) or intermittent rain,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w:t>
            </w:r>
          </w:p>
        </w:tc>
        <w:tc>
          <w:tcPr>
            <w:tcW w:type="dxa" w:w="3784"/>
          </w:tcPr>
          <w:p>
            <w:pPr>
              <w:spacing w:before="20" w:after="20"/>
            </w:pPr>
            <w:r/>
            <w:r>
              <w:rPr>
                <w:rFonts w:ascii="Verdana" w:hAnsi="Verdana"/>
                <w:b w:val="0"/>
                <w:sz w:val="16"/>
              </w:rPr>
              <w:t>Rain shower(s) or intermittent rain,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184</w:t>
            </w:r>
          </w:p>
        </w:tc>
        <w:tc>
          <w:tcPr>
            <w:tcW w:type="dxa" w:w="3784"/>
          </w:tcPr>
          <w:p>
            <w:pPr>
              <w:spacing w:before="20" w:after="20"/>
            </w:pPr>
            <w:r/>
            <w:r>
              <w:rPr>
                <w:rFonts w:ascii="Verdana" w:hAnsi="Verdana"/>
                <w:b w:val="0"/>
                <w:sz w:val="16"/>
              </w:rPr>
              <w:t>Rain shower(s) or intermittent rain, violent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185</w:t>
            </w:r>
          </w:p>
        </w:tc>
        <w:tc>
          <w:tcPr>
            <w:tcW w:type="dxa" w:w="3784"/>
          </w:tcPr>
          <w:p>
            <w:pPr>
              <w:spacing w:before="20" w:after="20"/>
            </w:pPr>
            <w:r/>
            <w:r>
              <w:rPr>
                <w:rFonts w:ascii="Verdana" w:hAnsi="Verdana"/>
                <w:b w:val="0"/>
                <w:sz w:val="16"/>
              </w:rPr>
              <w:t>Snow shower(s) or intermittent snow, slight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186</w:t>
            </w:r>
          </w:p>
        </w:tc>
        <w:tc>
          <w:tcPr>
            <w:tcW w:type="dxa" w:w="3784"/>
          </w:tcPr>
          <w:p>
            <w:pPr>
              <w:spacing w:before="20" w:after="20"/>
            </w:pPr>
            <w:r/>
            <w:r>
              <w:rPr>
                <w:rFonts w:ascii="Verdana" w:hAnsi="Verdana"/>
                <w:b w:val="0"/>
                <w:sz w:val="16"/>
              </w:rPr>
              <w:t>Snow shower(s) or intermittent snow, moderate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187</w:t>
            </w:r>
          </w:p>
        </w:tc>
        <w:tc>
          <w:tcPr>
            <w:tcW w:type="dxa" w:w="3784"/>
          </w:tcPr>
          <w:p>
            <w:pPr>
              <w:spacing w:before="20" w:after="20"/>
            </w:pPr>
            <w:r/>
            <w:r>
              <w:rPr>
                <w:rFonts w:ascii="Verdana" w:hAnsi="Verdana"/>
                <w:b w:val="0"/>
                <w:sz w:val="16"/>
              </w:rPr>
              <w:t>Snow shower(s) or intermittent snow, heavy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188</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189</w:t>
            </w:r>
          </w:p>
        </w:tc>
        <w:tc>
          <w:tcPr>
            <w:tcW w:type="dxa" w:w="3784"/>
          </w:tcPr>
          <w:p>
            <w:pPr>
              <w:spacing w:before="20" w:after="20"/>
            </w:pPr>
            <w:r/>
            <w:r>
              <w:rPr>
                <w:rFonts w:ascii="Verdana" w:hAnsi="Verdana"/>
                <w:b w:val="0"/>
                <w:sz w:val="16"/>
              </w:rPr>
              <w:t>Hail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190</w:t>
            </w:r>
          </w:p>
        </w:tc>
        <w:tc>
          <w:tcPr>
            <w:tcW w:type="dxa" w:w="3784"/>
          </w:tcPr>
          <w:p>
            <w:pPr>
              <w:spacing w:before="20" w:after="20"/>
            </w:pPr>
            <w:r/>
            <w:r>
              <w:rPr>
                <w:rFonts w:ascii="Verdana" w:hAnsi="Verdana"/>
                <w:b w:val="0"/>
                <w:sz w:val="16"/>
              </w:rPr>
              <w:t>THUNDERSTORM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191</w:t>
            </w:r>
          </w:p>
        </w:tc>
        <w:tc>
          <w:tcPr>
            <w:tcW w:type="dxa" w:w="3784"/>
          </w:tcPr>
          <w:p>
            <w:pPr>
              <w:spacing w:before="20" w:after="20"/>
            </w:pPr>
            <w:r/>
            <w:r>
              <w:rPr>
                <w:rFonts w:ascii="Verdana" w:hAnsi="Verdana"/>
                <w:b w:val="0"/>
                <w:sz w:val="16"/>
              </w:rPr>
              <w:t>Thunderstorm, slight or moderate, with no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192</w:t>
            </w:r>
          </w:p>
        </w:tc>
        <w:tc>
          <w:tcPr>
            <w:tcW w:type="dxa" w:w="3784"/>
          </w:tcPr>
          <w:p>
            <w:pPr>
              <w:spacing w:before="20" w:after="20"/>
            </w:pPr>
            <w:r/>
            <w:r>
              <w:rPr>
                <w:rFonts w:ascii="Verdana" w:hAnsi="Verdana"/>
                <w:b w:val="0"/>
                <w:sz w:val="16"/>
              </w:rPr>
              <w:t>Thunderstorm, slight or moderate, with rain showers and/or snow showers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193</w:t>
            </w:r>
          </w:p>
        </w:tc>
        <w:tc>
          <w:tcPr>
            <w:tcW w:type="dxa" w:w="3784"/>
          </w:tcPr>
          <w:p>
            <w:pPr>
              <w:spacing w:before="20" w:after="20"/>
            </w:pPr>
            <w:r/>
            <w:r>
              <w:rPr>
                <w:rFonts w:ascii="Verdana" w:hAnsi="Verdana"/>
                <w:b w:val="0"/>
                <w:sz w:val="16"/>
              </w:rPr>
              <w:t>Thunderstorm, slight or moderate, with hail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194</w:t>
            </w:r>
          </w:p>
        </w:tc>
        <w:tc>
          <w:tcPr>
            <w:tcW w:type="dxa" w:w="3784"/>
          </w:tcPr>
          <w:p>
            <w:pPr>
              <w:spacing w:before="20" w:after="20"/>
            </w:pPr>
            <w:r/>
            <w:r>
              <w:rPr>
                <w:rFonts w:ascii="Verdana" w:hAnsi="Verdana"/>
                <w:b w:val="0"/>
                <w:sz w:val="16"/>
              </w:rPr>
              <w:t>Thunderstorm, heavy, with no precipitation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195</w:t>
            </w:r>
          </w:p>
        </w:tc>
        <w:tc>
          <w:tcPr>
            <w:tcW w:type="dxa" w:w="3784"/>
          </w:tcPr>
          <w:p>
            <w:pPr>
              <w:spacing w:before="20" w:after="20"/>
            </w:pPr>
            <w:r/>
            <w:r>
              <w:rPr>
                <w:rFonts w:ascii="Verdana" w:hAnsi="Verdana"/>
                <w:b w:val="0"/>
                <w:sz w:val="16"/>
              </w:rPr>
              <w:t>Thunderstorm, heavy, with rain showers and/or snow showers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196</w:t>
            </w:r>
          </w:p>
        </w:tc>
        <w:tc>
          <w:tcPr>
            <w:tcW w:type="dxa" w:w="3784"/>
          </w:tcPr>
          <w:p>
            <w:pPr>
              <w:spacing w:before="20" w:after="20"/>
            </w:pPr>
            <w:r/>
            <w:r>
              <w:rPr>
                <w:rFonts w:ascii="Verdana" w:hAnsi="Verdana"/>
                <w:b w:val="0"/>
                <w:sz w:val="16"/>
              </w:rPr>
              <w:t>Thunderstorm, heavy, with hail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197-198</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199</w:t>
            </w:r>
          </w:p>
        </w:tc>
        <w:tc>
          <w:tcPr>
            <w:tcW w:type="dxa" w:w="3784"/>
          </w:tcPr>
          <w:p>
            <w:pPr>
              <w:spacing w:before="20" w:after="20"/>
            </w:pPr>
            <w:r/>
            <w:r>
              <w:rPr>
                <w:rFonts w:ascii="Verdana" w:hAnsi="Verdana"/>
                <w:b w:val="0"/>
                <w:sz w:val="16"/>
              </w:rPr>
              <w:t>Tornado</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Present weather (in addition to present weather report from either a manned or an automatic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Deciles 200-209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200-203</w:t>
            </w:r>
          </w:p>
        </w:tc>
        <w:tc>
          <w:tcPr>
            <w:tcW w:type="dxa" w:w="3784"/>
          </w:tcPr>
          <w:p>
            <w:pPr>
              <w:spacing w:before="20" w:after="20"/>
            </w:pPr>
            <w:r/>
            <w:r>
              <w:rPr>
                <w:rFonts w:ascii="Verdana" w:hAnsi="Verdana"/>
                <w:b w:val="0"/>
                <w:sz w:val="16"/>
              </w:rPr>
              <w:t>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204</w:t>
            </w:r>
          </w:p>
        </w:tc>
        <w:tc>
          <w:tcPr>
            <w:tcW w:type="dxa" w:w="3784"/>
          </w:tcPr>
          <w:p>
            <w:pPr>
              <w:spacing w:before="20" w:after="20"/>
            </w:pPr>
            <w:r/>
            <w:r>
              <w:rPr>
                <w:rFonts w:ascii="Verdana" w:hAnsi="Verdana"/>
                <w:b w:val="0"/>
                <w:sz w:val="16"/>
              </w:rPr>
              <w:t>Volcanic ash suspended in the air aloft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205</w:t>
            </w:r>
          </w:p>
        </w:tc>
        <w:tc>
          <w:tcPr>
            <w:tcW w:type="dxa" w:w="3784"/>
          </w:tcPr>
          <w:p>
            <w:pPr>
              <w:spacing w:before="20" w:after="20"/>
            </w:pPr>
            <w:r/>
            <w:r>
              <w:rPr>
                <w:rFonts w:ascii="Verdana" w:hAnsi="Verdana"/>
                <w:b w:val="0"/>
                <w:sz w:val="16"/>
              </w:rPr>
              <w:t>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206</w:t>
            </w:r>
          </w:p>
        </w:tc>
        <w:tc>
          <w:tcPr>
            <w:tcW w:type="dxa" w:w="3784"/>
          </w:tcPr>
          <w:p>
            <w:pPr>
              <w:spacing w:before="20" w:after="20"/>
            </w:pPr>
            <w:r/>
            <w:r>
              <w:rPr>
                <w:rFonts w:ascii="Verdana" w:hAnsi="Verdana"/>
                <w:b w:val="0"/>
                <w:sz w:val="16"/>
              </w:rPr>
              <w:t>Thick dust haze, visibility less than 1 km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207</w:t>
            </w:r>
          </w:p>
        </w:tc>
        <w:tc>
          <w:tcPr>
            <w:tcW w:type="dxa" w:w="3784"/>
          </w:tcPr>
          <w:p>
            <w:pPr>
              <w:spacing w:before="20" w:after="20"/>
            </w:pPr>
            <w:r/>
            <w:r>
              <w:rPr>
                <w:rFonts w:ascii="Verdana" w:hAnsi="Verdana"/>
                <w:b w:val="0"/>
                <w:sz w:val="16"/>
              </w:rPr>
              <w:t>Blowing spray at the station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208</w:t>
            </w:r>
          </w:p>
        </w:tc>
        <w:tc>
          <w:tcPr>
            <w:tcW w:type="dxa" w:w="3784"/>
          </w:tcPr>
          <w:p>
            <w:pPr>
              <w:spacing w:before="20" w:after="20"/>
            </w:pPr>
            <w:r/>
            <w:r>
              <w:rPr>
                <w:rFonts w:ascii="Verdana" w:hAnsi="Verdana"/>
                <w:b w:val="0"/>
                <w:sz w:val="16"/>
              </w:rPr>
              <w:t>Drifting dust (sand)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209</w:t>
            </w:r>
          </w:p>
        </w:tc>
        <w:tc>
          <w:tcPr>
            <w:tcW w:type="dxa" w:w="3784"/>
          </w:tcPr>
          <w:p>
            <w:pPr>
              <w:spacing w:before="20" w:after="20"/>
            </w:pPr>
            <w:r/>
            <w:r>
              <w:rPr>
                <w:rFonts w:ascii="Verdana" w:hAnsi="Verdana"/>
                <w:b w:val="0"/>
                <w:sz w:val="16"/>
              </w:rPr>
              <w:t>Wall of dust or sand in distance (like haboob)</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Deciles 210-219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210</w:t>
            </w:r>
          </w:p>
        </w:tc>
        <w:tc>
          <w:tcPr>
            <w:tcW w:type="dxa" w:w="3784"/>
          </w:tcPr>
          <w:p>
            <w:pPr>
              <w:spacing w:before="20" w:after="20"/>
            </w:pPr>
            <w:r/>
            <w:r>
              <w:rPr>
                <w:rFonts w:ascii="Verdana" w:hAnsi="Verdana"/>
                <w:b w:val="0"/>
                <w:sz w:val="16"/>
              </w:rPr>
              <w:t>Snow haze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211</w:t>
            </w:r>
          </w:p>
        </w:tc>
        <w:tc>
          <w:tcPr>
            <w:tcW w:type="dxa" w:w="3784"/>
          </w:tcPr>
          <w:p>
            <w:pPr>
              <w:spacing w:before="20" w:after="20"/>
            </w:pPr>
            <w:r/>
            <w:r>
              <w:rPr>
                <w:rFonts w:ascii="Verdana" w:hAnsi="Verdana"/>
                <w:b w:val="0"/>
                <w:sz w:val="16"/>
              </w:rPr>
              <w:t>Whiteout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212</w:t>
            </w:r>
          </w:p>
        </w:tc>
        <w:tc>
          <w:tcPr>
            <w:tcW w:type="dxa" w:w="3784"/>
          </w:tcPr>
          <w:p>
            <w:pPr>
              <w:spacing w:before="20" w:after="20"/>
            </w:pPr>
            <w:r/>
            <w:r>
              <w:rPr>
                <w:rFonts w:ascii="Verdana" w:hAnsi="Verdana"/>
                <w:b w:val="0"/>
                <w:sz w:val="16"/>
              </w:rPr>
              <w:t>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213</w:t>
            </w:r>
          </w:p>
        </w:tc>
        <w:tc>
          <w:tcPr>
            <w:tcW w:type="dxa" w:w="3784"/>
          </w:tcPr>
          <w:p>
            <w:pPr>
              <w:spacing w:before="20" w:after="20"/>
            </w:pPr>
            <w:r/>
            <w:r>
              <w:rPr>
                <w:rFonts w:ascii="Verdana" w:hAnsi="Verdana"/>
                <w:b w:val="0"/>
                <w:sz w:val="16"/>
              </w:rPr>
              <w:t>Lightning, cloud to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214-216</w:t>
            </w:r>
          </w:p>
        </w:tc>
        <w:tc>
          <w:tcPr>
            <w:tcW w:type="dxa" w:w="3784"/>
          </w:tcPr>
          <w:p>
            <w:pPr>
              <w:spacing w:before="20" w:after="20"/>
            </w:pPr>
            <w:r/>
            <w:r>
              <w:rPr>
                <w:rFonts w:ascii="Verdana" w:hAnsi="Verdana"/>
                <w:b w:val="0"/>
                <w:sz w:val="16"/>
              </w:rPr>
              <w:t>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217</w:t>
            </w:r>
          </w:p>
        </w:tc>
        <w:tc>
          <w:tcPr>
            <w:tcW w:type="dxa" w:w="3784"/>
          </w:tcPr>
          <w:p>
            <w:pPr>
              <w:spacing w:before="20" w:after="20"/>
            </w:pPr>
            <w:r/>
            <w:r>
              <w:rPr>
                <w:rFonts w:ascii="Verdana" w:hAnsi="Verdana"/>
                <w:b w:val="0"/>
                <w:sz w:val="16"/>
              </w:rPr>
              <w:t>Dry thunderstorm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218</w:t>
            </w:r>
          </w:p>
        </w:tc>
        <w:tc>
          <w:tcPr>
            <w:tcW w:type="dxa" w:w="3784"/>
          </w:tcPr>
          <w:p>
            <w:pPr>
              <w:spacing w:before="20" w:after="20"/>
            </w:pPr>
            <w:r/>
            <w:r>
              <w:rPr>
                <w:rFonts w:ascii="Verdana" w:hAnsi="Verdana"/>
                <w:b w:val="0"/>
                <w:sz w:val="16"/>
              </w:rPr>
              <w:t>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219</w:t>
            </w:r>
          </w:p>
        </w:tc>
        <w:tc>
          <w:tcPr>
            <w:tcW w:type="dxa" w:w="3784"/>
          </w:tcPr>
          <w:p>
            <w:pPr>
              <w:spacing w:before="20" w:after="20"/>
            </w:pPr>
            <w:r/>
            <w:r>
              <w:rPr>
                <w:rFonts w:ascii="Verdana" w:hAnsi="Verdana"/>
                <w:b w:val="0"/>
                <w:sz w:val="16"/>
              </w:rPr>
              <w:t>Tornado cloud (destructive) at or within sight of the station during preceding hour or at the time of observation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Deciles 220-229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220</w:t>
            </w:r>
          </w:p>
        </w:tc>
        <w:tc>
          <w:tcPr>
            <w:tcW w:type="dxa" w:w="3784"/>
          </w:tcPr>
          <w:p>
            <w:pPr>
              <w:spacing w:before="20" w:after="20"/>
            </w:pPr>
            <w:r/>
            <w:r>
              <w:rPr>
                <w:rFonts w:ascii="Verdana" w:hAnsi="Verdana"/>
                <w:b w:val="0"/>
                <w:sz w:val="16"/>
              </w:rPr>
              <w:t>Deposition of volcanic ash</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221</w:t>
            </w:r>
          </w:p>
        </w:tc>
        <w:tc>
          <w:tcPr>
            <w:tcW w:type="dxa" w:w="3784"/>
          </w:tcPr>
          <w:p>
            <w:pPr>
              <w:spacing w:before="20" w:after="20"/>
            </w:pPr>
            <w:r/>
            <w:r>
              <w:rPr>
                <w:rFonts w:ascii="Verdana" w:hAnsi="Verdana"/>
                <w:b w:val="0"/>
                <w:sz w:val="16"/>
              </w:rPr>
              <w:t>Deposition of dust or sand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222</w:t>
            </w:r>
          </w:p>
        </w:tc>
        <w:tc>
          <w:tcPr>
            <w:tcW w:type="dxa" w:w="3784"/>
          </w:tcPr>
          <w:p>
            <w:pPr>
              <w:spacing w:before="20" w:after="20"/>
            </w:pPr>
            <w:r/>
            <w:r>
              <w:rPr>
                <w:rFonts w:ascii="Verdana" w:hAnsi="Verdana"/>
                <w:b w:val="0"/>
                <w:sz w:val="16"/>
              </w:rPr>
              <w:t>Deposition of dew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223</w:t>
            </w:r>
          </w:p>
        </w:tc>
        <w:tc>
          <w:tcPr>
            <w:tcW w:type="dxa" w:w="3784"/>
          </w:tcPr>
          <w:p>
            <w:pPr>
              <w:spacing w:before="20" w:after="20"/>
            </w:pPr>
            <w:r/>
            <w:r>
              <w:rPr>
                <w:rFonts w:ascii="Verdana" w:hAnsi="Verdana"/>
                <w:b w:val="0"/>
                <w:sz w:val="16"/>
              </w:rPr>
              <w:t>Deposition of wet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224</w:t>
            </w:r>
          </w:p>
        </w:tc>
        <w:tc>
          <w:tcPr>
            <w:tcW w:type="dxa" w:w="3784"/>
          </w:tcPr>
          <w:p>
            <w:pPr>
              <w:spacing w:before="20" w:after="20"/>
            </w:pPr>
            <w:r/>
            <w:r>
              <w:rPr>
                <w:rFonts w:ascii="Verdana" w:hAnsi="Verdana"/>
                <w:b w:val="0"/>
                <w:sz w:val="16"/>
              </w:rPr>
              <w:t>Deposition of soft rime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225</w:t>
            </w:r>
          </w:p>
        </w:tc>
        <w:tc>
          <w:tcPr>
            <w:tcW w:type="dxa" w:w="3784"/>
          </w:tcPr>
          <w:p>
            <w:pPr>
              <w:spacing w:before="20" w:after="20"/>
            </w:pPr>
            <w:r/>
            <w:r>
              <w:rPr>
                <w:rFonts w:ascii="Verdana" w:hAnsi="Verdana"/>
                <w:b w:val="0"/>
                <w:sz w:val="16"/>
              </w:rPr>
              <w:t>Deposition of hard rime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226</w:t>
            </w:r>
          </w:p>
        </w:tc>
        <w:tc>
          <w:tcPr>
            <w:tcW w:type="dxa" w:w="3784"/>
          </w:tcPr>
          <w:p>
            <w:pPr>
              <w:spacing w:before="20" w:after="20"/>
            </w:pPr>
            <w:r/>
            <w:r>
              <w:rPr>
                <w:rFonts w:ascii="Verdana" w:hAnsi="Verdana"/>
                <w:b w:val="0"/>
                <w:sz w:val="16"/>
              </w:rPr>
              <w:t>Deposition of hoar frost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227</w:t>
            </w:r>
          </w:p>
        </w:tc>
        <w:tc>
          <w:tcPr>
            <w:tcW w:type="dxa" w:w="3784"/>
          </w:tcPr>
          <w:p>
            <w:pPr>
              <w:spacing w:before="20" w:after="20"/>
            </w:pPr>
            <w:r/>
            <w:r>
              <w:rPr>
                <w:rFonts w:ascii="Verdana" w:hAnsi="Verdana"/>
                <w:b w:val="0"/>
                <w:sz w:val="16"/>
              </w:rPr>
              <w:t>Deposition of glaze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228</w:t>
            </w:r>
          </w:p>
        </w:tc>
        <w:tc>
          <w:tcPr>
            <w:tcW w:type="dxa" w:w="3784"/>
          </w:tcPr>
          <w:p>
            <w:pPr>
              <w:spacing w:before="20" w:after="20"/>
            </w:pPr>
            <w:r/>
            <w:r>
              <w:rPr>
                <w:rFonts w:ascii="Verdana" w:hAnsi="Verdana"/>
                <w:b w:val="0"/>
                <w:sz w:val="16"/>
              </w:rPr>
              <w:t>Deposition of ice crust (ice slick)</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229</w:t>
            </w:r>
          </w:p>
        </w:tc>
        <w:tc>
          <w:tcPr>
            <w:tcW w:type="dxa" w:w="3784"/>
          </w:tcPr>
          <w:p>
            <w:pPr>
              <w:spacing w:before="20" w:after="20"/>
            </w:pPr>
            <w:r/>
            <w:r>
              <w:rPr>
                <w:rFonts w:ascii="Verdana" w:hAnsi="Verdana"/>
                <w:b w:val="0"/>
                <w:sz w:val="16"/>
              </w:rPr>
              <w:t>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Deciles 230-239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230</w:t>
            </w:r>
          </w:p>
        </w:tc>
        <w:tc>
          <w:tcPr>
            <w:tcW w:type="dxa" w:w="3784"/>
          </w:tcPr>
          <w:p>
            <w:pPr>
              <w:spacing w:before="20" w:after="20"/>
            </w:pPr>
            <w:r/>
            <w:r>
              <w:rPr>
                <w:rFonts w:ascii="Verdana" w:hAnsi="Verdana"/>
                <w:b w:val="0"/>
                <w:sz w:val="16"/>
              </w:rPr>
              <w:t>Duststorm or sandstorm with temperature below 0 deg 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231-238</w:t>
            </w:r>
          </w:p>
        </w:tc>
        <w:tc>
          <w:tcPr>
            <w:tcW w:type="dxa" w:w="3784"/>
          </w:tcPr>
          <w:p>
            <w:pPr>
              <w:spacing w:before="20" w:after="20"/>
            </w:pPr>
            <w:r/>
            <w:r>
              <w:rPr>
                <w:rFonts w:ascii="Verdana" w:hAnsi="Verdana"/>
                <w:b w:val="0"/>
                <w:sz w:val="16"/>
              </w:rPr>
              <w:t>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239</w:t>
            </w:r>
          </w:p>
        </w:tc>
        <w:tc>
          <w:tcPr>
            <w:tcW w:type="dxa" w:w="3784"/>
          </w:tcPr>
          <w:p>
            <w:pPr>
              <w:spacing w:before="20" w:after="20"/>
            </w:pPr>
            <w:r/>
            <w:r>
              <w:rPr>
                <w:rFonts w:ascii="Verdana" w:hAnsi="Verdana"/>
                <w:b w:val="0"/>
                <w:sz w:val="16"/>
              </w:rPr>
              <w:t>Blowing snow, impossible to determine whether snow is falling or not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Deciles 240-249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240</w:t>
            </w:r>
          </w:p>
        </w:tc>
        <w:tc>
          <w:tcPr>
            <w:tcW w:type="dxa" w:w="3784"/>
          </w:tcPr>
          <w:p>
            <w:pPr>
              <w:spacing w:before="20" w:after="20"/>
            </w:pPr>
            <w:r/>
            <w:r>
              <w:rPr>
                <w:rFonts w:ascii="Verdana" w:hAnsi="Verdana"/>
                <w:b w:val="0"/>
                <w:sz w:val="16"/>
              </w:rPr>
              <w:t>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241</w:t>
            </w:r>
          </w:p>
        </w:tc>
        <w:tc>
          <w:tcPr>
            <w:tcW w:type="dxa" w:w="3784"/>
          </w:tcPr>
          <w:p>
            <w:pPr>
              <w:spacing w:before="20" w:after="20"/>
            </w:pPr>
            <w:r/>
            <w:r>
              <w:rPr>
                <w:rFonts w:ascii="Verdana" w:hAnsi="Verdana"/>
                <w:b w:val="0"/>
                <w:sz w:val="16"/>
              </w:rPr>
              <w:t>Fog on sea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242</w:t>
            </w:r>
          </w:p>
        </w:tc>
        <w:tc>
          <w:tcPr>
            <w:tcW w:type="dxa" w:w="3784"/>
          </w:tcPr>
          <w:p>
            <w:pPr>
              <w:spacing w:before="20" w:after="20"/>
            </w:pPr>
            <w:r/>
            <w:r>
              <w:rPr>
                <w:rFonts w:ascii="Verdana" w:hAnsi="Verdana"/>
                <w:b w:val="0"/>
                <w:sz w:val="16"/>
              </w:rPr>
              <w:t>Fog in valleys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243</w:t>
            </w:r>
          </w:p>
        </w:tc>
        <w:tc>
          <w:tcPr>
            <w:tcW w:type="dxa" w:w="3784"/>
          </w:tcPr>
          <w:p>
            <w:pPr>
              <w:spacing w:before="20" w:after="20"/>
            </w:pPr>
            <w:r/>
            <w:r>
              <w:rPr>
                <w:rFonts w:ascii="Verdana" w:hAnsi="Verdana"/>
                <w:b w:val="0"/>
                <w:sz w:val="16"/>
              </w:rPr>
              <w:t>Arctic or Antarctic sea smoke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244</w:t>
            </w:r>
          </w:p>
        </w:tc>
        <w:tc>
          <w:tcPr>
            <w:tcW w:type="dxa" w:w="3784"/>
          </w:tcPr>
          <w:p>
            <w:pPr>
              <w:spacing w:before="20" w:after="20"/>
            </w:pPr>
            <w:r/>
            <w:r>
              <w:rPr>
                <w:rFonts w:ascii="Verdana" w:hAnsi="Verdana"/>
                <w:b w:val="0"/>
                <w:sz w:val="16"/>
              </w:rPr>
              <w:t>Steam fog (sea, lake or river)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245</w:t>
            </w:r>
          </w:p>
        </w:tc>
        <w:tc>
          <w:tcPr>
            <w:tcW w:type="dxa" w:w="3784"/>
          </w:tcPr>
          <w:p>
            <w:pPr>
              <w:spacing w:before="20" w:after="20"/>
            </w:pPr>
            <w:r/>
            <w:r>
              <w:rPr>
                <w:rFonts w:ascii="Verdana" w:hAnsi="Verdana"/>
                <w:b w:val="0"/>
                <w:sz w:val="16"/>
              </w:rPr>
              <w:t>Steam log (land)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246</w:t>
            </w:r>
          </w:p>
        </w:tc>
        <w:tc>
          <w:tcPr>
            <w:tcW w:type="dxa" w:w="3784"/>
          </w:tcPr>
          <w:p>
            <w:pPr>
              <w:spacing w:before="20" w:after="20"/>
            </w:pPr>
            <w:r/>
            <w:r>
              <w:rPr>
                <w:rFonts w:ascii="Verdana" w:hAnsi="Verdana"/>
                <w:b w:val="0"/>
                <w:sz w:val="16"/>
              </w:rPr>
              <w:t>Fog over ice or snow cover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247</w:t>
            </w:r>
          </w:p>
        </w:tc>
        <w:tc>
          <w:tcPr>
            <w:tcW w:type="dxa" w:w="3784"/>
          </w:tcPr>
          <w:p>
            <w:pPr>
              <w:spacing w:before="20" w:after="20"/>
            </w:pPr>
            <w:r/>
            <w:r>
              <w:rPr>
                <w:rFonts w:ascii="Verdana" w:hAnsi="Verdana"/>
                <w:b w:val="0"/>
                <w:sz w:val="16"/>
              </w:rPr>
              <w:t>Dense fog, visibility 60-90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248</w:t>
            </w:r>
          </w:p>
        </w:tc>
        <w:tc>
          <w:tcPr>
            <w:tcW w:type="dxa" w:w="3784"/>
          </w:tcPr>
          <w:p>
            <w:pPr>
              <w:spacing w:before="20" w:after="20"/>
            </w:pPr>
            <w:r/>
            <w:r>
              <w:rPr>
                <w:rFonts w:ascii="Verdana" w:hAnsi="Verdana"/>
                <w:b w:val="0"/>
                <w:sz w:val="16"/>
              </w:rPr>
              <w:t>Dense fog, visibility 30-60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249</w:t>
            </w:r>
          </w:p>
        </w:tc>
        <w:tc>
          <w:tcPr>
            <w:tcW w:type="dxa" w:w="3784"/>
          </w:tcPr>
          <w:p>
            <w:pPr>
              <w:spacing w:before="20" w:after="20"/>
            </w:pPr>
            <w:r/>
            <w:r>
              <w:rPr>
                <w:rFonts w:ascii="Verdana" w:hAnsi="Verdana"/>
                <w:b w:val="0"/>
                <w:sz w:val="16"/>
              </w:rPr>
              <w:t>Dense fog, visibility less than 30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Deciles 250-259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250</w:t>
            </w:r>
          </w:p>
        </w:tc>
        <w:tc>
          <w:tcPr>
            <w:tcW w:type="dxa" w:w="3784"/>
          </w:tcPr>
          <w:p>
            <w:pPr>
              <w:spacing w:before="20" w:after="20"/>
            </w:pPr>
            <w:r/>
            <w:r>
              <w:rPr>
                <w:rFonts w:ascii="Verdana" w:hAnsi="Verdana"/>
                <w:b w:val="0"/>
                <w:sz w:val="16"/>
              </w:rPr>
              <w:t>Drizzle, rate of fall - less than 0.10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251</w:t>
            </w:r>
          </w:p>
        </w:tc>
        <w:tc>
          <w:tcPr>
            <w:tcW w:type="dxa" w:w="3784"/>
          </w:tcPr>
          <w:p>
            <w:pPr>
              <w:spacing w:before="20" w:after="20"/>
            </w:pPr>
            <w:r/>
            <w:r>
              <w:rPr>
                <w:rFonts w:ascii="Verdana" w:hAnsi="Verdana"/>
                <w:b w:val="0"/>
                <w:sz w:val="16"/>
              </w:rPr>
              <w:t>Drizzle, rate of fall - 0.10-0.19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252</w:t>
            </w:r>
          </w:p>
        </w:tc>
        <w:tc>
          <w:tcPr>
            <w:tcW w:type="dxa" w:w="3784"/>
          </w:tcPr>
          <w:p>
            <w:pPr>
              <w:spacing w:before="20" w:after="20"/>
            </w:pPr>
            <w:r/>
            <w:r>
              <w:rPr>
                <w:rFonts w:ascii="Verdana" w:hAnsi="Verdana"/>
                <w:b w:val="0"/>
                <w:sz w:val="16"/>
              </w:rPr>
              <w:t>Drizzle, rate of fall - 0.20-0.39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253</w:t>
            </w:r>
          </w:p>
        </w:tc>
        <w:tc>
          <w:tcPr>
            <w:tcW w:type="dxa" w:w="3784"/>
          </w:tcPr>
          <w:p>
            <w:pPr>
              <w:spacing w:before="20" w:after="20"/>
            </w:pPr>
            <w:r/>
            <w:r>
              <w:rPr>
                <w:rFonts w:ascii="Verdana" w:hAnsi="Verdana"/>
                <w:b w:val="0"/>
                <w:sz w:val="16"/>
              </w:rPr>
              <w:t>Drizzle, rate of fall - 0.40-0.79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254</w:t>
            </w:r>
          </w:p>
        </w:tc>
        <w:tc>
          <w:tcPr>
            <w:tcW w:type="dxa" w:w="3784"/>
          </w:tcPr>
          <w:p>
            <w:pPr>
              <w:spacing w:before="20" w:after="20"/>
            </w:pPr>
            <w:r/>
            <w:r>
              <w:rPr>
                <w:rFonts w:ascii="Verdana" w:hAnsi="Verdana"/>
                <w:b w:val="0"/>
                <w:sz w:val="16"/>
              </w:rPr>
              <w:t>Drizzle, rate of fall - 0.80-1.59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255</w:t>
            </w:r>
          </w:p>
        </w:tc>
        <w:tc>
          <w:tcPr>
            <w:tcW w:type="dxa" w:w="3784"/>
          </w:tcPr>
          <w:p>
            <w:pPr>
              <w:spacing w:before="20" w:after="20"/>
            </w:pPr>
            <w:r/>
            <w:r>
              <w:rPr>
                <w:rFonts w:ascii="Verdana" w:hAnsi="Verdana"/>
                <w:b w:val="0"/>
                <w:sz w:val="16"/>
              </w:rPr>
              <w:t>Drizzle, rate of fall - 1.60-3.19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256</w:t>
            </w:r>
          </w:p>
        </w:tc>
        <w:tc>
          <w:tcPr>
            <w:tcW w:type="dxa" w:w="3784"/>
          </w:tcPr>
          <w:p>
            <w:pPr>
              <w:spacing w:before="20" w:after="20"/>
            </w:pPr>
            <w:r/>
            <w:r>
              <w:rPr>
                <w:rFonts w:ascii="Verdana" w:hAnsi="Verdana"/>
                <w:b w:val="0"/>
                <w:sz w:val="16"/>
              </w:rPr>
              <w:t>Drizzle, rate of fall - 3.20-6.39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257</w:t>
            </w:r>
          </w:p>
        </w:tc>
        <w:tc>
          <w:tcPr>
            <w:tcW w:type="dxa" w:w="3784"/>
          </w:tcPr>
          <w:p>
            <w:pPr>
              <w:spacing w:before="20" w:after="20"/>
            </w:pPr>
            <w:r/>
            <w:r>
              <w:rPr>
                <w:rFonts w:ascii="Verdana" w:hAnsi="Verdana"/>
                <w:b w:val="0"/>
                <w:sz w:val="16"/>
              </w:rPr>
              <w:t>Drizzle, rate of fall - 6.4 mm h-1 or more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258</w:t>
            </w:r>
          </w:p>
        </w:tc>
        <w:tc>
          <w:tcPr>
            <w:tcW w:type="dxa" w:w="3784"/>
          </w:tcPr>
          <w:p>
            <w:pPr>
              <w:spacing w:before="20" w:after="20"/>
            </w:pPr>
            <w:r/>
            <w:r>
              <w:rPr>
                <w:rFonts w:ascii="Verdana" w:hAnsi="Verdana"/>
                <w:b w:val="0"/>
                <w:sz w:val="16"/>
              </w:rPr>
              <w:t>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259</w:t>
            </w:r>
          </w:p>
        </w:tc>
        <w:tc>
          <w:tcPr>
            <w:tcW w:type="dxa" w:w="3784"/>
          </w:tcPr>
          <w:p>
            <w:pPr>
              <w:spacing w:before="20" w:after="20"/>
            </w:pPr>
            <w:r/>
            <w:r>
              <w:rPr>
                <w:rFonts w:ascii="Verdana" w:hAnsi="Verdana"/>
                <w:b w:val="0"/>
                <w:sz w:val="16"/>
              </w:rPr>
              <w:t>Drizzle and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Deciles 260-269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260</w:t>
            </w:r>
          </w:p>
        </w:tc>
        <w:tc>
          <w:tcPr>
            <w:tcW w:type="dxa" w:w="3784"/>
          </w:tcPr>
          <w:p>
            <w:pPr>
              <w:spacing w:before="20" w:after="20"/>
            </w:pPr>
            <w:r/>
            <w:r>
              <w:rPr>
                <w:rFonts w:ascii="Verdana" w:hAnsi="Verdana"/>
                <w:b w:val="0"/>
                <w:sz w:val="16"/>
              </w:rPr>
              <w:t>Rain, rate of fall - less than 1.0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261</w:t>
            </w:r>
          </w:p>
        </w:tc>
        <w:tc>
          <w:tcPr>
            <w:tcW w:type="dxa" w:w="3784"/>
          </w:tcPr>
          <w:p>
            <w:pPr>
              <w:spacing w:before="20" w:after="20"/>
            </w:pPr>
            <w:r/>
            <w:r>
              <w:rPr>
                <w:rFonts w:ascii="Verdana" w:hAnsi="Verdana"/>
                <w:b w:val="0"/>
                <w:sz w:val="16"/>
              </w:rPr>
              <w:t>Rain, rate of fall - 1.0-1.9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262</w:t>
            </w:r>
          </w:p>
        </w:tc>
        <w:tc>
          <w:tcPr>
            <w:tcW w:type="dxa" w:w="3784"/>
          </w:tcPr>
          <w:p>
            <w:pPr>
              <w:spacing w:before="20" w:after="20"/>
            </w:pPr>
            <w:r/>
            <w:r>
              <w:rPr>
                <w:rFonts w:ascii="Verdana" w:hAnsi="Verdana"/>
                <w:b w:val="0"/>
                <w:sz w:val="16"/>
              </w:rPr>
              <w:t>Rain, rate of fall - 2.0-3.9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263</w:t>
            </w:r>
          </w:p>
        </w:tc>
        <w:tc>
          <w:tcPr>
            <w:tcW w:type="dxa" w:w="3784"/>
          </w:tcPr>
          <w:p>
            <w:pPr>
              <w:spacing w:before="20" w:after="20"/>
            </w:pPr>
            <w:r/>
            <w:r>
              <w:rPr>
                <w:rFonts w:ascii="Verdana" w:hAnsi="Verdana"/>
                <w:b w:val="0"/>
                <w:sz w:val="16"/>
              </w:rPr>
              <w:t>Rain, rate of fall - 4.0-7.9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264</w:t>
            </w:r>
          </w:p>
        </w:tc>
        <w:tc>
          <w:tcPr>
            <w:tcW w:type="dxa" w:w="3784"/>
          </w:tcPr>
          <w:p>
            <w:pPr>
              <w:spacing w:before="20" w:after="20"/>
            </w:pPr>
            <w:r/>
            <w:r>
              <w:rPr>
                <w:rFonts w:ascii="Verdana" w:hAnsi="Verdana"/>
                <w:b w:val="0"/>
                <w:sz w:val="16"/>
              </w:rPr>
              <w:t>Rain, rate of fall - 8.0-15.9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265</w:t>
            </w:r>
          </w:p>
        </w:tc>
        <w:tc>
          <w:tcPr>
            <w:tcW w:type="dxa" w:w="3784"/>
          </w:tcPr>
          <w:p>
            <w:pPr>
              <w:spacing w:before="20" w:after="20"/>
            </w:pPr>
            <w:r/>
            <w:r>
              <w:rPr>
                <w:rFonts w:ascii="Verdana" w:hAnsi="Verdana"/>
                <w:b w:val="0"/>
                <w:sz w:val="16"/>
              </w:rPr>
              <w:t>Rain, rate of fall - 16.0-31.9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266</w:t>
            </w:r>
          </w:p>
        </w:tc>
        <w:tc>
          <w:tcPr>
            <w:tcW w:type="dxa" w:w="3784"/>
          </w:tcPr>
          <w:p>
            <w:pPr>
              <w:spacing w:before="20" w:after="20"/>
            </w:pPr>
            <w:r/>
            <w:r>
              <w:rPr>
                <w:rFonts w:ascii="Verdana" w:hAnsi="Verdana"/>
                <w:b w:val="0"/>
                <w:sz w:val="16"/>
              </w:rPr>
              <w:t>Rain, rate of fall - 32.0-63.9 mm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267</w:t>
            </w:r>
          </w:p>
        </w:tc>
        <w:tc>
          <w:tcPr>
            <w:tcW w:type="dxa" w:w="3784"/>
          </w:tcPr>
          <w:p>
            <w:pPr>
              <w:spacing w:before="20" w:after="20"/>
            </w:pPr>
            <w:r/>
            <w:r>
              <w:rPr>
                <w:rFonts w:ascii="Verdana" w:hAnsi="Verdana"/>
                <w:b w:val="0"/>
                <w:sz w:val="16"/>
              </w:rPr>
              <w:t>Rain, rate of fall - 64.0 mm h-1 or more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268-269</w:t>
            </w:r>
          </w:p>
        </w:tc>
        <w:tc>
          <w:tcPr>
            <w:tcW w:type="dxa" w:w="3784"/>
          </w:tcPr>
          <w:p>
            <w:pPr>
              <w:spacing w:before="20" w:after="20"/>
            </w:pPr>
            <w:r/>
            <w:r>
              <w:rPr>
                <w:rFonts w:ascii="Verdana" w:hAnsi="Verdana"/>
                <w:b w:val="0"/>
                <w:sz w:val="16"/>
              </w:rPr>
              <w:t>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Deciles 270-279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270</w:t>
            </w:r>
          </w:p>
        </w:tc>
        <w:tc>
          <w:tcPr>
            <w:tcW w:type="dxa" w:w="3784"/>
          </w:tcPr>
          <w:p>
            <w:pPr>
              <w:spacing w:before="20" w:after="20"/>
            </w:pPr>
            <w:r/>
            <w:r>
              <w:rPr>
                <w:rFonts w:ascii="Verdana" w:hAnsi="Verdana"/>
                <w:b w:val="0"/>
                <w:sz w:val="16"/>
              </w:rPr>
              <w:t>Snow, rate of fall - less than 1.0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271</w:t>
            </w:r>
          </w:p>
        </w:tc>
        <w:tc>
          <w:tcPr>
            <w:tcW w:type="dxa" w:w="3784"/>
          </w:tcPr>
          <w:p>
            <w:pPr>
              <w:spacing w:before="20" w:after="20"/>
            </w:pPr>
            <w:r/>
            <w:r>
              <w:rPr>
                <w:rFonts w:ascii="Verdana" w:hAnsi="Verdana"/>
                <w:b w:val="0"/>
                <w:sz w:val="16"/>
              </w:rPr>
              <w:t>Snow, rate of fall - 1.0-1.9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272</w:t>
            </w:r>
          </w:p>
        </w:tc>
        <w:tc>
          <w:tcPr>
            <w:tcW w:type="dxa" w:w="3784"/>
          </w:tcPr>
          <w:p>
            <w:pPr>
              <w:spacing w:before="20" w:after="20"/>
            </w:pPr>
            <w:r/>
            <w:r>
              <w:rPr>
                <w:rFonts w:ascii="Verdana" w:hAnsi="Verdana"/>
                <w:b w:val="0"/>
                <w:sz w:val="16"/>
              </w:rPr>
              <w:t>Snow, rate of fall - 2.0-3.9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273</w:t>
            </w:r>
          </w:p>
        </w:tc>
        <w:tc>
          <w:tcPr>
            <w:tcW w:type="dxa" w:w="3784"/>
          </w:tcPr>
          <w:p>
            <w:pPr>
              <w:spacing w:before="20" w:after="20"/>
            </w:pPr>
            <w:r/>
            <w:r>
              <w:rPr>
                <w:rFonts w:ascii="Verdana" w:hAnsi="Verdana"/>
                <w:b w:val="0"/>
                <w:sz w:val="16"/>
              </w:rPr>
              <w:t>Snow, rate of fall - 4.0-7.9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274</w:t>
            </w:r>
          </w:p>
        </w:tc>
        <w:tc>
          <w:tcPr>
            <w:tcW w:type="dxa" w:w="3784"/>
          </w:tcPr>
          <w:p>
            <w:pPr>
              <w:spacing w:before="20" w:after="20"/>
            </w:pPr>
            <w:r/>
            <w:r>
              <w:rPr>
                <w:rFonts w:ascii="Verdana" w:hAnsi="Verdana"/>
                <w:b w:val="0"/>
                <w:sz w:val="16"/>
              </w:rPr>
              <w:t>Snow, rate of fall - 8.0-15.9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275</w:t>
            </w:r>
          </w:p>
        </w:tc>
        <w:tc>
          <w:tcPr>
            <w:tcW w:type="dxa" w:w="3784"/>
          </w:tcPr>
          <w:p>
            <w:pPr>
              <w:spacing w:before="20" w:after="20"/>
            </w:pPr>
            <w:r/>
            <w:r>
              <w:rPr>
                <w:rFonts w:ascii="Verdana" w:hAnsi="Verdana"/>
                <w:b w:val="0"/>
                <w:sz w:val="16"/>
              </w:rPr>
              <w:t>Snow, rate of fall - 16.0-31.9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276</w:t>
            </w:r>
          </w:p>
        </w:tc>
        <w:tc>
          <w:tcPr>
            <w:tcW w:type="dxa" w:w="3784"/>
          </w:tcPr>
          <w:p>
            <w:pPr>
              <w:spacing w:before="20" w:after="20"/>
            </w:pPr>
            <w:r/>
            <w:r>
              <w:rPr>
                <w:rFonts w:ascii="Verdana" w:hAnsi="Verdana"/>
                <w:b w:val="0"/>
                <w:sz w:val="16"/>
              </w:rPr>
              <w:t>Snow, rate of fall - 32.0-63.9 cm h-1</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277</w:t>
            </w:r>
          </w:p>
        </w:tc>
        <w:tc>
          <w:tcPr>
            <w:tcW w:type="dxa" w:w="3784"/>
          </w:tcPr>
          <w:p>
            <w:pPr>
              <w:spacing w:before="20" w:after="20"/>
            </w:pPr>
            <w:r/>
            <w:r>
              <w:rPr>
                <w:rFonts w:ascii="Verdana" w:hAnsi="Verdana"/>
                <w:b w:val="0"/>
                <w:sz w:val="16"/>
              </w:rPr>
              <w:t>Snow, rate of fall - 64.0 cm h-1 or more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278</w:t>
            </w:r>
          </w:p>
        </w:tc>
        <w:tc>
          <w:tcPr>
            <w:tcW w:type="dxa" w:w="3784"/>
          </w:tcPr>
          <w:p>
            <w:pPr>
              <w:spacing w:before="20" w:after="20"/>
            </w:pPr>
            <w:r/>
            <w:r>
              <w:rPr>
                <w:rFonts w:ascii="Verdana" w:hAnsi="Verdana"/>
                <w:b w:val="0"/>
                <w:sz w:val="16"/>
              </w:rPr>
              <w:t>Snow or ice crystal precipitation from a clear sky</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279</w:t>
            </w:r>
          </w:p>
        </w:tc>
        <w:tc>
          <w:tcPr>
            <w:tcW w:type="dxa" w:w="3784"/>
          </w:tcPr>
          <w:p>
            <w:pPr>
              <w:spacing w:before="20" w:after="20"/>
            </w:pPr>
            <w:r/>
            <w:r>
              <w:rPr>
                <w:rFonts w:ascii="Verdana" w:hAnsi="Verdana"/>
                <w:b w:val="0"/>
                <w:sz w:val="16"/>
              </w:rPr>
              <w:t>Wet snow, freezing on contact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Deciles 280-299</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280</w:t>
            </w:r>
          </w:p>
        </w:tc>
        <w:tc>
          <w:tcPr>
            <w:tcW w:type="dxa" w:w="3784"/>
          </w:tcPr>
          <w:p>
            <w:pPr>
              <w:spacing w:before="20" w:after="20"/>
            </w:pPr>
            <w:r/>
            <w:r>
              <w:rPr>
                <w:rFonts w:ascii="Verdana" w:hAnsi="Verdana"/>
                <w:b w:val="0"/>
                <w:sz w:val="16"/>
              </w:rPr>
              <w:t>Precipitation of 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281</w:t>
            </w:r>
          </w:p>
        </w:tc>
        <w:tc>
          <w:tcPr>
            <w:tcW w:type="dxa" w:w="3784"/>
          </w:tcPr>
          <w:p>
            <w:pPr>
              <w:spacing w:before="20" w:after="20"/>
            </w:pPr>
            <w:r/>
            <w:r>
              <w:rPr>
                <w:rFonts w:ascii="Verdana" w:hAnsi="Verdana"/>
                <w:b w:val="0"/>
                <w:sz w:val="16"/>
              </w:rPr>
              <w:t>Precipitation of rain, freezing</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282</w:t>
            </w:r>
          </w:p>
        </w:tc>
        <w:tc>
          <w:tcPr>
            <w:tcW w:type="dxa" w:w="3784"/>
          </w:tcPr>
          <w:p>
            <w:pPr>
              <w:spacing w:before="20" w:after="20"/>
            </w:pPr>
            <w:r/>
            <w:r>
              <w:rPr>
                <w:rFonts w:ascii="Verdana" w:hAnsi="Verdana"/>
                <w:b w:val="0"/>
                <w:sz w:val="16"/>
              </w:rPr>
              <w:t>Precipitation of rain and snow mixed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283</w:t>
            </w:r>
          </w:p>
        </w:tc>
        <w:tc>
          <w:tcPr>
            <w:tcW w:type="dxa" w:w="3784"/>
          </w:tcPr>
          <w:p>
            <w:pPr>
              <w:spacing w:before="20" w:after="20"/>
            </w:pPr>
            <w:r/>
            <w:r>
              <w:rPr>
                <w:rFonts w:ascii="Verdana" w:hAnsi="Verdana"/>
                <w:b w:val="0"/>
                <w:sz w:val="16"/>
              </w:rPr>
              <w:t>Precipitation of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284</w:t>
            </w:r>
          </w:p>
        </w:tc>
        <w:tc>
          <w:tcPr>
            <w:tcW w:type="dxa" w:w="3784"/>
          </w:tcPr>
          <w:p>
            <w:pPr>
              <w:spacing w:before="20" w:after="20"/>
            </w:pPr>
            <w:r/>
            <w:r>
              <w:rPr>
                <w:rFonts w:ascii="Verdana" w:hAnsi="Verdana"/>
                <w:b w:val="0"/>
                <w:sz w:val="16"/>
              </w:rPr>
              <w:t>Precipitation of snow pellets or small hall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285</w:t>
            </w:r>
          </w:p>
        </w:tc>
        <w:tc>
          <w:tcPr>
            <w:tcW w:type="dxa" w:w="3784"/>
          </w:tcPr>
          <w:p>
            <w:pPr>
              <w:spacing w:before="20" w:after="20"/>
            </w:pPr>
            <w:r/>
            <w:r>
              <w:rPr>
                <w:rFonts w:ascii="Verdana" w:hAnsi="Verdana"/>
                <w:b w:val="0"/>
                <w:sz w:val="16"/>
              </w:rPr>
              <w:t>Precipitation of snow pellets or small hail, with 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286</w:t>
            </w:r>
          </w:p>
        </w:tc>
        <w:tc>
          <w:tcPr>
            <w:tcW w:type="dxa" w:w="3784"/>
          </w:tcPr>
          <w:p>
            <w:pPr>
              <w:spacing w:before="20" w:after="20"/>
            </w:pPr>
            <w:r/>
            <w:r>
              <w:rPr>
                <w:rFonts w:ascii="Verdana" w:hAnsi="Verdana"/>
                <w:b w:val="0"/>
                <w:sz w:val="16"/>
              </w:rPr>
              <w:t>Precipitation of snow pellets or small hail, with rain and snow mixed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287</w:t>
            </w:r>
          </w:p>
        </w:tc>
        <w:tc>
          <w:tcPr>
            <w:tcW w:type="dxa" w:w="3784"/>
          </w:tcPr>
          <w:p>
            <w:pPr>
              <w:spacing w:before="20" w:after="20"/>
            </w:pPr>
            <w:r/>
            <w:r>
              <w:rPr>
                <w:rFonts w:ascii="Verdana" w:hAnsi="Verdana"/>
                <w:b w:val="0"/>
                <w:sz w:val="16"/>
              </w:rPr>
              <w:t>Precipitation of snow pellets or small hail, with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288</w:t>
            </w:r>
          </w:p>
        </w:tc>
        <w:tc>
          <w:tcPr>
            <w:tcW w:type="dxa" w:w="3784"/>
          </w:tcPr>
          <w:p>
            <w:pPr>
              <w:spacing w:before="20" w:after="20"/>
            </w:pPr>
            <w:r/>
            <w:r>
              <w:rPr>
                <w:rFonts w:ascii="Verdana" w:hAnsi="Verdana"/>
                <w:b w:val="0"/>
                <w:sz w:val="16"/>
              </w:rPr>
              <w:t>Precipitation of hail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289</w:t>
            </w:r>
          </w:p>
        </w:tc>
        <w:tc>
          <w:tcPr>
            <w:tcW w:type="dxa" w:w="3784"/>
          </w:tcPr>
          <w:p>
            <w:pPr>
              <w:spacing w:before="20" w:after="20"/>
            </w:pPr>
            <w:r/>
            <w:r>
              <w:rPr>
                <w:rFonts w:ascii="Verdana" w:hAnsi="Verdana"/>
                <w:b w:val="0"/>
                <w:sz w:val="16"/>
              </w:rPr>
              <w:t>Precipitation of hail, with rain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290</w:t>
            </w:r>
          </w:p>
        </w:tc>
        <w:tc>
          <w:tcPr>
            <w:tcW w:type="dxa" w:w="3784"/>
          </w:tcPr>
          <w:p>
            <w:pPr>
              <w:spacing w:before="20" w:after="20"/>
            </w:pPr>
            <w:r/>
            <w:r>
              <w:rPr>
                <w:rFonts w:ascii="Verdana" w:hAnsi="Verdana"/>
                <w:b w:val="0"/>
                <w:sz w:val="16"/>
              </w:rPr>
              <w:t>Precipitation of hall, with rain and snow mixed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291</w:t>
            </w:r>
          </w:p>
        </w:tc>
        <w:tc>
          <w:tcPr>
            <w:tcW w:type="dxa" w:w="3784"/>
          </w:tcPr>
          <w:p>
            <w:pPr>
              <w:spacing w:before="20" w:after="20"/>
            </w:pPr>
            <w:r/>
            <w:r>
              <w:rPr>
                <w:rFonts w:ascii="Verdana" w:hAnsi="Verdana"/>
                <w:b w:val="0"/>
                <w:sz w:val="16"/>
              </w:rPr>
              <w:t>Precipitation of hail, with snow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292</w:t>
            </w:r>
          </w:p>
        </w:tc>
        <w:tc>
          <w:tcPr>
            <w:tcW w:type="dxa" w:w="3784"/>
          </w:tcPr>
          <w:p>
            <w:pPr>
              <w:spacing w:before="20" w:after="20"/>
            </w:pPr>
            <w:r/>
            <w:r>
              <w:rPr>
                <w:rFonts w:ascii="Verdana" w:hAnsi="Verdana"/>
                <w:b w:val="0"/>
                <w:sz w:val="16"/>
              </w:rPr>
              <w:t>Shower(s) or thunderstorm over sea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293</w:t>
            </w:r>
          </w:p>
        </w:tc>
        <w:tc>
          <w:tcPr>
            <w:tcW w:type="dxa" w:w="3784"/>
          </w:tcPr>
          <w:p>
            <w:pPr>
              <w:spacing w:before="20" w:after="20"/>
            </w:pPr>
            <w:r/>
            <w:r>
              <w:rPr>
                <w:rFonts w:ascii="Verdana" w:hAnsi="Verdana"/>
                <w:b w:val="0"/>
                <w:sz w:val="16"/>
              </w:rPr>
              <w:t>Shower(s) or thunderstorm over mountains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294-299</w:t>
            </w:r>
          </w:p>
        </w:tc>
        <w:tc>
          <w:tcPr>
            <w:tcW w:type="dxa" w:w="3784"/>
          </w:tcPr>
          <w:p>
            <w:pPr>
              <w:spacing w:before="20" w:after="20"/>
            </w:pPr>
            <w:r/>
            <w:r>
              <w:rPr>
                <w:rFonts w:ascii="Verdana" w:hAnsi="Verdana"/>
                <w:b w:val="0"/>
                <w:sz w:val="16"/>
              </w:rPr>
              <w:t>Not used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300-507</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508</w:t>
            </w:r>
          </w:p>
        </w:tc>
        <w:tc>
          <w:tcPr>
            <w:tcW w:type="dxa" w:w="3784"/>
          </w:tcPr>
          <w:p>
            <w:pPr>
              <w:spacing w:before="20" w:after="20"/>
            </w:pPr>
            <w:r/>
            <w:r>
              <w:rPr>
                <w:rFonts w:ascii="Verdana" w:hAnsi="Verdana"/>
                <w:b w:val="0"/>
                <w:sz w:val="16"/>
              </w:rPr>
              <w:t>No significant phenomenon to report, present and past weather omitted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509</w:t>
            </w:r>
          </w:p>
        </w:tc>
        <w:tc>
          <w:tcPr>
            <w:tcW w:type="dxa" w:w="3784"/>
          </w:tcPr>
          <w:p>
            <w:pPr>
              <w:spacing w:before="20" w:after="20"/>
            </w:pPr>
            <w:r/>
            <w:r>
              <w:rPr>
                <w:rFonts w:ascii="Verdana" w:hAnsi="Verdana"/>
                <w:b w:val="0"/>
                <w:sz w:val="16"/>
              </w:rPr>
              <w:t>No observation, data not available, present and past weather omitted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t>Present and past weather missing, but expected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511</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34: Code figures for generic precipitation (code figures 140-148) are arranged in order of increasing complexity. For example, a very simple station that can sense only the presence or absence of precipitation would use code figure 140 (precipitation). At the next level, an automatic station capable of sensing amount but not type would use code figure 141 or 142. An automatic station capable of sensing gross type (liquid, solid, freezing) and amount would use code figures 143-148. An automatic station capable of reporting actual types of precipitation (e.g. drizzle rain), but not the amount, would use the appropriate whole decile number (e.g. 150 for generic drizzle, 160 for generic rain).</w:t>
      </w:r>
    </w:p>
    <w:p>
      <w:r>
        <w:rPr>
          <w:rFonts w:ascii="Verdana" w:hAnsi="Verdana"/>
          <w:i/>
          <w:sz w:val="14"/>
        </w:rPr>
        <w:t>Note 43: Generic terms for weather (e.g. fog, drizzle) are intended for use at automatic stations capable of determining types of weather but no other information. Generic terms are included in the code table using all capital letters.</w:t>
      </w:r>
    </w:p>
    <w:p>
      <w:r>
        <w:rPr>
          <w:rFonts w:ascii="Verdana" w:hAnsi="Verdana"/>
          <w:i/>
          <w:sz w:val="14"/>
        </w:rPr>
        <w:t>Note 80: The middle portion of this code table (code figures 100-199) includes terms on several levels to cover simple and increasingly complex automatic stations.</w:t>
      </w:r>
    </w:p>
    <w:p/>
    <w:p>
      <w:r>
        <w:rPr>
          <w:rFonts w:ascii="Verdana" w:hAnsi="Verdana"/>
          <w:b/>
          <w:sz w:val="18"/>
        </w:rPr>
        <w:t>0 20 004  Past weather (1)</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Cloud covering 1/2 or less of the sky throughout the appropriate period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Cloud covering more than 1/2 of the sky during part of the appropriate period and covering 1/2 or less during part of the period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Cloud covering more than 1/2 of the sky throughout the appropriate period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Sandstorm, duststorm or blowing 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Fog or ice fog or thick haze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Drizzle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Snow, or rain and snow mixed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Shower(s)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Thunderstorm(s) with or without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No significant weather observed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VISIBILITY REDUCED</w:t>
            </w:r>
          </w:p>
        </w:tc>
        <w:tc>
          <w:tcPr>
            <w:tcW w:type="dxa" w:w="5046"/>
          </w:tcPr>
          <w:p>
            <w:pPr>
              <w:spacing w:before="20" w:after="20"/>
            </w:pPr>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Blowing phenomena, visibility reduced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FOG</w:t>
            </w:r>
          </w:p>
        </w:tc>
        <w:tc>
          <w:tcPr>
            <w:tcW w:type="dxa" w:w="5046"/>
          </w:tcPr>
          <w:p>
            <w:pPr>
              <w:spacing w:before="20" w:after="20"/>
            </w:pPr>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PRECIPITATION</w:t>
            </w:r>
          </w:p>
        </w:tc>
        <w:tc>
          <w:tcPr>
            <w:tcW w:type="dxa" w:w="5046"/>
          </w:tcPr>
          <w:p>
            <w:pPr>
              <w:spacing w:before="20" w:after="20"/>
            </w:pPr>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Drizzle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Snow or ice pellets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Showers or intermittent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Thunderstorm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20 005  Past weather (2)</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Cloud covering 1/2 or less of the sky throughout the appropriate period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Cloud covering more than 1/2 of the sky during part of the appropriate period and covering 1/2 or less during part of the period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Cloud covering more than 1/2 of the sky throughout the appropriate period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Sandstorm, duststorm or blowing 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Fog or ice fog or thick haze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Drizzle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Snow, or rain and snow mixed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Shower(s)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Thunderstorm(s) with or without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No significant weather observed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VISIBILITY REDUCED</w:t>
            </w:r>
          </w:p>
        </w:tc>
        <w:tc>
          <w:tcPr>
            <w:tcW w:type="dxa" w:w="5046"/>
          </w:tcPr>
          <w:p>
            <w:pPr>
              <w:spacing w:before="20" w:after="20"/>
            </w:pPr>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Blowing phenomena, visibility reduced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FOG</w:t>
            </w:r>
          </w:p>
        </w:tc>
        <w:tc>
          <w:tcPr>
            <w:tcW w:type="dxa" w:w="5046"/>
          </w:tcPr>
          <w:p>
            <w:pPr>
              <w:spacing w:before="20" w:after="20"/>
            </w:pPr>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PRECIPITATION</w:t>
            </w:r>
          </w:p>
        </w:tc>
        <w:tc>
          <w:tcPr>
            <w:tcW w:type="dxa" w:w="5046"/>
          </w:tcPr>
          <w:p>
            <w:pPr>
              <w:spacing w:before="20" w:after="20"/>
            </w:pPr>
            <w:r/>
            <w:r>
              <w:rPr>
                <w:rFonts w:ascii="Verdana" w:hAnsi="Verdana"/>
                <w:b w:val="0"/>
                <w:sz w:val="16"/>
              </w:rPr>
              <w:t>Note 82: The weather descriptions in code figures 10 to 19 are progressively complex, to accommodate the different levels of weather discrimination capability of various automatic stations. Stations having only basic sensing capability may use the lower code figures and basic generic descriptions (shown in capital letters). Stations with progressively higher discrimination capability shall use the more detailed descriptions (higher codes).</w:t>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Drizzle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Snow or ice pellets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Showers or intermittent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Thunderstorm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20 006  Flight rules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Low instrument flight rules - Ceiling &lt; 500 feet and/or visibility &lt; 1 mile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Instrument flight rules - Ceiling &lt; 1000 feet and/or visibility &lt; 3 miles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Marginal visual flight rules - 1000 feet =&lt; Ceiling &lt; 3000 feet and/or 3 miles =&lt; visibility &lt; 5 miles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Visual flight rules - Ceiling &gt;= 3000 feet and/or visibility &gt;= 5 miles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20 008  Cloud distribution for aviation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Sky clear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Few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Scattered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Broken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Overcast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Scattered/broken</w:t>
            </w:r>
          </w:p>
        </w:tc>
        <w:tc>
          <w:tcPr>
            <w:tcW w:type="dxa" w:w="3784"/>
          </w:tcPr>
          <w:p>
            <w:pPr>
              <w:spacing w:before="20" w:after="20"/>
            </w:pPr>
            <w:r/>
            <w:r>
              <w:rPr>
                <w:rFonts w:ascii="Verdana" w:hAnsi="Verdana"/>
                <w:b w:val="0"/>
                <w:sz w:val="16"/>
              </w:rPr>
              <w:t>(Many forecasts use scattered/broken or broken/overcast followed by cloud type(s))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Broken/overcast</w:t>
            </w:r>
          </w:p>
        </w:tc>
        <w:tc>
          <w:tcPr>
            <w:tcW w:type="dxa" w:w="3784"/>
          </w:tcPr>
          <w:p>
            <w:pPr>
              <w:spacing w:before="20" w:after="20"/>
            </w:pPr>
            <w:r/>
            <w:r>
              <w:rPr>
                <w:rFonts w:ascii="Verdana" w:hAnsi="Verdana"/>
                <w:b w:val="0"/>
                <w:sz w:val="16"/>
              </w:rPr>
              <w:t>(Many forecasts use scattered/broken or broken/overcast followed by cloud type(s))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Isolated</w:t>
            </w:r>
          </w:p>
        </w:tc>
        <w:tc>
          <w:tcPr>
            <w:tcW w:type="dxa" w:w="3784"/>
          </w:tcPr>
          <w:p>
            <w:pPr>
              <w:spacing w:before="20" w:after="20"/>
            </w:pPr>
            <w:r/>
            <w:r>
              <w:rPr>
                <w:rFonts w:ascii="Verdana" w:hAnsi="Verdana"/>
                <w:b w:val="0"/>
                <w:sz w:val="16"/>
              </w:rPr>
              <w:t>(Used on aviation charts to describe the cloud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Isolated embedded</w:t>
            </w:r>
          </w:p>
        </w:tc>
        <w:tc>
          <w:tcPr>
            <w:tcW w:type="dxa" w:w="3784"/>
          </w:tcPr>
          <w:p>
            <w:pPr>
              <w:spacing w:before="20" w:after="20"/>
            </w:pPr>
            <w:r/>
            <w:r>
              <w:rPr>
                <w:rFonts w:ascii="Verdana" w:hAnsi="Verdana"/>
                <w:b w:val="0"/>
                <w:sz w:val="16"/>
              </w:rPr>
              <w:t>(Used on aviation charts to describe the cloud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Occasional</w:t>
            </w:r>
          </w:p>
        </w:tc>
        <w:tc>
          <w:tcPr>
            <w:tcW w:type="dxa" w:w="3784"/>
          </w:tcPr>
          <w:p>
            <w:pPr>
              <w:spacing w:before="20" w:after="20"/>
            </w:pPr>
            <w:r/>
            <w:r>
              <w:rPr>
                <w:rFonts w:ascii="Verdana" w:hAnsi="Verdana"/>
                <w:b w:val="0"/>
                <w:sz w:val="16"/>
              </w:rPr>
              <w:t>(Used on aviation charts to describe the cloud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Occasional embedded</w:t>
            </w:r>
          </w:p>
        </w:tc>
        <w:tc>
          <w:tcPr>
            <w:tcW w:type="dxa" w:w="3784"/>
          </w:tcPr>
          <w:p>
            <w:pPr>
              <w:spacing w:before="20" w:after="20"/>
            </w:pPr>
            <w:r/>
            <w:r>
              <w:rPr>
                <w:rFonts w:ascii="Verdana" w:hAnsi="Verdana"/>
                <w:b w:val="0"/>
                <w:sz w:val="16"/>
              </w:rPr>
              <w:t>(Used on aviation charts to describe the cloud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Frequent</w:t>
            </w:r>
          </w:p>
        </w:tc>
        <w:tc>
          <w:tcPr>
            <w:tcW w:type="dxa" w:w="3784"/>
          </w:tcPr>
          <w:p>
            <w:pPr>
              <w:spacing w:before="20" w:after="20"/>
            </w:pPr>
            <w:r/>
            <w:r>
              <w:rPr>
                <w:rFonts w:ascii="Verdana" w:hAnsi="Verdana"/>
                <w:b w:val="0"/>
                <w:sz w:val="16"/>
              </w:rPr>
              <w:t>(Used on aviation charts to describe the cloud type Cb)</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Dense</w:t>
            </w:r>
          </w:p>
        </w:tc>
        <w:tc>
          <w:tcPr>
            <w:tcW w:type="dxa" w:w="3784"/>
          </w:tcPr>
          <w:p>
            <w:pPr>
              <w:spacing w:before="20" w:after="20"/>
            </w:pPr>
            <w:r/>
            <w:r>
              <w:rPr>
                <w:rFonts w:ascii="Verdana" w:hAnsi="Verdana"/>
                <w:b w:val="0"/>
                <w:sz w:val="16"/>
              </w:rPr>
              <w:t>(Used on aviation charts to describe cloud that would cause sudden changes in visibility (less than 1 000 m))</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Layers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Obscured (OBSC)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Embedded (EMBD)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Frequent embedded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18-30</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20 009  General weather indicator (TAF/METAR)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NSC Nil Significant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CAVOK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SKC Sky Clear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NSW Nil Significant Weather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NCD No clouds detected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20 011  Cloud amount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1 okta or less, but not zero</w:t>
            </w:r>
          </w:p>
        </w:tc>
        <w:tc>
          <w:tcPr>
            <w:tcW w:type="dxa" w:w="3784"/>
          </w:tcPr>
          <w:p>
            <w:pPr>
              <w:spacing w:before="20" w:after="20"/>
            </w:pPr>
            <w:r/>
            <w:r>
              <w:rPr>
                <w:rFonts w:ascii="Verdana" w:hAnsi="Verdana"/>
                <w:b w:val="0"/>
                <w:sz w:val="16"/>
              </w:rPr>
              <w:t>1/10 or less, but not zero</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2 oktas</w:t>
            </w:r>
          </w:p>
        </w:tc>
        <w:tc>
          <w:tcPr>
            <w:tcW w:type="dxa" w:w="3784"/>
          </w:tcPr>
          <w:p>
            <w:pPr>
              <w:spacing w:before="20" w:after="20"/>
            </w:pPr>
            <w:r/>
            <w:r>
              <w:rPr>
                <w:rFonts w:ascii="Verdana" w:hAnsi="Verdana"/>
                <w:b w:val="0"/>
                <w:sz w:val="16"/>
              </w:rPr>
              <w:t>2/10 - 3/10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3 oktas</w:t>
            </w:r>
          </w:p>
        </w:tc>
        <w:tc>
          <w:tcPr>
            <w:tcW w:type="dxa" w:w="3784"/>
          </w:tcPr>
          <w:p>
            <w:pPr>
              <w:spacing w:before="20" w:after="20"/>
            </w:pPr>
            <w:r/>
            <w:r>
              <w:rPr>
                <w:rFonts w:ascii="Verdana" w:hAnsi="Verdana"/>
                <w:b w:val="0"/>
                <w:sz w:val="16"/>
              </w:rPr>
              <w:t>4/10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4 oktas</w:t>
            </w:r>
          </w:p>
        </w:tc>
        <w:tc>
          <w:tcPr>
            <w:tcW w:type="dxa" w:w="3784"/>
          </w:tcPr>
          <w:p>
            <w:pPr>
              <w:spacing w:before="20" w:after="20"/>
            </w:pPr>
            <w:r/>
            <w:r>
              <w:rPr>
                <w:rFonts w:ascii="Verdana" w:hAnsi="Verdana"/>
                <w:b w:val="0"/>
                <w:sz w:val="16"/>
              </w:rPr>
              <w:t>5/10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5 oktas</w:t>
            </w:r>
          </w:p>
        </w:tc>
        <w:tc>
          <w:tcPr>
            <w:tcW w:type="dxa" w:w="3784"/>
          </w:tcPr>
          <w:p>
            <w:pPr>
              <w:spacing w:before="20" w:after="20"/>
            </w:pPr>
            <w:r/>
            <w:r>
              <w:rPr>
                <w:rFonts w:ascii="Verdana" w:hAnsi="Verdana"/>
                <w:b w:val="0"/>
                <w:sz w:val="16"/>
              </w:rPr>
              <w:t>6/10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6 oktas</w:t>
            </w:r>
          </w:p>
        </w:tc>
        <w:tc>
          <w:tcPr>
            <w:tcW w:type="dxa" w:w="3784"/>
          </w:tcPr>
          <w:p>
            <w:pPr>
              <w:spacing w:before="20" w:after="20"/>
            </w:pPr>
            <w:r/>
            <w:r>
              <w:rPr>
                <w:rFonts w:ascii="Verdana" w:hAnsi="Verdana"/>
                <w:b w:val="0"/>
                <w:sz w:val="16"/>
              </w:rPr>
              <w:t>7/10 - 8/10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7 oktas or more, but not 8 oktas</w:t>
            </w:r>
          </w:p>
        </w:tc>
        <w:tc>
          <w:tcPr>
            <w:tcW w:type="dxa" w:w="3784"/>
          </w:tcPr>
          <w:p>
            <w:pPr>
              <w:spacing w:before="20" w:after="20"/>
            </w:pPr>
            <w:r/>
            <w:r>
              <w:rPr>
                <w:rFonts w:ascii="Verdana" w:hAnsi="Verdana"/>
                <w:b w:val="0"/>
                <w:sz w:val="16"/>
              </w:rPr>
              <w:t>9/10 or more, but not 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8 oktas</w:t>
            </w:r>
          </w:p>
        </w:tc>
        <w:tc>
          <w:tcPr>
            <w:tcW w:type="dxa" w:w="3784"/>
          </w:tcPr>
          <w:p>
            <w:pPr>
              <w:spacing w:before="20" w:after="20"/>
            </w:pPr>
            <w:r/>
            <w:r>
              <w:rPr>
                <w:rFonts w:ascii="Verdana" w:hAnsi="Verdana"/>
                <w:b w:val="0"/>
                <w:sz w:val="16"/>
              </w:rPr>
              <w:t>10/10</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Sky obscured by fog and/or other meteorological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Sky partially obscured by fog and/or other meteorological phenomena</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Scattered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Broken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Few</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Cloud cover is indiscernible for reasons other than fog or other meteorological phenomena, or observation is not made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40: Non-surface levels on the model’s native vertical coordinate are transposed to pressure coordinate. This makes the levels more readily intelligible for human interpretation and easier to use by generic display applications. The levels may correspond exactly to native model levels, or be interpolated between model levels to pressure levels chosen by the generating centre.</w:t>
            </w:r>
          </w:p>
        </w:tc>
      </w:tr>
    </w:tbl>
    <w:p>
      <w:r>
        <w:rPr>
          <w:rFonts w:ascii="Verdana" w:hAnsi="Verdana"/>
          <w:i/>
          <w:sz w:val="14"/>
        </w:rPr>
        <w:t>Note 2: 'Clear' and 'overcast' are coded by 0 and 8, respectively.</w:t>
      </w:r>
    </w:p>
    <w:p/>
    <w:p>
      <w:r>
        <w:rPr>
          <w:rFonts w:ascii="Verdana" w:hAnsi="Verdana"/>
          <w:b/>
          <w:sz w:val="18"/>
        </w:rPr>
        <w:t>0 20 012  Cloud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Cirrus (Ci)</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Cirrocumulus (Cc)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Cirrostratus (Cs)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Altocumulus (Ac)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Altostratus (As)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Nimbostratus (Ns)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Stratocumulus (Sc)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Stratus (St)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Cumulus (Cu)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Cumulonimbus (Cb)</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No CH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Cirrus fibratus, sometimes uncinus, not progressively invading the sky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Cirrus spissatus, in patches or entangled sheaves, which usually do not increase and sometimes seem to be the remains of the upper part of a cumulonimbus; or cirrus castellanus or floccus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Cirrus spissatus cumulonimbogenitus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Cirrus uncinus or fibratus, or both, progressively invading the sky; they generally thicken as a whole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Cirrus (often in bands) and cirrostratus, or cirrostratus alone, progressively invading the sky; they generally thicken as a whole, but the continuous veil does not reach 45 degrees above the horizon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Cirrus (often in bands) and cirrostratus, or cirrostratus alone, progressively Invading the sky; they generally thicken as a whole; the continuous veil extends more than 45 degrees above the horizon, without the sky being totally covered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Cirrostratus covering the whole sky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Cirrostratus not progressively invading the sky and not entirely covering it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Cirrocumulus alone, or cirrocumulus predominant among the CH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No CM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Altostratus translucidus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Altostratus opacus or nimbostratus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Altocumulus translucidus at a single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Patches (often lenticular) of altocumulus translucidus, continually changing and occurring at one or more levels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Altocumulus translucidus in bands, or one or more layers of altocumulus translucidus or opacus, progressively invading the sky; these altocumulus clouds generally thicken as a whole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Altocumulus cumulogenitus (or cumulonimbogenitus)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Altocumulus translucidus or opacus in two or more layers, or altocumulus opacus in a single layer, not progressively invading the sky, or altocumulus with altostratus or nimbostratus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Altocumulus castellanus or floccus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Altocumulus of a chaotic sky, generally at several levels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No CL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Cumulus humilis or cumulus fractus other than of bad weather, or both</w:t>
            </w:r>
          </w:p>
        </w:tc>
        <w:tc>
          <w:tcPr>
            <w:tcW w:type="dxa" w:w="5046"/>
          </w:tcPr>
          <w:p>
            <w:pPr>
              <w:spacing w:before="20" w:after="20"/>
            </w:pPr>
            <w:r/>
            <w:r>
              <w:rPr>
                <w:rFonts w:ascii="Verdana" w:hAnsi="Verdana"/>
                <w:b w:val="0"/>
                <w:sz w:val="16"/>
              </w:rPr>
              <w:t>Note 1: 3 04 035 is deprecated.</w:t>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Cumulus mediocris or congestus, towering cumulus (TCU), with or without cumulus of species fractus or humilis or stratocumulus, all having their bases at the same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Cumulonimbus calvus, with or without cumulus, stratocumulus or stratus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Stratocumulus cumulogenitus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Stratocumulus other than stratocumulus cumulogenitus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Stratus nebulosus or stratus fractus other than of bad weather, or both</w:t>
            </w:r>
          </w:p>
        </w:tc>
        <w:tc>
          <w:tcPr>
            <w:tcW w:type="dxa" w:w="5046"/>
          </w:tcPr>
          <w:p>
            <w:pPr>
              <w:spacing w:before="20" w:after="20"/>
            </w:pPr>
            <w:r/>
            <w:r>
              <w:rPr>
                <w:rFonts w:ascii="Verdana" w:hAnsi="Verdana"/>
                <w:b w:val="0"/>
                <w:sz w:val="16"/>
              </w:rPr>
              <w:t>Note 1: 3 04 035 is deprecated.</w:t>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Stratus fractus or cumulus fractus of bad weather, or both (pannus), usually below altostratus or nimbostratus</w:t>
            </w:r>
          </w:p>
        </w:tc>
        <w:tc>
          <w:tcPr>
            <w:tcW w:type="dxa" w:w="5046"/>
          </w:tcPr>
          <w:p>
            <w:pPr>
              <w:spacing w:before="20" w:after="20"/>
            </w:pPr>
            <w:r/>
            <w:r>
              <w:rPr>
                <w:rFonts w:ascii="Verdana" w:hAnsi="Verdana"/>
                <w:b w:val="0"/>
                <w:sz w:val="16"/>
              </w:rPr>
              <w:t>Note 1: 3 04 035 is deprecated.</w:t>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Cumulus and stratocumulus other than stratocumulus cumulogenitus, with bases at different levels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Cumulonimbus capillatus (often with an anvil), with or without cumulonimbus calvus, cumulus, stratocumulus, stratus or pannus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CH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CM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CL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Clear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Liquid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Supercooled liquid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Mixed phase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Optically thick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Optically thin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Multilayered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Cloud not visible owing to darkness, fog, duststorm, sandstorm, or other analogous phenomena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CH clouds invisible owing to darkness, fog, blowing dust or sand, or other similar phenomena, or because of a continuous layer of lower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CM clouds invisible owing to darkness, fog, blowing dust or sand, or other similar phenomena, or because of continuous layer of lower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CL clouds invisible owing to darkness, fog, blowing dust or sand, or other similar phenomena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20 017  Cloud top description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Isolated cloud fragments of clouds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Continuous cloud</w:t>
            </w:r>
          </w:p>
        </w:tc>
        <w:tc>
          <w:tcPr>
            <w:tcW w:type="dxa" w:w="3784"/>
          </w:tcPr>
          <w:p>
            <w:pPr>
              <w:spacing w:before="20" w:after="20"/>
            </w:pPr>
            <w:r/>
            <w:r>
              <w:rPr>
                <w:rFonts w:ascii="Verdana" w:hAnsi="Verdana"/>
                <w:b w:val="0"/>
                <w:sz w:val="16"/>
              </w:rPr>
              <w:t>flat tops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Broken cloud - small breaks</w:t>
            </w:r>
          </w:p>
        </w:tc>
        <w:tc>
          <w:tcPr>
            <w:tcW w:type="dxa" w:w="3784"/>
          </w:tcPr>
          <w:p>
            <w:pPr>
              <w:spacing w:before="20" w:after="20"/>
            </w:pPr>
            <w:r/>
            <w:r>
              <w:rPr>
                <w:rFonts w:ascii="Verdana" w:hAnsi="Verdana"/>
                <w:b w:val="0"/>
                <w:sz w:val="16"/>
              </w:rPr>
              <w:t>flat tops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Broken cloud - large breaks</w:t>
            </w:r>
          </w:p>
        </w:tc>
        <w:tc>
          <w:tcPr>
            <w:tcW w:type="dxa" w:w="3784"/>
          </w:tcPr>
          <w:p>
            <w:pPr>
              <w:spacing w:before="20" w:after="20"/>
            </w:pPr>
            <w:r/>
            <w:r>
              <w:rPr>
                <w:rFonts w:ascii="Verdana" w:hAnsi="Verdana"/>
                <w:b w:val="0"/>
                <w:sz w:val="16"/>
              </w:rPr>
              <w:t>flat tops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Continuous cloud</w:t>
            </w:r>
          </w:p>
        </w:tc>
        <w:tc>
          <w:tcPr>
            <w:tcW w:type="dxa" w:w="3784"/>
          </w:tcPr>
          <w:p>
            <w:pPr>
              <w:spacing w:before="20" w:after="20"/>
            </w:pPr>
            <w:r/>
            <w:r>
              <w:rPr>
                <w:rFonts w:ascii="Verdana" w:hAnsi="Verdana"/>
                <w:b w:val="0"/>
                <w:sz w:val="16"/>
              </w:rPr>
              <w:t>undulating tops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Broken cloud - small breaks</w:t>
            </w:r>
          </w:p>
        </w:tc>
        <w:tc>
          <w:tcPr>
            <w:tcW w:type="dxa" w:w="3784"/>
          </w:tcPr>
          <w:p>
            <w:pPr>
              <w:spacing w:before="20" w:after="20"/>
            </w:pPr>
            <w:r/>
            <w:r>
              <w:rPr>
                <w:rFonts w:ascii="Verdana" w:hAnsi="Verdana"/>
                <w:b w:val="0"/>
                <w:sz w:val="16"/>
              </w:rPr>
              <w:t>undulating tops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Broken cloud - large breaks</w:t>
            </w:r>
          </w:p>
        </w:tc>
        <w:tc>
          <w:tcPr>
            <w:tcW w:type="dxa" w:w="3784"/>
          </w:tcPr>
          <w:p>
            <w:pPr>
              <w:spacing w:before="20" w:after="20"/>
            </w:pPr>
            <w:r/>
            <w:r>
              <w:rPr>
                <w:rFonts w:ascii="Verdana" w:hAnsi="Verdana"/>
                <w:b w:val="0"/>
                <w:sz w:val="16"/>
              </w:rPr>
              <w:t>undulating tops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Continuous or almost continuous waves with towering clouds above the top of the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Groups of waves with towering clouds above the top of the layer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Two or more layers at different levels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20 018  Tendency of runway visual range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Increasing (U)</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Decreasing (D)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 distinct change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20 021  Type of precipitation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Precipitation - unknown type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Liquid precipitation not freezing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Liquid freezing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Drizzle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Solid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Snow grains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Snow pellets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Ice pellets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Ice crystals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Diamond dust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Small hail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Hail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Glaze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Rime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Soft rime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Hard rime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Clear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Wet 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Hoar frost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Dew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White dew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24-29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30</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57: Mixed precipitation is indicated by setting to one the bits of all the observed single types of precipitation.</w:t>
      </w:r>
    </w:p>
    <w:p/>
    <w:p>
      <w:r>
        <w:rPr>
          <w:rFonts w:ascii="Verdana" w:hAnsi="Verdana"/>
          <w:b/>
          <w:sz w:val="18"/>
        </w:rPr>
        <w:t>0 20 022  Character of precipitation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Continuous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Intermittent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Shower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Not reaching ground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Deposition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20 023  Other weather phenomena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Dust/sand whirl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Squalls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Sandstorm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Duststorm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Lightning - cloud to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Lightning - cloud to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Lightning - distant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Thunderstorm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Funnel cloud not touching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Funnel cloud touching surface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Spray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Waterspout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Wind shear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Dust devils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15-17</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18</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20 024  Intensity of phenomena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phenomena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Moderate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Heavy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Violent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Severe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Very severe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20 025  Obscuration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Fog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Ice fog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Steam fog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Haze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Smoke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Volcanic ash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Dust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Sand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Impossible to determine whether snow is falling or not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17-20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21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20 026  Character of obscuration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Shallow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Patches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Partial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Freezing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Low drifting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Blowing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Increasing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Decreasing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In suspension in the air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Wall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Dense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Whiteout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Drifting and blowing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20 027  Phenomena occurrence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At time of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 past hour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 time period for past weather W1W2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In time period specified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Below station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At the station</w:t>
            </w:r>
          </w:p>
        </w:tc>
        <w:tc>
          <w:tcPr>
            <w:tcW w:type="dxa" w:w="5046"/>
          </w:tcPr>
          <w:p>
            <w:pPr>
              <w:spacing w:before="20" w:after="20"/>
            </w:pPr>
            <w:r/>
            <w:r>
              <w:rPr>
                <w:rFonts w:ascii="Verdana" w:hAnsi="Verdana"/>
                <w:b w:val="0"/>
                <w:sz w:val="16"/>
              </w:rPr>
              <w:t>Note 51: The number of missing years within the reference period from the calculation of normal for mean extreme air temperature should be given, if available, for both the calculation of normal maximum temperature and for the calculation of normal minimum temperature in addition to the number of missing years for the extreme air temperatures reported under 0 08 020 preceded by 0 08 050 in which figure 3 is used.</w:t>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In the vicinity</w:t>
            </w:r>
          </w:p>
        </w:tc>
        <w:tc>
          <w:tcPr>
            <w:tcW w:type="dxa" w:w="5046"/>
          </w:tcPr>
          <w:p>
            <w:pPr>
              <w:spacing w:before="20" w:after="20"/>
            </w:pPr>
            <w:r/>
            <w:r>
              <w:rPr>
                <w:rFonts w:ascii="Verdana" w:hAnsi="Verdana"/>
                <w:b w:val="0"/>
                <w:sz w:val="16"/>
              </w:rPr>
              <w:t>Note 96: Left-handed x, y and z axes have been chosen for descriptor 0 27 031.</w:t>
            </w:r>
          </w:p>
        </w:tc>
      </w:tr>
      <w:tr>
        <w:trPr>
          <w:cantSplit/>
        </w:trPr>
        <w:tc>
          <w:tcPr>
            <w:tcW w:type="dxa" w:w="5046"/>
          </w:tcPr>
          <w:p>
            <w:pPr>
              <w:spacing w:before="20" w:after="20"/>
            </w:pPr>
            <w:r/>
            <w:r>
              <w:rPr>
                <w:rFonts w:ascii="Verdana" w:hAnsi="Verdana"/>
                <w:b w:val="0"/>
                <w:sz w:val="16"/>
              </w:rPr>
              <w:t>All 9</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r>
        <w:rPr>
          <w:rFonts w:ascii="Verdana" w:hAnsi="Verdana"/>
          <w:i/>
          <w:sz w:val="14"/>
        </w:rPr>
        <w:t>Note 63: Phenomenon in this flag table means any phenomenon, including precipitation and obscuration.</w:t>
      </w:r>
    </w:p>
    <w:p/>
    <w:p>
      <w:r>
        <w:rPr>
          <w:rFonts w:ascii="Verdana" w:hAnsi="Verdana"/>
          <w:b/>
          <w:sz w:val="18"/>
        </w:rPr>
        <w:t>0 20 028  Expected change in intensity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change (NC)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Forecast to weaken (WKN)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Forecast to intensify (INTSF)</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20 029  Rain flag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20 032  Rate of ice accretion (estimated)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Ice not building up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Ice building up slowly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Ice building up rapidly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Ice melting or breaking up slowly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Ice melting or breaking up rapidly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20 033  Cause of ice accretion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Icing from ocean spray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Icing from fog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Icing from rain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All 4</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20 034  Sea ice concentration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028"/>
        <w:gridCol w:w="3028"/>
        <w:gridCol w:w="3028"/>
        <w:gridCol w:w="3028"/>
        <w:gridCol w:w="3028"/>
      </w:tblGrid>
      <w:tr>
        <w:tc>
          <w:tcPr>
            <w:tcW w:type="dxa" w:w="1134"/>
            <w:shd w:val="clear" w:color="auto" w:fill="D9D9D9"/>
          </w:tcPr>
          <w:p>
            <w:pPr>
              <w:spacing w:before="20" w:after="20"/>
            </w:pPr>
            <w:r/>
            <w:r>
              <w:rPr>
                <w:rFonts w:ascii="Verdana" w:hAnsi="Verdana"/>
                <w:b w:val="0"/>
                <w:sz w:val="16"/>
              </w:rPr>
              <w:t>CODE FIGURE</w:t>
            </w:r>
          </w:p>
        </w:tc>
        <w:tc>
          <w:tcPr>
            <w:tcW w:type="dxa" w:w="3028"/>
            <w:shd w:val="clear" w:color="auto" w:fill="D9D9D9"/>
          </w:tcPr>
          <w:p>
            <w:pPr>
              <w:spacing w:before="20" w:after="20"/>
            </w:pPr>
            <w:r/>
            <w:r>
              <w:rPr>
                <w:rFonts w:ascii="Verdana" w:hAnsi="Verdana"/>
                <w:b w:val="0"/>
                <w:sz w:val="16"/>
              </w:rPr>
              <w:t>ENTRY NAME</w:t>
            </w:r>
          </w:p>
        </w:tc>
        <w:tc>
          <w:tcPr>
            <w:tcW w:type="dxa" w:w="3028"/>
            <w:shd w:val="clear" w:color="auto" w:fill="D9D9D9"/>
          </w:tcPr>
          <w:p>
            <w:pPr>
              <w:spacing w:before="20" w:after="20"/>
            </w:pPr>
            <w:r/>
            <w:r>
              <w:rPr>
                <w:rFonts w:ascii="Verdana" w:hAnsi="Verdana"/>
                <w:b w:val="0"/>
                <w:sz w:val="16"/>
              </w:rPr>
              <w:t>SUB 1</w:t>
            </w:r>
          </w:p>
        </w:tc>
        <w:tc>
          <w:tcPr>
            <w:tcW w:type="dxa" w:w="3028"/>
            <w:shd w:val="clear" w:color="auto" w:fill="D9D9D9"/>
          </w:tcPr>
          <w:p>
            <w:pPr>
              <w:spacing w:before="20" w:after="20"/>
            </w:pPr>
            <w:r/>
            <w:r>
              <w:rPr>
                <w:rFonts w:ascii="Verdana" w:hAnsi="Verdana"/>
                <w:b w:val="0"/>
                <w:sz w:val="16"/>
              </w:rPr>
              <w:t>SUB 2</w:t>
            </w:r>
          </w:p>
        </w:tc>
        <w:tc>
          <w:tcPr>
            <w:tcW w:type="dxa" w:w="3028"/>
            <w:shd w:val="clear" w:color="auto" w:fill="D9D9D9"/>
          </w:tcPr>
          <w:p>
            <w:pPr>
              <w:spacing w:before="20" w:after="20"/>
            </w:pPr>
            <w:r/>
            <w:r>
              <w:rPr>
                <w:rFonts w:ascii="Verdana" w:hAnsi="Verdana"/>
                <w:b w:val="0"/>
                <w:sz w:val="16"/>
              </w:rPr>
              <w:t>NOTE</w:t>
            </w:r>
          </w:p>
        </w:tc>
      </w:tr>
      <w:tr>
        <w:trPr>
          <w:cantSplit/>
        </w:trPr>
        <w:tc>
          <w:tcPr>
            <w:tcW w:type="dxa" w:w="3028"/>
          </w:tcPr>
          <w:p>
            <w:pPr>
              <w:spacing w:before="20" w:after="20"/>
            </w:pPr>
            <w:r/>
            <w:r>
              <w:rPr>
                <w:rFonts w:ascii="Verdana" w:hAnsi="Verdana"/>
                <w:b w:val="0"/>
                <w:sz w:val="16"/>
              </w:rPr>
              <w:t>0</w:t>
            </w:r>
          </w:p>
        </w:tc>
        <w:tc>
          <w:tcPr>
            <w:tcW w:type="dxa" w:w="3028"/>
          </w:tcPr>
          <w:p>
            <w:pPr>
              <w:spacing w:before="20" w:after="20"/>
            </w:pPr>
            <w:r/>
            <w:r>
              <w:rPr>
                <w:rFonts w:ascii="Verdana" w:hAnsi="Verdana"/>
                <w:b w:val="0"/>
                <w:sz w:val="16"/>
              </w:rPr>
              <w:t>No sea ice in sight</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w:t>
            </w:r>
          </w:p>
        </w:tc>
        <w:tc>
          <w:tcPr>
            <w:tcW w:type="dxa" w:w="3028"/>
          </w:tcPr>
          <w:p>
            <w:pPr>
              <w:spacing w:before="20" w:after="20"/>
            </w:pPr>
            <w:r/>
            <w:r>
              <w:rPr>
                <w:rFonts w:ascii="Verdana" w:hAnsi="Verdana"/>
                <w:b w:val="0"/>
                <w:sz w:val="16"/>
              </w:rPr>
              <w:t>Ship in open lead more than 1.0 nautical mile wide, or ship in fast ice with boundary beyond limit of visibility</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2</w:t>
            </w:r>
          </w:p>
        </w:tc>
        <w:tc>
          <w:tcPr>
            <w:tcW w:type="dxa" w:w="3028"/>
          </w:tcPr>
          <w:p>
            <w:pPr>
              <w:spacing w:before="20" w:after="20"/>
            </w:pPr>
            <w:r/>
            <w:r>
              <w:rPr>
                <w:rFonts w:ascii="Verdana" w:hAnsi="Verdana"/>
                <w:b w:val="0"/>
                <w:sz w:val="16"/>
              </w:rPr>
              <w:t>Sea ice present in concentrations less than 3/10 (3/8), open water or very open pack ice</w:t>
            </w:r>
          </w:p>
        </w:tc>
        <w:tc>
          <w:tcPr>
            <w:tcW w:type="dxa" w:w="3028"/>
          </w:tcPr>
          <w:p>
            <w:pPr>
              <w:spacing w:before="20" w:after="20"/>
            </w:pPr>
            <w:r/>
            <w:r>
              <w:rPr>
                <w:rFonts w:ascii="Verdana" w:hAnsi="Verdana"/>
                <w:b w:val="0"/>
                <w:sz w:val="16"/>
              </w:rPr>
              <w:t>Sea ice concentration is uniform in the observation area</w:t>
            </w:r>
          </w:p>
        </w:tc>
        <w:tc>
          <w:tcPr>
            <w:tcW w:type="dxa" w:w="3028"/>
          </w:tcPr>
          <w:p>
            <w:pPr>
              <w:spacing w:before="20" w:after="20"/>
            </w:pPr>
            <w:r/>
            <w:r>
              <w:rPr>
                <w:rFonts w:ascii="Verdana" w:hAnsi="Verdana"/>
                <w:b w:val="0"/>
                <w:sz w:val="16"/>
              </w:rPr>
              <w:t>Ship in ice or within 0.5 nautical mile of ice edge</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w:t>
            </w:r>
          </w:p>
        </w:tc>
        <w:tc>
          <w:tcPr>
            <w:tcW w:type="dxa" w:w="3028"/>
          </w:tcPr>
          <w:p>
            <w:pPr>
              <w:spacing w:before="20" w:after="20"/>
            </w:pPr>
            <w:r/>
            <w:r>
              <w:rPr>
                <w:rFonts w:ascii="Verdana" w:hAnsi="Verdana"/>
                <w:b w:val="0"/>
                <w:sz w:val="16"/>
              </w:rPr>
              <w:t>4/10 to 6/10 (3/8 to less than 6/8), open pack ice</w:t>
            </w:r>
          </w:p>
        </w:tc>
        <w:tc>
          <w:tcPr>
            <w:tcW w:type="dxa" w:w="3028"/>
          </w:tcPr>
          <w:p>
            <w:pPr>
              <w:spacing w:before="20" w:after="20"/>
            </w:pPr>
            <w:r/>
            <w:r>
              <w:rPr>
                <w:rFonts w:ascii="Verdana" w:hAnsi="Verdana"/>
                <w:b w:val="0"/>
                <w:sz w:val="16"/>
              </w:rPr>
              <w:t>Sea ice concentration is uniform in the observation area</w:t>
            </w:r>
          </w:p>
        </w:tc>
        <w:tc>
          <w:tcPr>
            <w:tcW w:type="dxa" w:w="3028"/>
          </w:tcPr>
          <w:p>
            <w:pPr>
              <w:spacing w:before="20" w:after="20"/>
            </w:pPr>
            <w:r/>
            <w:r>
              <w:rPr>
                <w:rFonts w:ascii="Verdana" w:hAnsi="Verdana"/>
                <w:b w:val="0"/>
                <w:sz w:val="16"/>
              </w:rPr>
              <w:t>Ship in ice or within 0.5 nautical mile of ice edge</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4</w:t>
            </w:r>
          </w:p>
        </w:tc>
        <w:tc>
          <w:tcPr>
            <w:tcW w:type="dxa" w:w="3028"/>
          </w:tcPr>
          <w:p>
            <w:pPr>
              <w:spacing w:before="20" w:after="20"/>
            </w:pPr>
            <w:r/>
            <w:r>
              <w:rPr>
                <w:rFonts w:ascii="Verdana" w:hAnsi="Verdana"/>
                <w:b w:val="0"/>
                <w:sz w:val="16"/>
              </w:rPr>
              <w:t>7/10 to 8/10 (6/8 to less than 7/8), close pack ice</w:t>
            </w:r>
          </w:p>
        </w:tc>
        <w:tc>
          <w:tcPr>
            <w:tcW w:type="dxa" w:w="3028"/>
          </w:tcPr>
          <w:p>
            <w:pPr>
              <w:spacing w:before="20" w:after="20"/>
            </w:pPr>
            <w:r/>
            <w:r>
              <w:rPr>
                <w:rFonts w:ascii="Verdana" w:hAnsi="Verdana"/>
                <w:b w:val="0"/>
                <w:sz w:val="16"/>
              </w:rPr>
              <w:t>Sea ice concentration is uniform in the observation area</w:t>
            </w:r>
          </w:p>
        </w:tc>
        <w:tc>
          <w:tcPr>
            <w:tcW w:type="dxa" w:w="3028"/>
          </w:tcPr>
          <w:p>
            <w:pPr>
              <w:spacing w:before="20" w:after="20"/>
            </w:pPr>
            <w:r/>
            <w:r>
              <w:rPr>
                <w:rFonts w:ascii="Verdana" w:hAnsi="Verdana"/>
                <w:b w:val="0"/>
                <w:sz w:val="16"/>
              </w:rPr>
              <w:t>Ship in ice or within 0.5 nautical mile of ice edge</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5</w:t>
            </w:r>
          </w:p>
        </w:tc>
        <w:tc>
          <w:tcPr>
            <w:tcW w:type="dxa" w:w="3028"/>
          </w:tcPr>
          <w:p>
            <w:pPr>
              <w:spacing w:before="20" w:after="20"/>
            </w:pPr>
            <w:r/>
            <w:r>
              <w:rPr>
                <w:rFonts w:ascii="Verdana" w:hAnsi="Verdana"/>
                <w:b w:val="0"/>
                <w:sz w:val="16"/>
              </w:rPr>
              <w:t>9/10 or more, but not 10/10 (7/8 to less than 8/8), very close pack ice</w:t>
            </w:r>
          </w:p>
        </w:tc>
        <w:tc>
          <w:tcPr>
            <w:tcW w:type="dxa" w:w="3028"/>
          </w:tcPr>
          <w:p>
            <w:pPr>
              <w:spacing w:before="20" w:after="20"/>
            </w:pPr>
            <w:r/>
            <w:r>
              <w:rPr>
                <w:rFonts w:ascii="Verdana" w:hAnsi="Verdana"/>
                <w:b w:val="0"/>
                <w:sz w:val="16"/>
              </w:rPr>
              <w:t>Sea ice concentration is uniform in the observation area</w:t>
            </w:r>
          </w:p>
        </w:tc>
        <w:tc>
          <w:tcPr>
            <w:tcW w:type="dxa" w:w="3028"/>
          </w:tcPr>
          <w:p>
            <w:pPr>
              <w:spacing w:before="20" w:after="20"/>
            </w:pPr>
            <w:r/>
            <w:r>
              <w:rPr>
                <w:rFonts w:ascii="Verdana" w:hAnsi="Verdana"/>
                <w:b w:val="0"/>
                <w:sz w:val="16"/>
              </w:rPr>
              <w:t>Ship in ice or within 0.5 nautical mile of ice edge</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6</w:t>
            </w:r>
          </w:p>
        </w:tc>
        <w:tc>
          <w:tcPr>
            <w:tcW w:type="dxa" w:w="3028"/>
          </w:tcPr>
          <w:p>
            <w:pPr>
              <w:spacing w:before="20" w:after="20"/>
            </w:pPr>
            <w:r/>
            <w:r>
              <w:rPr>
                <w:rFonts w:ascii="Verdana" w:hAnsi="Verdana"/>
                <w:b w:val="0"/>
                <w:sz w:val="16"/>
              </w:rPr>
              <w:t>Strips and patches of pack ice with open water between</w:t>
            </w:r>
          </w:p>
        </w:tc>
        <w:tc>
          <w:tcPr>
            <w:tcW w:type="dxa" w:w="3028"/>
          </w:tcPr>
          <w:p>
            <w:pPr>
              <w:spacing w:before="20" w:after="20"/>
            </w:pPr>
            <w:r/>
            <w:r>
              <w:rPr>
                <w:rFonts w:ascii="Verdana" w:hAnsi="Verdana"/>
                <w:b w:val="0"/>
                <w:sz w:val="16"/>
              </w:rPr>
              <w:t>Sea ice concentration is not uniform in the observation area</w:t>
            </w:r>
          </w:p>
        </w:tc>
        <w:tc>
          <w:tcPr>
            <w:tcW w:type="dxa" w:w="3028"/>
          </w:tcPr>
          <w:p>
            <w:pPr>
              <w:spacing w:before="20" w:after="20"/>
            </w:pPr>
            <w:r/>
            <w:r>
              <w:rPr>
                <w:rFonts w:ascii="Verdana" w:hAnsi="Verdana"/>
                <w:b w:val="0"/>
                <w:sz w:val="16"/>
              </w:rPr>
              <w:t>Ship in ice or within 0.5 nautical mile of ice edge</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7</w:t>
            </w:r>
          </w:p>
        </w:tc>
        <w:tc>
          <w:tcPr>
            <w:tcW w:type="dxa" w:w="3028"/>
          </w:tcPr>
          <w:p>
            <w:pPr>
              <w:spacing w:before="20" w:after="20"/>
            </w:pPr>
            <w:r/>
            <w:r>
              <w:rPr>
                <w:rFonts w:ascii="Verdana" w:hAnsi="Verdana"/>
                <w:b w:val="0"/>
                <w:sz w:val="16"/>
              </w:rPr>
              <w:t>Strips and patches of close or very close pack ice with areas of lesser concentration between</w:t>
            </w:r>
          </w:p>
        </w:tc>
        <w:tc>
          <w:tcPr>
            <w:tcW w:type="dxa" w:w="3028"/>
          </w:tcPr>
          <w:p>
            <w:pPr>
              <w:spacing w:before="20" w:after="20"/>
            </w:pPr>
            <w:r/>
            <w:r>
              <w:rPr>
                <w:rFonts w:ascii="Verdana" w:hAnsi="Verdana"/>
                <w:b w:val="0"/>
                <w:sz w:val="16"/>
              </w:rPr>
              <w:t>Sea ice concentration is not uniform in the observation area</w:t>
            </w:r>
          </w:p>
        </w:tc>
        <w:tc>
          <w:tcPr>
            <w:tcW w:type="dxa" w:w="3028"/>
          </w:tcPr>
          <w:p>
            <w:pPr>
              <w:spacing w:before="20" w:after="20"/>
            </w:pPr>
            <w:r/>
            <w:r>
              <w:rPr>
                <w:rFonts w:ascii="Verdana" w:hAnsi="Verdana"/>
                <w:b w:val="0"/>
                <w:sz w:val="16"/>
              </w:rPr>
              <w:t>Ship in ice or within 0.5 nautical mile of ice edge</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8</w:t>
            </w:r>
          </w:p>
        </w:tc>
        <w:tc>
          <w:tcPr>
            <w:tcW w:type="dxa" w:w="3028"/>
          </w:tcPr>
          <w:p>
            <w:pPr>
              <w:spacing w:before="20" w:after="20"/>
            </w:pPr>
            <w:r/>
            <w:r>
              <w:rPr>
                <w:rFonts w:ascii="Verdana" w:hAnsi="Verdana"/>
                <w:b w:val="0"/>
                <w:sz w:val="16"/>
              </w:rPr>
              <w:t>Fast ice with open water, very open or open pack ice to seaward of the ice boundary</w:t>
            </w:r>
          </w:p>
        </w:tc>
        <w:tc>
          <w:tcPr>
            <w:tcW w:type="dxa" w:w="3028"/>
          </w:tcPr>
          <w:p>
            <w:pPr>
              <w:spacing w:before="20" w:after="20"/>
            </w:pPr>
            <w:r/>
            <w:r>
              <w:rPr>
                <w:rFonts w:ascii="Verdana" w:hAnsi="Verdana"/>
                <w:b w:val="0"/>
                <w:sz w:val="16"/>
              </w:rPr>
              <w:t>Sea ice concentration is not uniform in the observation area</w:t>
            </w:r>
          </w:p>
        </w:tc>
        <w:tc>
          <w:tcPr>
            <w:tcW w:type="dxa" w:w="3028"/>
          </w:tcPr>
          <w:p>
            <w:pPr>
              <w:spacing w:before="20" w:after="20"/>
            </w:pPr>
            <w:r/>
            <w:r>
              <w:rPr>
                <w:rFonts w:ascii="Verdana" w:hAnsi="Verdana"/>
                <w:b w:val="0"/>
                <w:sz w:val="16"/>
              </w:rPr>
              <w:t>Ship in ice or within 0.5 nautical mile of ice edge</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9</w:t>
            </w:r>
          </w:p>
        </w:tc>
        <w:tc>
          <w:tcPr>
            <w:tcW w:type="dxa" w:w="3028"/>
          </w:tcPr>
          <w:p>
            <w:pPr>
              <w:spacing w:before="20" w:after="20"/>
            </w:pPr>
            <w:r/>
            <w:r>
              <w:rPr>
                <w:rFonts w:ascii="Verdana" w:hAnsi="Verdana"/>
                <w:b w:val="0"/>
                <w:sz w:val="16"/>
              </w:rPr>
              <w:t>Fast ice with close or very close pack ice to seaward of the boundary</w:t>
            </w:r>
          </w:p>
        </w:tc>
        <w:tc>
          <w:tcPr>
            <w:tcW w:type="dxa" w:w="3028"/>
          </w:tcPr>
          <w:p>
            <w:pPr>
              <w:spacing w:before="20" w:after="20"/>
            </w:pPr>
            <w:r/>
            <w:r>
              <w:rPr>
                <w:rFonts w:ascii="Verdana" w:hAnsi="Verdana"/>
                <w:b w:val="0"/>
                <w:sz w:val="16"/>
              </w:rPr>
              <w:t>Sea ice concentration is not uniform in the observation area</w:t>
            </w:r>
          </w:p>
        </w:tc>
        <w:tc>
          <w:tcPr>
            <w:tcW w:type="dxa" w:w="3028"/>
          </w:tcPr>
          <w:p>
            <w:pPr>
              <w:spacing w:before="20" w:after="20"/>
            </w:pPr>
            <w:r/>
            <w:r>
              <w:rPr>
                <w:rFonts w:ascii="Verdana" w:hAnsi="Verdana"/>
                <w:b w:val="0"/>
                <w:sz w:val="16"/>
              </w:rPr>
              <w:t>Ship in ice or within 0.5 nautical mile of ice edge</w:t>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10-13</w:t>
            </w:r>
          </w:p>
        </w:tc>
        <w:tc>
          <w:tcPr>
            <w:tcW w:type="dxa" w:w="3028"/>
          </w:tcPr>
          <w:p>
            <w:pPr>
              <w:spacing w:before="20" w:after="20"/>
            </w:pPr>
            <w:r/>
            <w:r>
              <w:rPr>
                <w:rFonts w:ascii="Verdana" w:hAnsi="Verdana"/>
                <w:b w:val="0"/>
                <w:sz w:val="16"/>
              </w:rPr>
              <w:t>Reserved</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14</w:t>
            </w:r>
          </w:p>
        </w:tc>
        <w:tc>
          <w:tcPr>
            <w:tcW w:type="dxa" w:w="3028"/>
          </w:tcPr>
          <w:p>
            <w:pPr>
              <w:spacing w:before="20" w:after="20"/>
            </w:pPr>
            <w:r/>
            <w:r>
              <w:rPr>
                <w:rFonts w:ascii="Verdana" w:hAnsi="Verdana"/>
                <w:b w:val="0"/>
                <w:sz w:val="16"/>
              </w:rPr>
              <w:t>Unable to report, because of darkness, lack of visibility, or because ship is more than 0.5 nautical mile away from ice edge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15-30</w:t>
            </w:r>
          </w:p>
        </w:tc>
        <w:tc>
          <w:tcPr>
            <w:tcW w:type="dxa" w:w="3028"/>
          </w:tcPr>
          <w:p>
            <w:pPr>
              <w:spacing w:before="20" w:after="20"/>
            </w:pPr>
            <w:r/>
            <w:r>
              <w:rPr>
                <w:rFonts w:ascii="Verdana" w:hAnsi="Verdana"/>
                <w:b w:val="0"/>
                <w:sz w:val="16"/>
              </w:rPr>
              <w:t>Reserved</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r>
        <w:trPr>
          <w:cantSplit/>
        </w:trPr>
        <w:tc>
          <w:tcPr>
            <w:tcW w:type="dxa" w:w="3028"/>
          </w:tcPr>
          <w:p>
            <w:pPr>
              <w:spacing w:before="20" w:after="20"/>
            </w:pPr>
            <w:r/>
            <w:r>
              <w:rPr>
                <w:rFonts w:ascii="Verdana" w:hAnsi="Verdana"/>
                <w:b w:val="0"/>
                <w:sz w:val="16"/>
              </w:rPr>
              <w:t>31</w:t>
            </w:r>
          </w:p>
        </w:tc>
        <w:tc>
          <w:tcPr>
            <w:tcW w:type="dxa" w:w="3028"/>
          </w:tcPr>
          <w:p>
            <w:pPr>
              <w:spacing w:before="20" w:after="20"/>
            </w:pPr>
            <w:r/>
            <w:r>
              <w:rPr>
                <w:rFonts w:ascii="Verdana" w:hAnsi="Verdana"/>
                <w:b w:val="0"/>
                <w:sz w:val="16"/>
              </w:rPr>
              <w:t>Missing value</w:t>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c>
          <w:tcPr>
            <w:tcW w:type="dxa" w:w="3028"/>
          </w:tcPr>
          <w:p>
            <w:pPr>
              <w:spacing w:before="20" w:after="20"/>
            </w:pPr>
            <w:r/>
            <w:r>
              <w:rPr>
                <w:rFonts w:ascii="Verdana" w:hAnsi="Verdana"/>
                <w:b w:val="0"/>
                <w:sz w:val="16"/>
              </w:rPr>
            </w:r>
          </w:p>
        </w:tc>
      </w:tr>
    </w:tbl>
    <w:p/>
    <w:p>
      <w:r>
        <w:rPr>
          <w:rFonts w:ascii="Verdana" w:hAnsi="Verdana"/>
          <w:b/>
          <w:sz w:val="18"/>
        </w:rPr>
        <w:t>0 20 035  Amount and type of ice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ice of land origin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1-5 icebergs, no growlers or bergy bits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6-10 icebergs, no growlers or bergy bits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11-20 icebergs, no growlers or bergy bits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Up to and including 10 growlers and bergy bits - no icebergs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More than 10 growlers and bergy bits - no icebergs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1-5 icebergs, with growlers and bergy bits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6-10 icebergs, with growlers and bergy bits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11-20 icebergs, with growlers and bergy bits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More than 20 icebergs, with growlers and bergy bits - a major hazard to navigation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10-13</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Unable to report, because of darkness, lack of visibility or because only sea ice is visible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20 036  Ice situation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Ship in open water with floating ice in sight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Ship in easily penetrable ice; conditions improving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Ship in easily penetrable ice; conditions not changing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Ship in easily penetrable ice; conditions worsening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Ship in ice difficult to penetrate; conditions improving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Ship in ice difficult to penetrate; conditions not changing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Ship in ice difficult to penetrate and conditions worsening. Ice forming and floes freezing together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Ship in ice difficult to penetrate and conditions worsening. Ice under slight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Ship in ice difficult to penetrate and conditions worsening. Ice under moderate or severe pressure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Ship in ice difficult to penetrate and conditions worsening. Ship beset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Unable to report, because of darkness or lack of visibility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20 037  Ice development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New ice only (frazil ice, grease ice, slush, shuga)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Nilas or ice rind, less than 10 cm thick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Young ice (grey ice, grey-white ice), 10-30 cm thick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Predominantly new and/or young ice with some first-year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Predominantly thin first-year ice with some new and/or young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All thin first-year ice (30-70 cm thick)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Predominantly medium first-year ice (70-120 cm thick) and thick first-year ice (&gt;120 cm thick) with some thinner (younger) first-year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All medium and thick first-year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Predominantly medium and thick first-year ice with some old ice (usually more than 2 metres thick)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Predominantly old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w:t>
            </w:r>
          </w:p>
        </w:tc>
        <w:tc>
          <w:tcPr>
            <w:tcW w:type="dxa" w:w="5046"/>
          </w:tcPr>
          <w:p>
            <w:pPr>
              <w:spacing w:before="20" w:after="20"/>
            </w:pPr>
            <w:r/>
            <w:r>
              <w:rPr>
                <w:rFonts w:ascii="Verdana" w:hAnsi="Verdana"/>
                <w:b w:val="0"/>
                <w:sz w:val="16"/>
              </w:rPr>
              <w:t>Unable to report, because of darkness, lack of visibility or because only ice of land origin is visible or because ship is more than 0.5 nautical mile away from ice edge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20 040  Evolution of drift snow</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Drift snow ended before the hour of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Intensity diminishing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Intensity increasing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Continues, apart from interruption lasting less than 30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General drift snow has become drift snow near the ground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Drift snow near the ground has become general drift 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Drift snow has started again after an interruption of more than 30 minutes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20 041  Airframe icing</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icing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Light icing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Light icing in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Light icing in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Moderate icing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Moderate icing in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Moderate icing in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Severe icing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Severe icing in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Severe icing in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Trace of icing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Trace of icing in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Trace of icing in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20 042  Airframe icing present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icing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Icing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20 045  Supercooled large droplet (SLD) conditions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SLD conditions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SLD conditions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20 048  Evolution of feature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Stability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Diminution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Intensification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Unknown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20 050  Cloud index</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1st low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2nd low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3rd low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1st medium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2nd medium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3rd medium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1st high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2nd high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9-254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20 055  State of sky in the tropics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Cumulus, if any, are quite small; generally less than 2/8 coverage, except on windward slopes of elevated terrain; average width of cloud is at least as great as its vertical thickness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Cumulus of intermediate size with cloud cover less than 5/8; average cloud width is more than its vertical thickness; towers are vertical with little or no evidence of precipitation, except along slopes of elevated terrain; a general absence of middle and upper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Swelling Cumulus with rapidly growing tall turrets which decrease in size with height and whose tops tend to separate from the longer cloud body and evaporate within minutes of the separation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Swelling Cumulus with towers having a pronounced tilt in a downwind direction; vertical cloud thickness is more than one and a half times that of its average width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Swelling Cumulus with towers having a pronounced tilt in an upwind direction; vertical cloud thickness is more than one and a half times that of its average width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Tall Cumulus congestus with vertical thickness more than twice the average width; not organized in clusters or lines; one or more layers of clouds extend out from the cloud towers, although no continuous cloud layers exist</w:t>
            </w:r>
          </w:p>
        </w:tc>
        <w:tc>
          <w:tcPr>
            <w:tcW w:type="dxa" w:w="5046"/>
          </w:tcPr>
          <w:p>
            <w:pPr>
              <w:spacing w:before="20" w:after="20"/>
            </w:pPr>
            <w:r/>
            <w:r>
              <w:rPr>
                <w:rFonts w:ascii="Verdana" w:hAnsi="Verdana"/>
                <w:b w:val="0"/>
                <w:sz w:val="16"/>
              </w:rPr>
              <w:t>Note 55: The Quality information descriptor 0 33 002 relates to the Virtual temperature 0 12 007. It is given for each respective gate of the profile measurement.</w:t>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Isolated Cumulonimbus or large clusters of Cumulus turrets separated by wide areas in which clouds are absent; cloud bases are generally dark with showers observed in most cells; some scattered middle and upper clouds may be present; individual Cumulus cells are one to two times higher than they are wide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Numerous Cumulus extending through the middle troposphere with broken to overcast sheets of middle clouds and/or Cirrostratus; Cumulus towers do not decrease generally in size with height; ragged dark cloud bases with some showers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Continuous dense middle clouds and/or Cirrostratus cloud sheets with some large isolated Cumulonimbus or Cumulus congestus clouds penetrating these sheets; light rain occasionally observed from the Altostratus; Cumulonimbus bases ragged and dark with showers visible</w:t>
            </w:r>
          </w:p>
        </w:tc>
        <w:tc>
          <w:tcPr>
            <w:tcW w:type="dxa" w:w="5046"/>
          </w:tcPr>
          <w:p>
            <w:pPr>
              <w:spacing w:before="20" w:after="20"/>
            </w:pPr>
            <w:r/>
            <w:r>
              <w:rPr>
                <w:rFonts w:ascii="Verdana" w:hAnsi="Verdana"/>
                <w:b w:val="0"/>
                <w:sz w:val="16"/>
              </w:rPr>
              <w:t>Note 55: The Quality information descriptor 0 33 002 relates to the Virtual temperature 0 12 007. It is given for each respective gate of the profile measurement.</w:t>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Continuous sheets of middle clouds and/or Cirrostratus with Cumulonimbus and Cumulus congestus in organized lines or cloud bands; rain is generally observed from Altostratus sheets and heavy showers from Cumulonimbus; wind has a squally character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State of sky unknown or not described by any of the above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20 056  Cloud phase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Unknown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Mixed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Clear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Supercooled liquid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20 062  State of the ground (with or without snow)</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Surface of ground dry (without cracks and no appreciable amount of dust or loose sand)</w:t>
            </w:r>
          </w:p>
        </w:tc>
        <w:tc>
          <w:tcPr>
            <w:tcW w:type="dxa" w:w="3784"/>
          </w:tcPr>
          <w:p>
            <w:pPr>
              <w:spacing w:before="20" w:after="20"/>
            </w:pPr>
            <w:r/>
            <w:r>
              <w:rPr>
                <w:rFonts w:ascii="Verdana" w:hAnsi="Verdana"/>
                <w:b w:val="0"/>
                <w:sz w:val="16"/>
              </w:rPr>
              <w:t>without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Surface of ground moist</w:t>
            </w:r>
          </w:p>
        </w:tc>
        <w:tc>
          <w:tcPr>
            <w:tcW w:type="dxa" w:w="3784"/>
          </w:tcPr>
          <w:p>
            <w:pPr>
              <w:spacing w:before="20" w:after="20"/>
            </w:pPr>
            <w:r/>
            <w:r>
              <w:rPr>
                <w:rFonts w:ascii="Verdana" w:hAnsi="Verdana"/>
                <w:b w:val="0"/>
                <w:sz w:val="16"/>
              </w:rPr>
              <w:t>without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Surface of ground wet (standing water in small or large pools on surface)</w:t>
            </w:r>
          </w:p>
        </w:tc>
        <w:tc>
          <w:tcPr>
            <w:tcW w:type="dxa" w:w="3784"/>
          </w:tcPr>
          <w:p>
            <w:pPr>
              <w:spacing w:before="20" w:after="20"/>
            </w:pPr>
            <w:r/>
            <w:r>
              <w:rPr>
                <w:rFonts w:ascii="Verdana" w:hAnsi="Verdana"/>
                <w:b w:val="0"/>
                <w:sz w:val="16"/>
              </w:rPr>
              <w:t>without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Flooded</w:t>
            </w:r>
          </w:p>
        </w:tc>
        <w:tc>
          <w:tcPr>
            <w:tcW w:type="dxa" w:w="3784"/>
          </w:tcPr>
          <w:p>
            <w:pPr>
              <w:spacing w:before="20" w:after="20"/>
            </w:pPr>
            <w:r/>
            <w:r>
              <w:rPr>
                <w:rFonts w:ascii="Verdana" w:hAnsi="Verdana"/>
                <w:b w:val="0"/>
                <w:sz w:val="16"/>
              </w:rPr>
              <w:t>without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Surface of ground frozen</w:t>
            </w:r>
          </w:p>
        </w:tc>
        <w:tc>
          <w:tcPr>
            <w:tcW w:type="dxa" w:w="3784"/>
          </w:tcPr>
          <w:p>
            <w:pPr>
              <w:spacing w:before="20" w:after="20"/>
            </w:pPr>
            <w:r/>
            <w:r>
              <w:rPr>
                <w:rFonts w:ascii="Verdana" w:hAnsi="Verdana"/>
                <w:b w:val="0"/>
                <w:sz w:val="16"/>
              </w:rPr>
              <w:t>without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Glaze on ground</w:t>
            </w:r>
          </w:p>
        </w:tc>
        <w:tc>
          <w:tcPr>
            <w:tcW w:type="dxa" w:w="3784"/>
          </w:tcPr>
          <w:p>
            <w:pPr>
              <w:spacing w:before="20" w:after="20"/>
            </w:pPr>
            <w:r/>
            <w:r>
              <w:rPr>
                <w:rFonts w:ascii="Verdana" w:hAnsi="Verdana"/>
                <w:b w:val="0"/>
                <w:sz w:val="16"/>
              </w:rPr>
              <w:t>without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Loose dry dust or sand not covering ground completely</w:t>
            </w:r>
          </w:p>
        </w:tc>
        <w:tc>
          <w:tcPr>
            <w:tcW w:type="dxa" w:w="3784"/>
          </w:tcPr>
          <w:p>
            <w:pPr>
              <w:spacing w:before="20" w:after="20"/>
            </w:pPr>
            <w:r/>
            <w:r>
              <w:rPr>
                <w:rFonts w:ascii="Verdana" w:hAnsi="Verdana"/>
                <w:b w:val="0"/>
                <w:sz w:val="16"/>
              </w:rPr>
              <w:t>without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Thin cover of loose dry dust or sand covering ground completely</w:t>
            </w:r>
          </w:p>
        </w:tc>
        <w:tc>
          <w:tcPr>
            <w:tcW w:type="dxa" w:w="3784"/>
          </w:tcPr>
          <w:p>
            <w:pPr>
              <w:spacing w:before="20" w:after="20"/>
            </w:pPr>
            <w:r/>
            <w:r>
              <w:rPr>
                <w:rFonts w:ascii="Verdana" w:hAnsi="Verdana"/>
                <w:b w:val="0"/>
                <w:sz w:val="16"/>
              </w:rPr>
              <w:t>without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Moderate or thick cover of loose dry dust or sand covering ground completely</w:t>
            </w:r>
          </w:p>
        </w:tc>
        <w:tc>
          <w:tcPr>
            <w:tcW w:type="dxa" w:w="3784"/>
          </w:tcPr>
          <w:p>
            <w:pPr>
              <w:spacing w:before="20" w:after="20"/>
            </w:pPr>
            <w:r/>
            <w:r>
              <w:rPr>
                <w:rFonts w:ascii="Verdana" w:hAnsi="Verdana"/>
                <w:b w:val="0"/>
                <w:sz w:val="16"/>
              </w:rPr>
              <w:t>without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Extremely dry with cracks</w:t>
            </w:r>
          </w:p>
        </w:tc>
        <w:tc>
          <w:tcPr>
            <w:tcW w:type="dxa" w:w="3784"/>
          </w:tcPr>
          <w:p>
            <w:pPr>
              <w:spacing w:before="20" w:after="20"/>
            </w:pPr>
            <w:r/>
            <w:r>
              <w:rPr>
                <w:rFonts w:ascii="Verdana" w:hAnsi="Verdana"/>
                <w:b w:val="0"/>
                <w:sz w:val="16"/>
              </w:rPr>
              <w:t>without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w:t>
            </w:r>
          </w:p>
        </w:tc>
        <w:tc>
          <w:tcPr>
            <w:tcW w:type="dxa" w:w="3784"/>
          </w:tcPr>
          <w:p>
            <w:pPr>
              <w:spacing w:before="20" w:after="20"/>
            </w:pPr>
            <w:r/>
            <w:r>
              <w:rPr>
                <w:rFonts w:ascii="Verdana" w:hAnsi="Verdana"/>
                <w:b w:val="0"/>
                <w:sz w:val="16"/>
              </w:rPr>
              <w:t>Ground predominantly covered by ice</w:t>
            </w:r>
          </w:p>
        </w:tc>
        <w:tc>
          <w:tcPr>
            <w:tcW w:type="dxa" w:w="3784"/>
          </w:tcPr>
          <w:p>
            <w:pPr>
              <w:spacing w:before="20" w:after="20"/>
            </w:pPr>
            <w:r/>
            <w:r>
              <w:rPr>
                <w:rFonts w:ascii="Verdana" w:hAnsi="Verdana"/>
                <w:b w:val="0"/>
                <w:sz w:val="16"/>
              </w:rPr>
              <w:t>with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11</w:t>
            </w:r>
          </w:p>
        </w:tc>
        <w:tc>
          <w:tcPr>
            <w:tcW w:type="dxa" w:w="3784"/>
          </w:tcPr>
          <w:p>
            <w:pPr>
              <w:spacing w:before="20" w:after="20"/>
            </w:pPr>
            <w:r/>
            <w:r>
              <w:rPr>
                <w:rFonts w:ascii="Verdana" w:hAnsi="Verdana"/>
                <w:b w:val="0"/>
                <w:sz w:val="16"/>
              </w:rPr>
              <w:t>Compact or wet snow (with or without ice) covering less than one half of the ground</w:t>
            </w:r>
          </w:p>
        </w:tc>
        <w:tc>
          <w:tcPr>
            <w:tcW w:type="dxa" w:w="3784"/>
          </w:tcPr>
          <w:p>
            <w:pPr>
              <w:spacing w:before="20" w:after="20"/>
            </w:pPr>
            <w:r/>
            <w:r>
              <w:rPr>
                <w:rFonts w:ascii="Verdana" w:hAnsi="Verdana"/>
                <w:b w:val="0"/>
                <w:sz w:val="16"/>
              </w:rPr>
              <w:t>with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12</w:t>
            </w:r>
          </w:p>
        </w:tc>
        <w:tc>
          <w:tcPr>
            <w:tcW w:type="dxa" w:w="3784"/>
          </w:tcPr>
          <w:p>
            <w:pPr>
              <w:spacing w:before="20" w:after="20"/>
            </w:pPr>
            <w:r/>
            <w:r>
              <w:rPr>
                <w:rFonts w:ascii="Verdana" w:hAnsi="Verdana"/>
                <w:b w:val="0"/>
                <w:sz w:val="16"/>
              </w:rPr>
              <w:t>Compact or wet snow (with or without ice) covering at least one half of the ground but ground not completely covered</w:t>
            </w:r>
          </w:p>
        </w:tc>
        <w:tc>
          <w:tcPr>
            <w:tcW w:type="dxa" w:w="3784"/>
          </w:tcPr>
          <w:p>
            <w:pPr>
              <w:spacing w:before="20" w:after="20"/>
            </w:pPr>
            <w:r/>
            <w:r>
              <w:rPr>
                <w:rFonts w:ascii="Verdana" w:hAnsi="Verdana"/>
                <w:b w:val="0"/>
                <w:sz w:val="16"/>
              </w:rPr>
              <w:t>with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13</w:t>
            </w:r>
          </w:p>
        </w:tc>
        <w:tc>
          <w:tcPr>
            <w:tcW w:type="dxa" w:w="3784"/>
          </w:tcPr>
          <w:p>
            <w:pPr>
              <w:spacing w:before="20" w:after="20"/>
            </w:pPr>
            <w:r/>
            <w:r>
              <w:rPr>
                <w:rFonts w:ascii="Verdana" w:hAnsi="Verdana"/>
                <w:b w:val="0"/>
                <w:sz w:val="16"/>
              </w:rPr>
              <w:t>Even layer of compact or wet snow covering ground completely</w:t>
            </w:r>
          </w:p>
        </w:tc>
        <w:tc>
          <w:tcPr>
            <w:tcW w:type="dxa" w:w="3784"/>
          </w:tcPr>
          <w:p>
            <w:pPr>
              <w:spacing w:before="20" w:after="20"/>
            </w:pPr>
            <w:r/>
            <w:r>
              <w:rPr>
                <w:rFonts w:ascii="Verdana" w:hAnsi="Verdana"/>
                <w:b w:val="0"/>
                <w:sz w:val="16"/>
              </w:rPr>
              <w:t>with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14</w:t>
            </w:r>
          </w:p>
        </w:tc>
        <w:tc>
          <w:tcPr>
            <w:tcW w:type="dxa" w:w="3784"/>
          </w:tcPr>
          <w:p>
            <w:pPr>
              <w:spacing w:before="20" w:after="20"/>
            </w:pPr>
            <w:r/>
            <w:r>
              <w:rPr>
                <w:rFonts w:ascii="Verdana" w:hAnsi="Verdana"/>
                <w:b w:val="0"/>
                <w:sz w:val="16"/>
              </w:rPr>
              <w:t>Uneven layer of compact or wet snow covering ground completely</w:t>
            </w:r>
          </w:p>
        </w:tc>
        <w:tc>
          <w:tcPr>
            <w:tcW w:type="dxa" w:w="3784"/>
          </w:tcPr>
          <w:p>
            <w:pPr>
              <w:spacing w:before="20" w:after="20"/>
            </w:pPr>
            <w:r/>
            <w:r>
              <w:rPr>
                <w:rFonts w:ascii="Verdana" w:hAnsi="Verdana"/>
                <w:b w:val="0"/>
                <w:sz w:val="16"/>
              </w:rPr>
              <w:t>with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Loose dry snow covering less than one half of the ground</w:t>
            </w:r>
          </w:p>
        </w:tc>
        <w:tc>
          <w:tcPr>
            <w:tcW w:type="dxa" w:w="3784"/>
          </w:tcPr>
          <w:p>
            <w:pPr>
              <w:spacing w:before="20" w:after="20"/>
            </w:pPr>
            <w:r/>
            <w:r>
              <w:rPr>
                <w:rFonts w:ascii="Verdana" w:hAnsi="Verdana"/>
                <w:b w:val="0"/>
                <w:sz w:val="16"/>
              </w:rPr>
              <w:t>with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16</w:t>
            </w:r>
          </w:p>
        </w:tc>
        <w:tc>
          <w:tcPr>
            <w:tcW w:type="dxa" w:w="3784"/>
          </w:tcPr>
          <w:p>
            <w:pPr>
              <w:spacing w:before="20" w:after="20"/>
            </w:pPr>
            <w:r/>
            <w:r>
              <w:rPr>
                <w:rFonts w:ascii="Verdana" w:hAnsi="Verdana"/>
                <w:b w:val="0"/>
                <w:sz w:val="16"/>
              </w:rPr>
              <w:t>Loose dry snow covering at least one half of the ground but ground not completely covered</w:t>
            </w:r>
          </w:p>
        </w:tc>
        <w:tc>
          <w:tcPr>
            <w:tcW w:type="dxa" w:w="3784"/>
          </w:tcPr>
          <w:p>
            <w:pPr>
              <w:spacing w:before="20" w:after="20"/>
            </w:pPr>
            <w:r/>
            <w:r>
              <w:rPr>
                <w:rFonts w:ascii="Verdana" w:hAnsi="Verdana"/>
                <w:b w:val="0"/>
                <w:sz w:val="16"/>
              </w:rPr>
              <w:t>with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17</w:t>
            </w:r>
          </w:p>
        </w:tc>
        <w:tc>
          <w:tcPr>
            <w:tcW w:type="dxa" w:w="3784"/>
          </w:tcPr>
          <w:p>
            <w:pPr>
              <w:spacing w:before="20" w:after="20"/>
            </w:pPr>
            <w:r/>
            <w:r>
              <w:rPr>
                <w:rFonts w:ascii="Verdana" w:hAnsi="Verdana"/>
                <w:b w:val="0"/>
                <w:sz w:val="16"/>
              </w:rPr>
              <w:t>Even layer of loose dry snow covering ground completely</w:t>
            </w:r>
          </w:p>
        </w:tc>
        <w:tc>
          <w:tcPr>
            <w:tcW w:type="dxa" w:w="3784"/>
          </w:tcPr>
          <w:p>
            <w:pPr>
              <w:spacing w:before="20" w:after="20"/>
            </w:pPr>
            <w:r/>
            <w:r>
              <w:rPr>
                <w:rFonts w:ascii="Verdana" w:hAnsi="Verdana"/>
                <w:b w:val="0"/>
                <w:sz w:val="16"/>
              </w:rPr>
              <w:t>with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18</w:t>
            </w:r>
          </w:p>
        </w:tc>
        <w:tc>
          <w:tcPr>
            <w:tcW w:type="dxa" w:w="3784"/>
          </w:tcPr>
          <w:p>
            <w:pPr>
              <w:spacing w:before="20" w:after="20"/>
            </w:pPr>
            <w:r/>
            <w:r>
              <w:rPr>
                <w:rFonts w:ascii="Verdana" w:hAnsi="Verdana"/>
                <w:b w:val="0"/>
                <w:sz w:val="16"/>
              </w:rPr>
              <w:t>Uneven layer of loose dry snow covering ground completely</w:t>
            </w:r>
          </w:p>
        </w:tc>
        <w:tc>
          <w:tcPr>
            <w:tcW w:type="dxa" w:w="3784"/>
          </w:tcPr>
          <w:p>
            <w:pPr>
              <w:spacing w:before="20" w:after="20"/>
            </w:pPr>
            <w:r/>
            <w:r>
              <w:rPr>
                <w:rFonts w:ascii="Verdana" w:hAnsi="Verdana"/>
                <w:b w:val="0"/>
                <w:sz w:val="16"/>
              </w:rPr>
              <w:t>with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19</w:t>
            </w:r>
          </w:p>
        </w:tc>
        <w:tc>
          <w:tcPr>
            <w:tcW w:type="dxa" w:w="3784"/>
          </w:tcPr>
          <w:p>
            <w:pPr>
              <w:spacing w:before="20" w:after="20"/>
            </w:pPr>
            <w:r/>
            <w:r>
              <w:rPr>
                <w:rFonts w:ascii="Verdana" w:hAnsi="Verdana"/>
                <w:b w:val="0"/>
                <w:sz w:val="16"/>
              </w:rPr>
              <w:t>Snow covering ground completely; deep drifts</w:t>
            </w:r>
          </w:p>
        </w:tc>
        <w:tc>
          <w:tcPr>
            <w:tcW w:type="dxa" w:w="3784"/>
          </w:tcPr>
          <w:p>
            <w:pPr>
              <w:spacing w:before="20" w:after="20"/>
            </w:pPr>
            <w:r/>
            <w:r>
              <w:rPr>
                <w:rFonts w:ascii="Verdana" w:hAnsi="Verdana"/>
                <w:b w:val="0"/>
                <w:sz w:val="16"/>
              </w:rPr>
              <w:t>with snow or measurable ice cover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20-30</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31</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r>
        <w:rPr>
          <w:rFonts w:ascii="Verdana" w:hAnsi="Verdana"/>
          <w:i/>
          <w:sz w:val="14"/>
        </w:rPr>
        <w:t>Note 50: In all instances the highest code figures applicable are to be reported.</w:t>
      </w:r>
    </w:p>
    <w:p>
      <w:r>
        <w:rPr>
          <w:rFonts w:ascii="Verdana" w:hAnsi="Verdana"/>
          <w:i/>
          <w:sz w:val="14"/>
        </w:rPr>
        <w:t>Note 54: In the above code table, whenever reference is made to ice, it also includes solid precipitation other than snow.</w:t>
      </w:r>
    </w:p>
    <w:p>
      <w:r>
        <w:rPr>
          <w:rFonts w:ascii="Verdana" w:hAnsi="Verdana"/>
          <w:i/>
          <w:sz w:val="14"/>
        </w:rPr>
        <w:t>Note 75: The definitions in code numbers 0 to 2 and 4 apply to representative bare ground and numbers 3, 5 to 9 and 10 to 19 to an open representative area.</w:t>
      </w:r>
    </w:p>
    <w:p/>
    <w:p>
      <w:r>
        <w:rPr>
          <w:rFonts w:ascii="Verdana" w:hAnsi="Verdana"/>
          <w:b/>
          <w:sz w:val="18"/>
        </w:rPr>
        <w:t>0 20 063  Special phenomena</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Highest wind speed gusts greater than 11.5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Highest mean wind speed greater than 17.5 m/s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Visibility greater than 100 000 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10-19     Mirage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Mirage - No specification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Mirage - Image of distant object raised (looming)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Mirage - Image of distant object raised clear above the horizon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Mirage - Inverted image of distant object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Mirage - Complex, multiple images of distant object (images not inverted)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Mirage - Complex, multiple images of distant object (some images being inverted)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Mirage - Sun or moon seen appreciably distorted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Mirage - Sun visible, although astronomically below the horizon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Mirage - Moon visible, although astronomically below the horizon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20-22     Day darkness, worst in direction specified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Day darkness, bad, worst in direction specified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Day darkness, very bad, worst in direction specified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Day darkness, black, worst in direction specified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23-30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31-39     Coloration and/or convergence of clouds associated with a tropical disturbance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31</w:t>
            </w:r>
          </w:p>
        </w:tc>
        <w:tc>
          <w:tcPr>
            <w:tcW w:type="dxa" w:w="5046"/>
          </w:tcPr>
          <w:p>
            <w:pPr>
              <w:spacing w:before="20" w:after="20"/>
            </w:pPr>
            <w:r/>
            <w:r>
              <w:rPr>
                <w:rFonts w:ascii="Verdana" w:hAnsi="Verdana"/>
                <w:b w:val="0"/>
                <w:sz w:val="16"/>
              </w:rPr>
              <w:t>Slight coloration of clouds at sunrise associated with a tropical disturbance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32</w:t>
            </w:r>
          </w:p>
        </w:tc>
        <w:tc>
          <w:tcPr>
            <w:tcW w:type="dxa" w:w="5046"/>
          </w:tcPr>
          <w:p>
            <w:pPr>
              <w:spacing w:before="20" w:after="20"/>
            </w:pPr>
            <w:r/>
            <w:r>
              <w:rPr>
                <w:rFonts w:ascii="Verdana" w:hAnsi="Verdana"/>
                <w:b w:val="0"/>
                <w:sz w:val="16"/>
              </w:rPr>
              <w:t>Deep-red coloration of clouds at sunrise associated with a tropical disturbance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33</w:t>
            </w:r>
          </w:p>
        </w:tc>
        <w:tc>
          <w:tcPr>
            <w:tcW w:type="dxa" w:w="5046"/>
          </w:tcPr>
          <w:p>
            <w:pPr>
              <w:spacing w:before="20" w:after="20"/>
            </w:pPr>
            <w:r/>
            <w:r>
              <w:rPr>
                <w:rFonts w:ascii="Verdana" w:hAnsi="Verdana"/>
                <w:b w:val="0"/>
                <w:sz w:val="16"/>
              </w:rPr>
              <w:t>Slight coloration of clouds at sunset associated with a tropical disturbance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Deep-red coloration of clouds at sunset associated with a tropical disturbance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Convergence of CH clouds at a point below 45 deg forming or increasing and associated with a tropical disturbance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Convergence of CH clouds at a point above 45 deg forming or increasing and associated with a tropical disturbance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Convergence of CH clouds at a point below 45 deg dissolving or diminishing and associated with a tropical disturbance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Convergence of CH clouds at a point above 45 deg dissolving or diminishing and associated with a tropical disturbance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40-43     Hoar frost or coloured precipitation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Hoar frost on horizontal surfaces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Hoar frost on horizontal and vertical surfaces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Precipitation containing sand or desert dust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Precipitation containing volcanic ash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44-49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50-59     Nature and/or type of squall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w:t>
            </w:r>
          </w:p>
        </w:tc>
        <w:tc>
          <w:tcPr>
            <w:tcW w:type="dxa" w:w="5046"/>
          </w:tcPr>
          <w:p>
            <w:pPr>
              <w:spacing w:before="20" w:after="20"/>
            </w:pPr>
            <w:r/>
            <w:r>
              <w:rPr>
                <w:rFonts w:ascii="Verdana" w:hAnsi="Verdana"/>
                <w:b w:val="0"/>
                <w:sz w:val="16"/>
              </w:rPr>
              <w:t>Calm or light wind followed by a squall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w:t>
            </w:r>
          </w:p>
        </w:tc>
        <w:tc>
          <w:tcPr>
            <w:tcW w:type="dxa" w:w="5046"/>
          </w:tcPr>
          <w:p>
            <w:pPr>
              <w:spacing w:before="20" w:after="20"/>
            </w:pPr>
            <w:r/>
            <w:r>
              <w:rPr>
                <w:rFonts w:ascii="Verdana" w:hAnsi="Verdana"/>
                <w:b w:val="0"/>
                <w:sz w:val="16"/>
              </w:rPr>
              <w:t>Calm or light wind followed by a succession of squalls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52</w:t>
            </w:r>
          </w:p>
        </w:tc>
        <w:tc>
          <w:tcPr>
            <w:tcW w:type="dxa" w:w="5046"/>
          </w:tcPr>
          <w:p>
            <w:pPr>
              <w:spacing w:before="20" w:after="20"/>
            </w:pPr>
            <w:r/>
            <w:r>
              <w:rPr>
                <w:rFonts w:ascii="Verdana" w:hAnsi="Verdana"/>
                <w:b w:val="0"/>
                <w:sz w:val="16"/>
              </w:rPr>
              <w:t>Gusty weather followed by a squall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53</w:t>
            </w:r>
          </w:p>
        </w:tc>
        <w:tc>
          <w:tcPr>
            <w:tcW w:type="dxa" w:w="5046"/>
          </w:tcPr>
          <w:p>
            <w:pPr>
              <w:spacing w:before="20" w:after="20"/>
            </w:pPr>
            <w:r/>
            <w:r>
              <w:rPr>
                <w:rFonts w:ascii="Verdana" w:hAnsi="Verdana"/>
                <w:b w:val="0"/>
                <w:sz w:val="16"/>
              </w:rPr>
              <w:t>Gusty weather followed by a succession of squalls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54</w:t>
            </w:r>
          </w:p>
        </w:tc>
        <w:tc>
          <w:tcPr>
            <w:tcW w:type="dxa" w:w="5046"/>
          </w:tcPr>
          <w:p>
            <w:pPr>
              <w:spacing w:before="20" w:after="20"/>
            </w:pPr>
            <w:r/>
            <w:r>
              <w:rPr>
                <w:rFonts w:ascii="Verdana" w:hAnsi="Verdana"/>
                <w:b w:val="0"/>
                <w:sz w:val="16"/>
              </w:rPr>
              <w:t>Squall followed by gusty weather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55</w:t>
            </w:r>
          </w:p>
        </w:tc>
        <w:tc>
          <w:tcPr>
            <w:tcW w:type="dxa" w:w="5046"/>
          </w:tcPr>
          <w:p>
            <w:pPr>
              <w:spacing w:before="20" w:after="20"/>
            </w:pPr>
            <w:r/>
            <w:r>
              <w:rPr>
                <w:rFonts w:ascii="Verdana" w:hAnsi="Verdana"/>
                <w:b w:val="0"/>
                <w:sz w:val="16"/>
              </w:rPr>
              <w:t>General gusty weather with squall at intervals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56</w:t>
            </w:r>
          </w:p>
        </w:tc>
        <w:tc>
          <w:tcPr>
            <w:tcW w:type="dxa" w:w="5046"/>
          </w:tcPr>
          <w:p>
            <w:pPr>
              <w:spacing w:before="20" w:after="20"/>
            </w:pPr>
            <w:r/>
            <w:r>
              <w:rPr>
                <w:rFonts w:ascii="Verdana" w:hAnsi="Verdana"/>
                <w:b w:val="0"/>
                <w:sz w:val="16"/>
              </w:rPr>
              <w:t>Squall approaching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57</w:t>
            </w:r>
          </w:p>
        </w:tc>
        <w:tc>
          <w:tcPr>
            <w:tcW w:type="dxa" w:w="5046"/>
          </w:tcPr>
          <w:p>
            <w:pPr>
              <w:spacing w:before="20" w:after="20"/>
            </w:pPr>
            <w:r/>
            <w:r>
              <w:rPr>
                <w:rFonts w:ascii="Verdana" w:hAnsi="Verdana"/>
                <w:b w:val="0"/>
                <w:sz w:val="16"/>
              </w:rPr>
              <w:t>Line squall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58</w:t>
            </w:r>
          </w:p>
        </w:tc>
        <w:tc>
          <w:tcPr>
            <w:tcW w:type="dxa" w:w="5046"/>
          </w:tcPr>
          <w:p>
            <w:pPr>
              <w:spacing w:before="20" w:after="20"/>
            </w:pPr>
            <w:r/>
            <w:r>
              <w:rPr>
                <w:rFonts w:ascii="Verdana" w:hAnsi="Verdana"/>
                <w:b w:val="0"/>
                <w:sz w:val="16"/>
              </w:rPr>
              <w:t>Squall with drifting or blowing dust or sand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59</w:t>
            </w:r>
          </w:p>
        </w:tc>
        <w:tc>
          <w:tcPr>
            <w:tcW w:type="dxa" w:w="5046"/>
          </w:tcPr>
          <w:p>
            <w:pPr>
              <w:spacing w:before="20" w:after="20"/>
            </w:pPr>
            <w:r/>
            <w:r>
              <w:rPr>
                <w:rFonts w:ascii="Verdana" w:hAnsi="Verdana"/>
                <w:b w:val="0"/>
                <w:sz w:val="16"/>
              </w:rPr>
              <w:t>Line squall with drifting or blowing dust or sand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60-69     Variation of temperature during the period specified, associated with glaze or rime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60</w:t>
            </w:r>
          </w:p>
        </w:tc>
        <w:tc>
          <w:tcPr>
            <w:tcW w:type="dxa" w:w="5046"/>
          </w:tcPr>
          <w:p>
            <w:pPr>
              <w:spacing w:before="20" w:after="20"/>
            </w:pPr>
            <w:r/>
            <w:r>
              <w:rPr>
                <w:rFonts w:ascii="Verdana" w:hAnsi="Verdana"/>
                <w:b w:val="0"/>
                <w:sz w:val="16"/>
              </w:rPr>
              <w:t>Temperature steady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w:t>
            </w:r>
          </w:p>
        </w:tc>
        <w:tc>
          <w:tcPr>
            <w:tcW w:type="dxa" w:w="5046"/>
          </w:tcPr>
          <w:p>
            <w:pPr>
              <w:spacing w:before="20" w:after="20"/>
            </w:pPr>
            <w:r/>
            <w:r>
              <w:rPr>
                <w:rFonts w:ascii="Verdana" w:hAnsi="Verdana"/>
                <w:b w:val="0"/>
                <w:sz w:val="16"/>
              </w:rPr>
              <w:t>Temperature falling, without going below 0 deg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62</w:t>
            </w:r>
          </w:p>
        </w:tc>
        <w:tc>
          <w:tcPr>
            <w:tcW w:type="dxa" w:w="5046"/>
          </w:tcPr>
          <w:p>
            <w:pPr>
              <w:spacing w:before="20" w:after="20"/>
            </w:pPr>
            <w:r/>
            <w:r>
              <w:rPr>
                <w:rFonts w:ascii="Verdana" w:hAnsi="Verdana"/>
                <w:b w:val="0"/>
                <w:sz w:val="16"/>
              </w:rPr>
              <w:t>Temperature rising, without going above 0 deg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63</w:t>
            </w:r>
          </w:p>
        </w:tc>
        <w:tc>
          <w:tcPr>
            <w:tcW w:type="dxa" w:w="5046"/>
          </w:tcPr>
          <w:p>
            <w:pPr>
              <w:spacing w:before="20" w:after="20"/>
            </w:pPr>
            <w:r/>
            <w:r>
              <w:rPr>
                <w:rFonts w:ascii="Verdana" w:hAnsi="Verdana"/>
                <w:b w:val="0"/>
                <w:sz w:val="16"/>
              </w:rPr>
              <w:t>Temperature falling to a value below 0 deg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64</w:t>
            </w:r>
          </w:p>
        </w:tc>
        <w:tc>
          <w:tcPr>
            <w:tcW w:type="dxa" w:w="5046"/>
          </w:tcPr>
          <w:p>
            <w:pPr>
              <w:spacing w:before="20" w:after="20"/>
            </w:pPr>
            <w:r/>
            <w:r>
              <w:rPr>
                <w:rFonts w:ascii="Verdana" w:hAnsi="Verdana"/>
                <w:b w:val="0"/>
                <w:sz w:val="16"/>
              </w:rPr>
              <w:t>Temperature rising to a value above 0 deg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65</w:t>
            </w:r>
          </w:p>
        </w:tc>
        <w:tc>
          <w:tcPr>
            <w:tcW w:type="dxa" w:w="5046"/>
          </w:tcPr>
          <w:p>
            <w:pPr>
              <w:spacing w:before="20" w:after="20"/>
            </w:pPr>
            <w:r/>
            <w:r>
              <w:rPr>
                <w:rFonts w:ascii="Verdana" w:hAnsi="Verdana"/>
                <w:b w:val="0"/>
                <w:sz w:val="16"/>
              </w:rPr>
              <w:t>Irregular variation, oscillations of temperature passing through 0 deg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66</w:t>
            </w:r>
          </w:p>
        </w:tc>
        <w:tc>
          <w:tcPr>
            <w:tcW w:type="dxa" w:w="5046"/>
          </w:tcPr>
          <w:p>
            <w:pPr>
              <w:spacing w:before="20" w:after="20"/>
            </w:pPr>
            <w:r/>
            <w:r>
              <w:rPr>
                <w:rFonts w:ascii="Verdana" w:hAnsi="Verdana"/>
                <w:b w:val="0"/>
                <w:sz w:val="16"/>
              </w:rPr>
              <w:t>Irregular variation, oscillations of temperature not passing through 0 deg 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67</w:t>
            </w:r>
          </w:p>
        </w:tc>
        <w:tc>
          <w:tcPr>
            <w:tcW w:type="dxa" w:w="5046"/>
          </w:tcPr>
          <w:p>
            <w:pPr>
              <w:spacing w:before="20" w:after="20"/>
            </w:pPr>
            <w:r/>
            <w:r>
              <w:rPr>
                <w:rFonts w:ascii="Verdana" w:hAnsi="Verdana"/>
                <w:b w:val="0"/>
                <w:sz w:val="16"/>
              </w:rPr>
              <w:t>Variation of temperature not observed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Not allocated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69</w:t>
            </w:r>
          </w:p>
        </w:tc>
        <w:tc>
          <w:tcPr>
            <w:tcW w:type="dxa" w:w="5046"/>
          </w:tcPr>
          <w:p>
            <w:pPr>
              <w:spacing w:before="20" w:after="20"/>
            </w:pPr>
            <w:r/>
            <w:r>
              <w:rPr>
                <w:rFonts w:ascii="Verdana" w:hAnsi="Verdana"/>
                <w:b w:val="0"/>
                <w:sz w:val="16"/>
              </w:rPr>
              <w:t>Variation of temperature unknown owing to lack of thermograph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70-79     Variation of visibility during the period specified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70</w:t>
            </w:r>
          </w:p>
        </w:tc>
        <w:tc>
          <w:tcPr>
            <w:tcW w:type="dxa" w:w="5046"/>
          </w:tcPr>
          <w:p>
            <w:pPr>
              <w:spacing w:before="20" w:after="20"/>
            </w:pPr>
            <w:r/>
            <w:r>
              <w:rPr>
                <w:rFonts w:ascii="Verdana" w:hAnsi="Verdana"/>
                <w:b w:val="0"/>
                <w:sz w:val="16"/>
              </w:rPr>
              <w:t>Visibility has not varied (sun visible) towards direction specified</w:t>
            </w:r>
          </w:p>
        </w:tc>
        <w:tc>
          <w:tcPr>
            <w:tcW w:type="dxa" w:w="5046"/>
          </w:tcPr>
          <w:p>
            <w:pPr>
              <w:spacing w:before="20" w:after="20"/>
            </w:pPr>
            <w:r/>
            <w:r>
              <w:rPr>
                <w:rFonts w:ascii="Verdana" w:hAnsi="Verdana"/>
                <w:b w:val="0"/>
                <w:sz w:val="16"/>
              </w:rPr>
              <w:t>Note 61: The value reported for 0 19 007 shall be "missing" unless the horizontal section being described is a circle.</w:t>
            </w:r>
          </w:p>
        </w:tc>
      </w:tr>
      <w:tr>
        <w:trPr>
          <w:cantSplit/>
        </w:trPr>
        <w:tc>
          <w:tcPr>
            <w:tcW w:type="dxa" w:w="5046"/>
          </w:tcPr>
          <w:p>
            <w:pPr>
              <w:spacing w:before="20" w:after="20"/>
            </w:pPr>
            <w:r/>
            <w:r>
              <w:rPr>
                <w:rFonts w:ascii="Verdana" w:hAnsi="Verdana"/>
                <w:b w:val="0"/>
                <w:sz w:val="16"/>
              </w:rPr>
              <w:t>71</w:t>
            </w:r>
          </w:p>
        </w:tc>
        <w:tc>
          <w:tcPr>
            <w:tcW w:type="dxa" w:w="5046"/>
          </w:tcPr>
          <w:p>
            <w:pPr>
              <w:spacing w:before="20" w:after="20"/>
            </w:pPr>
            <w:r/>
            <w:r>
              <w:rPr>
                <w:rFonts w:ascii="Verdana" w:hAnsi="Verdana"/>
                <w:b w:val="0"/>
                <w:sz w:val="16"/>
              </w:rPr>
              <w:t>Visibility has not varied (sun invisible) towards direction specified</w:t>
            </w:r>
          </w:p>
        </w:tc>
        <w:tc>
          <w:tcPr>
            <w:tcW w:type="dxa" w:w="5046"/>
          </w:tcPr>
          <w:p>
            <w:pPr>
              <w:spacing w:before="20" w:after="20"/>
            </w:pPr>
            <w:r/>
            <w:r>
              <w:rPr>
                <w:rFonts w:ascii="Verdana" w:hAnsi="Verdana"/>
                <w:b w:val="0"/>
                <w:sz w:val="16"/>
              </w:rPr>
              <w:t>Note 61: The value reported for 0 19 007 shall be "missing" unless the horizontal section being described is a circle.</w:t>
            </w:r>
          </w:p>
        </w:tc>
      </w:tr>
      <w:tr>
        <w:trPr>
          <w:cantSplit/>
        </w:trPr>
        <w:tc>
          <w:tcPr>
            <w:tcW w:type="dxa" w:w="5046"/>
          </w:tcPr>
          <w:p>
            <w:pPr>
              <w:spacing w:before="20" w:after="20"/>
            </w:pPr>
            <w:r/>
            <w:r>
              <w:rPr>
                <w:rFonts w:ascii="Verdana" w:hAnsi="Verdana"/>
                <w:b w:val="0"/>
                <w:sz w:val="16"/>
              </w:rPr>
              <w:t>72</w:t>
            </w:r>
          </w:p>
        </w:tc>
        <w:tc>
          <w:tcPr>
            <w:tcW w:type="dxa" w:w="5046"/>
          </w:tcPr>
          <w:p>
            <w:pPr>
              <w:spacing w:before="20" w:after="20"/>
            </w:pPr>
            <w:r/>
            <w:r>
              <w:rPr>
                <w:rFonts w:ascii="Verdana" w:hAnsi="Verdana"/>
                <w:b w:val="0"/>
                <w:sz w:val="16"/>
              </w:rPr>
              <w:t>Visibility has increased (sun visible) towards direction specified</w:t>
            </w:r>
          </w:p>
        </w:tc>
        <w:tc>
          <w:tcPr>
            <w:tcW w:type="dxa" w:w="5046"/>
          </w:tcPr>
          <w:p>
            <w:pPr>
              <w:spacing w:before="20" w:after="20"/>
            </w:pPr>
            <w:r/>
            <w:r>
              <w:rPr>
                <w:rFonts w:ascii="Verdana" w:hAnsi="Verdana"/>
                <w:b w:val="0"/>
                <w:sz w:val="16"/>
              </w:rPr>
              <w:t>Note 61: The value reported for 0 19 007 shall be "missing" unless the horizontal section being described is a circle.</w:t>
            </w:r>
          </w:p>
        </w:tc>
      </w:tr>
      <w:tr>
        <w:trPr>
          <w:cantSplit/>
        </w:trPr>
        <w:tc>
          <w:tcPr>
            <w:tcW w:type="dxa" w:w="5046"/>
          </w:tcPr>
          <w:p>
            <w:pPr>
              <w:spacing w:before="20" w:after="20"/>
            </w:pPr>
            <w:r/>
            <w:r>
              <w:rPr>
                <w:rFonts w:ascii="Verdana" w:hAnsi="Verdana"/>
                <w:b w:val="0"/>
                <w:sz w:val="16"/>
              </w:rPr>
              <w:t>73</w:t>
            </w:r>
          </w:p>
        </w:tc>
        <w:tc>
          <w:tcPr>
            <w:tcW w:type="dxa" w:w="5046"/>
          </w:tcPr>
          <w:p>
            <w:pPr>
              <w:spacing w:before="20" w:after="20"/>
            </w:pPr>
            <w:r/>
            <w:r>
              <w:rPr>
                <w:rFonts w:ascii="Verdana" w:hAnsi="Verdana"/>
                <w:b w:val="0"/>
                <w:sz w:val="16"/>
              </w:rPr>
              <w:t>Visibility has increased (sun invisible) towards direction specified</w:t>
            </w:r>
          </w:p>
        </w:tc>
        <w:tc>
          <w:tcPr>
            <w:tcW w:type="dxa" w:w="5046"/>
          </w:tcPr>
          <w:p>
            <w:pPr>
              <w:spacing w:before="20" w:after="20"/>
            </w:pPr>
            <w:r/>
            <w:r>
              <w:rPr>
                <w:rFonts w:ascii="Verdana" w:hAnsi="Verdana"/>
                <w:b w:val="0"/>
                <w:sz w:val="16"/>
              </w:rPr>
              <w:t>Note 61: The value reported for 0 19 007 shall be "missing" unless the horizontal section being described is a circle.</w:t>
            </w:r>
          </w:p>
        </w:tc>
      </w:tr>
      <w:tr>
        <w:trPr>
          <w:cantSplit/>
        </w:trPr>
        <w:tc>
          <w:tcPr>
            <w:tcW w:type="dxa" w:w="5046"/>
          </w:tcPr>
          <w:p>
            <w:pPr>
              <w:spacing w:before="20" w:after="20"/>
            </w:pPr>
            <w:r/>
            <w:r>
              <w:rPr>
                <w:rFonts w:ascii="Verdana" w:hAnsi="Verdana"/>
                <w:b w:val="0"/>
                <w:sz w:val="16"/>
              </w:rPr>
              <w:t>74</w:t>
            </w:r>
          </w:p>
        </w:tc>
        <w:tc>
          <w:tcPr>
            <w:tcW w:type="dxa" w:w="5046"/>
          </w:tcPr>
          <w:p>
            <w:pPr>
              <w:spacing w:before="20" w:after="20"/>
            </w:pPr>
            <w:r/>
            <w:r>
              <w:rPr>
                <w:rFonts w:ascii="Verdana" w:hAnsi="Verdana"/>
                <w:b w:val="0"/>
                <w:sz w:val="16"/>
              </w:rPr>
              <w:t>Visibility has decreased (sun visible) towards direction specified</w:t>
            </w:r>
          </w:p>
        </w:tc>
        <w:tc>
          <w:tcPr>
            <w:tcW w:type="dxa" w:w="5046"/>
          </w:tcPr>
          <w:p>
            <w:pPr>
              <w:spacing w:before="20" w:after="20"/>
            </w:pPr>
            <w:r/>
            <w:r>
              <w:rPr>
                <w:rFonts w:ascii="Verdana" w:hAnsi="Verdana"/>
                <w:b w:val="0"/>
                <w:sz w:val="16"/>
              </w:rPr>
              <w:t>Note 61: The value reported for 0 19 007 shall be "missing" unless the horizontal section being described is a circle.</w:t>
            </w:r>
          </w:p>
        </w:tc>
      </w:tr>
      <w:tr>
        <w:trPr>
          <w:cantSplit/>
        </w:trPr>
        <w:tc>
          <w:tcPr>
            <w:tcW w:type="dxa" w:w="5046"/>
          </w:tcPr>
          <w:p>
            <w:pPr>
              <w:spacing w:before="20" w:after="20"/>
            </w:pPr>
            <w:r/>
            <w:r>
              <w:rPr>
                <w:rFonts w:ascii="Verdana" w:hAnsi="Verdana"/>
                <w:b w:val="0"/>
                <w:sz w:val="16"/>
              </w:rPr>
              <w:t>75</w:t>
            </w:r>
          </w:p>
        </w:tc>
        <w:tc>
          <w:tcPr>
            <w:tcW w:type="dxa" w:w="5046"/>
          </w:tcPr>
          <w:p>
            <w:pPr>
              <w:spacing w:before="20" w:after="20"/>
            </w:pPr>
            <w:r/>
            <w:r>
              <w:rPr>
                <w:rFonts w:ascii="Verdana" w:hAnsi="Verdana"/>
                <w:b w:val="0"/>
                <w:sz w:val="16"/>
              </w:rPr>
              <w:t>Visibility has decreased (sun invisible) towards direction specified</w:t>
            </w:r>
          </w:p>
        </w:tc>
        <w:tc>
          <w:tcPr>
            <w:tcW w:type="dxa" w:w="5046"/>
          </w:tcPr>
          <w:p>
            <w:pPr>
              <w:spacing w:before="20" w:after="20"/>
            </w:pPr>
            <w:r/>
            <w:r>
              <w:rPr>
                <w:rFonts w:ascii="Verdana" w:hAnsi="Verdana"/>
                <w:b w:val="0"/>
                <w:sz w:val="16"/>
              </w:rPr>
              <w:t>Note 61: The value reported for 0 19 007 shall be "missing" unless the horizontal section being described is a circle.</w:t>
            </w:r>
          </w:p>
        </w:tc>
      </w:tr>
      <w:tr>
        <w:trPr>
          <w:cantSplit/>
        </w:trPr>
        <w:tc>
          <w:tcPr>
            <w:tcW w:type="dxa" w:w="5046"/>
          </w:tcPr>
          <w:p>
            <w:pPr>
              <w:spacing w:before="20" w:after="20"/>
            </w:pPr>
            <w:r/>
            <w:r>
              <w:rPr>
                <w:rFonts w:ascii="Verdana" w:hAnsi="Verdana"/>
                <w:b w:val="0"/>
                <w:sz w:val="16"/>
              </w:rPr>
              <w:t>76</w:t>
            </w:r>
          </w:p>
        </w:tc>
        <w:tc>
          <w:tcPr>
            <w:tcW w:type="dxa" w:w="5046"/>
          </w:tcPr>
          <w:p>
            <w:pPr>
              <w:spacing w:before="20" w:after="20"/>
            </w:pPr>
            <w:r/>
            <w:r>
              <w:rPr>
                <w:rFonts w:ascii="Verdana" w:hAnsi="Verdana"/>
                <w:b w:val="0"/>
                <w:sz w:val="16"/>
              </w:rPr>
              <w:t>Fog coming from direction specified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77</w:t>
            </w:r>
          </w:p>
        </w:tc>
        <w:tc>
          <w:tcPr>
            <w:tcW w:type="dxa" w:w="5046"/>
          </w:tcPr>
          <w:p>
            <w:pPr>
              <w:spacing w:before="20" w:after="20"/>
            </w:pPr>
            <w:r/>
            <w:r>
              <w:rPr>
                <w:rFonts w:ascii="Verdana" w:hAnsi="Verdana"/>
                <w:b w:val="0"/>
                <w:sz w:val="16"/>
              </w:rPr>
              <w:t>Fog has lifted, without dissipating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78</w:t>
            </w:r>
          </w:p>
        </w:tc>
        <w:tc>
          <w:tcPr>
            <w:tcW w:type="dxa" w:w="5046"/>
          </w:tcPr>
          <w:p>
            <w:pPr>
              <w:spacing w:before="20" w:after="20"/>
            </w:pPr>
            <w:r/>
            <w:r>
              <w:rPr>
                <w:rFonts w:ascii="Verdana" w:hAnsi="Verdana"/>
                <w:b w:val="0"/>
                <w:sz w:val="16"/>
              </w:rPr>
              <w:t>Fog has dispersed without regard to direction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79</w:t>
            </w:r>
          </w:p>
        </w:tc>
        <w:tc>
          <w:tcPr>
            <w:tcW w:type="dxa" w:w="5046"/>
          </w:tcPr>
          <w:p>
            <w:pPr>
              <w:spacing w:before="20" w:after="20"/>
            </w:pPr>
            <w:r/>
            <w:r>
              <w:rPr>
                <w:rFonts w:ascii="Verdana" w:hAnsi="Verdana"/>
                <w:b w:val="0"/>
                <w:sz w:val="16"/>
              </w:rPr>
              <w:t>Moving patches or banks of fog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80-89     Optical phenomena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80</w:t>
            </w:r>
          </w:p>
        </w:tc>
        <w:tc>
          <w:tcPr>
            <w:tcW w:type="dxa" w:w="5046"/>
          </w:tcPr>
          <w:p>
            <w:pPr>
              <w:spacing w:before="20" w:after="20"/>
            </w:pPr>
            <w:r/>
            <w:r>
              <w:rPr>
                <w:rFonts w:ascii="Verdana" w:hAnsi="Verdana"/>
                <w:b w:val="0"/>
                <w:sz w:val="16"/>
              </w:rPr>
              <w:t>Brocken spectre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w:t>
            </w:r>
          </w:p>
        </w:tc>
        <w:tc>
          <w:tcPr>
            <w:tcW w:type="dxa" w:w="5046"/>
          </w:tcPr>
          <w:p>
            <w:pPr>
              <w:spacing w:before="20" w:after="20"/>
            </w:pPr>
            <w:r/>
            <w:r>
              <w:rPr>
                <w:rFonts w:ascii="Verdana" w:hAnsi="Verdana"/>
                <w:b w:val="0"/>
                <w:sz w:val="16"/>
              </w:rPr>
              <w:t>Rainbow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82</w:t>
            </w:r>
          </w:p>
        </w:tc>
        <w:tc>
          <w:tcPr>
            <w:tcW w:type="dxa" w:w="5046"/>
          </w:tcPr>
          <w:p>
            <w:pPr>
              <w:spacing w:before="20" w:after="20"/>
            </w:pPr>
            <w:r/>
            <w:r>
              <w:rPr>
                <w:rFonts w:ascii="Verdana" w:hAnsi="Verdana"/>
                <w:b w:val="0"/>
                <w:sz w:val="16"/>
              </w:rPr>
              <w:t>Solar or lunar halo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83</w:t>
            </w:r>
          </w:p>
        </w:tc>
        <w:tc>
          <w:tcPr>
            <w:tcW w:type="dxa" w:w="5046"/>
          </w:tcPr>
          <w:p>
            <w:pPr>
              <w:spacing w:before="20" w:after="20"/>
            </w:pPr>
            <w:r/>
            <w:r>
              <w:rPr>
                <w:rFonts w:ascii="Verdana" w:hAnsi="Verdana"/>
                <w:b w:val="0"/>
                <w:sz w:val="16"/>
              </w:rPr>
              <w:t>Parhelia or anthelia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84</w:t>
            </w:r>
          </w:p>
        </w:tc>
        <w:tc>
          <w:tcPr>
            <w:tcW w:type="dxa" w:w="5046"/>
          </w:tcPr>
          <w:p>
            <w:pPr>
              <w:spacing w:before="20" w:after="20"/>
            </w:pPr>
            <w:r/>
            <w:r>
              <w:rPr>
                <w:rFonts w:ascii="Verdana" w:hAnsi="Verdana"/>
                <w:b w:val="0"/>
                <w:sz w:val="16"/>
              </w:rPr>
              <w:t>Sun pillar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85</w:t>
            </w:r>
          </w:p>
        </w:tc>
        <w:tc>
          <w:tcPr>
            <w:tcW w:type="dxa" w:w="5046"/>
          </w:tcPr>
          <w:p>
            <w:pPr>
              <w:spacing w:before="20" w:after="20"/>
            </w:pPr>
            <w:r/>
            <w:r>
              <w:rPr>
                <w:rFonts w:ascii="Verdana" w:hAnsi="Verdana"/>
                <w:b w:val="0"/>
                <w:sz w:val="16"/>
              </w:rPr>
              <w:t>Corona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86</w:t>
            </w:r>
          </w:p>
        </w:tc>
        <w:tc>
          <w:tcPr>
            <w:tcW w:type="dxa" w:w="5046"/>
          </w:tcPr>
          <w:p>
            <w:pPr>
              <w:spacing w:before="20" w:after="20"/>
            </w:pPr>
            <w:r/>
            <w:r>
              <w:rPr>
                <w:rFonts w:ascii="Verdana" w:hAnsi="Verdana"/>
                <w:b w:val="0"/>
                <w:sz w:val="16"/>
              </w:rPr>
              <w:t>Twilight glow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87</w:t>
            </w:r>
          </w:p>
        </w:tc>
        <w:tc>
          <w:tcPr>
            <w:tcW w:type="dxa" w:w="5046"/>
          </w:tcPr>
          <w:p>
            <w:pPr>
              <w:spacing w:before="20" w:after="20"/>
            </w:pPr>
            <w:r/>
            <w:r>
              <w:rPr>
                <w:rFonts w:ascii="Verdana" w:hAnsi="Verdana"/>
                <w:b w:val="0"/>
                <w:sz w:val="16"/>
              </w:rPr>
              <w:t>Twilight glow on the mountains (Alpengluehen)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88</w:t>
            </w:r>
          </w:p>
        </w:tc>
        <w:tc>
          <w:tcPr>
            <w:tcW w:type="dxa" w:w="5046"/>
          </w:tcPr>
          <w:p>
            <w:pPr>
              <w:spacing w:before="20" w:after="20"/>
            </w:pPr>
            <w:r/>
            <w:r>
              <w:rPr>
                <w:rFonts w:ascii="Verdana" w:hAnsi="Verdana"/>
                <w:b w:val="0"/>
                <w:sz w:val="16"/>
              </w:rPr>
              <w:t>Mirage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Zodiacal light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St Elmo's fire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91-1022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1023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20 071  Accuracy of fix and rate of atmospherics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c>
          <w:tcPr>
            <w:tcW w:type="dxa" w:w="1134"/>
            <w:shd w:val="clear" w:color="auto" w:fill="D9D9D9"/>
          </w:tcPr>
          <w:p>
            <w:pPr>
              <w:spacing w:before="20" w:after="20"/>
            </w:pPr>
            <w:r/>
            <w:r>
              <w:rPr>
                <w:rFonts w:ascii="Verdana" w:hAnsi="Verdana"/>
                <w:b w:val="0"/>
                <w:sz w:val="16"/>
              </w:rPr>
              <w:t>CODE FIGURE</w:t>
            </w:r>
          </w:p>
        </w:tc>
        <w:tc>
          <w:tcPr>
            <w:tcW w:type="dxa" w:w="3784"/>
            <w:shd w:val="clear" w:color="auto" w:fill="D9D9D9"/>
          </w:tcPr>
          <w:p>
            <w:pPr>
              <w:spacing w:before="20" w:after="20"/>
            </w:pPr>
            <w:r/>
            <w:r>
              <w:rPr>
                <w:rFonts w:ascii="Verdana" w:hAnsi="Verdana"/>
                <w:b w:val="0"/>
                <w:sz w:val="16"/>
              </w:rPr>
              <w:t>ENTRY NAME</w:t>
            </w:r>
          </w:p>
        </w:tc>
        <w:tc>
          <w:tcPr>
            <w:tcW w:type="dxa" w:w="3784"/>
            <w:shd w:val="clear" w:color="auto" w:fill="D9D9D9"/>
          </w:tcPr>
          <w:p>
            <w:pPr>
              <w:spacing w:before="20" w:after="20"/>
            </w:pPr>
            <w:r/>
            <w:r>
              <w:rPr>
                <w:rFonts w:ascii="Verdana" w:hAnsi="Verdana"/>
                <w:b w:val="0"/>
                <w:sz w:val="16"/>
              </w:rPr>
              <w:t>SUB 1</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w:t>
            </w:r>
          </w:p>
        </w:tc>
        <w:tc>
          <w:tcPr>
            <w:tcW w:type="dxa" w:w="3784"/>
          </w:tcPr>
          <w:p>
            <w:pPr>
              <w:spacing w:before="20" w:after="20"/>
            </w:pPr>
            <w:r/>
            <w:r>
              <w:rPr>
                <w:rFonts w:ascii="Verdana" w:hAnsi="Verdana"/>
                <w:b w:val="0"/>
                <w:sz w:val="16"/>
              </w:rPr>
              <w:t>No assessment</w:t>
            </w:r>
          </w:p>
        </w:tc>
        <w:tc>
          <w:tcPr>
            <w:tcW w:type="dxa" w:w="3784"/>
          </w:tcPr>
          <w:p>
            <w:pPr>
              <w:spacing w:before="20" w:after="20"/>
            </w:pPr>
            <w:r/>
            <w:r>
              <w:rPr>
                <w:rFonts w:ascii="Verdana" w:hAnsi="Verdana"/>
                <w:b w:val="0"/>
                <w:sz w:val="16"/>
              </w:rPr>
              <w:t>No assessment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w:t>
            </w:r>
          </w:p>
        </w:tc>
        <w:tc>
          <w:tcPr>
            <w:tcW w:type="dxa" w:w="3784"/>
          </w:tcPr>
          <w:p>
            <w:pPr>
              <w:spacing w:before="20" w:after="20"/>
            </w:pPr>
            <w:r/>
            <w:r>
              <w:rPr>
                <w:rFonts w:ascii="Verdana" w:hAnsi="Verdana"/>
                <w:b w:val="0"/>
                <w:sz w:val="16"/>
              </w:rPr>
              <w:t>Less than 50 km</w:t>
            </w:r>
          </w:p>
        </w:tc>
        <w:tc>
          <w:tcPr>
            <w:tcW w:type="dxa" w:w="3784"/>
          </w:tcPr>
          <w:p>
            <w:pPr>
              <w:spacing w:before="20" w:after="20"/>
            </w:pPr>
            <w:r/>
            <w:r>
              <w:rPr>
                <w:rFonts w:ascii="Verdana" w:hAnsi="Verdana"/>
                <w:b w:val="0"/>
                <w:sz w:val="16"/>
              </w:rPr>
              <w:t>Less than 1 per second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2</w:t>
            </w:r>
          </w:p>
        </w:tc>
        <w:tc>
          <w:tcPr>
            <w:tcW w:type="dxa" w:w="3784"/>
          </w:tcPr>
          <w:p>
            <w:pPr>
              <w:spacing w:before="20" w:after="20"/>
            </w:pPr>
            <w:r/>
            <w:r>
              <w:rPr>
                <w:rFonts w:ascii="Verdana" w:hAnsi="Verdana"/>
                <w:b w:val="0"/>
                <w:sz w:val="16"/>
              </w:rPr>
              <w:t>Between 50 and 200 km</w:t>
            </w:r>
          </w:p>
        </w:tc>
        <w:tc>
          <w:tcPr>
            <w:tcW w:type="dxa" w:w="3784"/>
          </w:tcPr>
          <w:p>
            <w:pPr>
              <w:spacing w:before="20" w:after="20"/>
            </w:pPr>
            <w:r/>
            <w:r>
              <w:rPr>
                <w:rFonts w:ascii="Verdana" w:hAnsi="Verdana"/>
                <w:b w:val="0"/>
                <w:sz w:val="16"/>
              </w:rPr>
              <w:t>Less than 1 per second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w:t>
            </w:r>
          </w:p>
        </w:tc>
        <w:tc>
          <w:tcPr>
            <w:tcW w:type="dxa" w:w="3784"/>
          </w:tcPr>
          <w:p>
            <w:pPr>
              <w:spacing w:before="20" w:after="20"/>
            </w:pPr>
            <w:r/>
            <w:r>
              <w:rPr>
                <w:rFonts w:ascii="Verdana" w:hAnsi="Verdana"/>
                <w:b w:val="0"/>
                <w:sz w:val="16"/>
              </w:rPr>
              <w:t>More than 200 km</w:t>
            </w:r>
          </w:p>
        </w:tc>
        <w:tc>
          <w:tcPr>
            <w:tcW w:type="dxa" w:w="3784"/>
          </w:tcPr>
          <w:p>
            <w:pPr>
              <w:spacing w:before="20" w:after="20"/>
            </w:pPr>
            <w:r/>
            <w:r>
              <w:rPr>
                <w:rFonts w:ascii="Verdana" w:hAnsi="Verdana"/>
                <w:b w:val="0"/>
                <w:sz w:val="16"/>
              </w:rPr>
              <w:t>Less than 1 per second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4</w:t>
            </w:r>
          </w:p>
        </w:tc>
        <w:tc>
          <w:tcPr>
            <w:tcW w:type="dxa" w:w="3784"/>
          </w:tcPr>
          <w:p>
            <w:pPr>
              <w:spacing w:before="20" w:after="20"/>
            </w:pPr>
            <w:r/>
            <w:r>
              <w:rPr>
                <w:rFonts w:ascii="Verdana" w:hAnsi="Verdana"/>
                <w:b w:val="0"/>
                <w:sz w:val="16"/>
              </w:rPr>
              <w:t>Less than 50 km</w:t>
            </w:r>
          </w:p>
        </w:tc>
        <w:tc>
          <w:tcPr>
            <w:tcW w:type="dxa" w:w="3784"/>
          </w:tcPr>
          <w:p>
            <w:pPr>
              <w:spacing w:before="20" w:after="20"/>
            </w:pPr>
            <w:r/>
            <w:r>
              <w:rPr>
                <w:rFonts w:ascii="Verdana" w:hAnsi="Verdana"/>
                <w:b w:val="0"/>
                <w:sz w:val="16"/>
              </w:rPr>
              <w:t>1 or more per second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5</w:t>
            </w:r>
          </w:p>
        </w:tc>
        <w:tc>
          <w:tcPr>
            <w:tcW w:type="dxa" w:w="3784"/>
          </w:tcPr>
          <w:p>
            <w:pPr>
              <w:spacing w:before="20" w:after="20"/>
            </w:pPr>
            <w:r/>
            <w:r>
              <w:rPr>
                <w:rFonts w:ascii="Verdana" w:hAnsi="Verdana"/>
                <w:b w:val="0"/>
                <w:sz w:val="16"/>
              </w:rPr>
              <w:t>Between 50 and 200 km</w:t>
            </w:r>
          </w:p>
        </w:tc>
        <w:tc>
          <w:tcPr>
            <w:tcW w:type="dxa" w:w="3784"/>
          </w:tcPr>
          <w:p>
            <w:pPr>
              <w:spacing w:before="20" w:after="20"/>
            </w:pPr>
            <w:r/>
            <w:r>
              <w:rPr>
                <w:rFonts w:ascii="Verdana" w:hAnsi="Verdana"/>
                <w:b w:val="0"/>
                <w:sz w:val="16"/>
              </w:rPr>
              <w:t>1 or more per second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6</w:t>
            </w:r>
          </w:p>
        </w:tc>
        <w:tc>
          <w:tcPr>
            <w:tcW w:type="dxa" w:w="3784"/>
          </w:tcPr>
          <w:p>
            <w:pPr>
              <w:spacing w:before="20" w:after="20"/>
            </w:pPr>
            <w:r/>
            <w:r>
              <w:rPr>
                <w:rFonts w:ascii="Verdana" w:hAnsi="Verdana"/>
                <w:b w:val="0"/>
                <w:sz w:val="16"/>
              </w:rPr>
              <w:t>More than 200 km</w:t>
            </w:r>
          </w:p>
        </w:tc>
        <w:tc>
          <w:tcPr>
            <w:tcW w:type="dxa" w:w="3784"/>
          </w:tcPr>
          <w:p>
            <w:pPr>
              <w:spacing w:before="20" w:after="20"/>
            </w:pPr>
            <w:r/>
            <w:r>
              <w:rPr>
                <w:rFonts w:ascii="Verdana" w:hAnsi="Verdana"/>
                <w:b w:val="0"/>
                <w:sz w:val="16"/>
              </w:rPr>
              <w:t>1 or more per second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7</w:t>
            </w:r>
          </w:p>
        </w:tc>
        <w:tc>
          <w:tcPr>
            <w:tcW w:type="dxa" w:w="3784"/>
          </w:tcPr>
          <w:p>
            <w:pPr>
              <w:spacing w:before="20" w:after="20"/>
            </w:pPr>
            <w:r/>
            <w:r>
              <w:rPr>
                <w:rFonts w:ascii="Verdana" w:hAnsi="Verdana"/>
                <w:b w:val="0"/>
                <w:sz w:val="16"/>
              </w:rPr>
              <w:t>Less than 50 km</w:t>
            </w:r>
          </w:p>
        </w:tc>
        <w:tc>
          <w:tcPr>
            <w:tcW w:type="dxa" w:w="3784"/>
          </w:tcPr>
          <w:p>
            <w:pPr>
              <w:spacing w:before="20" w:after="20"/>
            </w:pPr>
            <w:r/>
            <w:r>
              <w:rPr>
                <w:rFonts w:ascii="Verdana" w:hAnsi="Verdana"/>
                <w:b w:val="0"/>
                <w:sz w:val="16"/>
              </w:rPr>
              <w:t>Rate so rapid number cannot be counted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8</w:t>
            </w:r>
          </w:p>
        </w:tc>
        <w:tc>
          <w:tcPr>
            <w:tcW w:type="dxa" w:w="3784"/>
          </w:tcPr>
          <w:p>
            <w:pPr>
              <w:spacing w:before="20" w:after="20"/>
            </w:pPr>
            <w:r/>
            <w:r>
              <w:rPr>
                <w:rFonts w:ascii="Verdana" w:hAnsi="Verdana"/>
                <w:b w:val="0"/>
                <w:sz w:val="16"/>
              </w:rPr>
              <w:t>Between 50 and 200 km</w:t>
            </w:r>
          </w:p>
        </w:tc>
        <w:tc>
          <w:tcPr>
            <w:tcW w:type="dxa" w:w="3784"/>
          </w:tcPr>
          <w:p>
            <w:pPr>
              <w:spacing w:before="20" w:after="20"/>
            </w:pPr>
            <w:r/>
            <w:r>
              <w:rPr>
                <w:rFonts w:ascii="Verdana" w:hAnsi="Verdana"/>
                <w:b w:val="0"/>
                <w:sz w:val="16"/>
              </w:rPr>
              <w:t>Rate so rapid number cannot be counted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9</w:t>
            </w:r>
          </w:p>
        </w:tc>
        <w:tc>
          <w:tcPr>
            <w:tcW w:type="dxa" w:w="3784"/>
          </w:tcPr>
          <w:p>
            <w:pPr>
              <w:spacing w:before="20" w:after="20"/>
            </w:pPr>
            <w:r/>
            <w:r>
              <w:rPr>
                <w:rFonts w:ascii="Verdana" w:hAnsi="Verdana"/>
                <w:b w:val="0"/>
                <w:sz w:val="16"/>
              </w:rPr>
              <w:t>More than 200 km</w:t>
            </w:r>
          </w:p>
        </w:tc>
        <w:tc>
          <w:tcPr>
            <w:tcW w:type="dxa" w:w="3784"/>
          </w:tcPr>
          <w:p>
            <w:pPr>
              <w:spacing w:before="20" w:after="20"/>
            </w:pPr>
            <w:r/>
            <w:r>
              <w:rPr>
                <w:rFonts w:ascii="Verdana" w:hAnsi="Verdana"/>
                <w:b w:val="0"/>
                <w:sz w:val="16"/>
              </w:rPr>
              <w:t>Rate so rapid number cannot be counted</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10-14</w:t>
            </w:r>
          </w:p>
        </w:tc>
        <w:tc>
          <w:tcPr>
            <w:tcW w:type="dxa" w:w="3784"/>
          </w:tcPr>
          <w:p>
            <w:pPr>
              <w:spacing w:before="20" w:after="20"/>
            </w:pPr>
            <w:r/>
            <w:r>
              <w:rPr>
                <w:rFonts w:ascii="Verdana" w:hAnsi="Verdana"/>
                <w:b w:val="0"/>
                <w:sz w:val="16"/>
              </w:rPr>
              <w:t>Reserved</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15</w:t>
            </w:r>
          </w:p>
        </w:tc>
        <w:tc>
          <w:tcPr>
            <w:tcW w:type="dxa" w:w="3784"/>
          </w:tcPr>
          <w:p>
            <w:pPr>
              <w:spacing w:before="20" w:after="20"/>
            </w:pPr>
            <w:r/>
            <w:r>
              <w:rPr>
                <w:rFonts w:ascii="Verdana" w:hAnsi="Verdana"/>
                <w:b w:val="0"/>
                <w:sz w:val="16"/>
              </w:rPr>
              <w:t>Missing value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0 20 079  Snow or ice crystals indicator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snow or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Snow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20 085  General condition of runway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Cleared (CLRD//)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All runways closed (SNOCLO)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20 086  Runway deposits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Clear and dry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Damp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Wet with water patches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Rime and frost covered (depth normally less than 1 mm)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Dry 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Wet 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Slush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Compacted or rolled 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Frozen ruts or ridges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or not reported (e.g. due to runway clearance in progress)</w:t>
            </w:r>
          </w:p>
        </w:tc>
        <w:tc>
          <w:tcPr>
            <w:tcW w:type="dxa" w:w="5046"/>
          </w:tcPr>
          <w:p>
            <w:pPr>
              <w:spacing w:before="20" w:after="20"/>
            </w:pPr>
            <w:r/>
            <w:r>
              <w:rPr>
                <w:rFonts w:ascii="Verdana" w:hAnsi="Verdana"/>
                <w:b w:val="0"/>
                <w:sz w:val="16"/>
              </w:rPr>
            </w:r>
          </w:p>
        </w:tc>
      </w:tr>
    </w:tbl>
    <w:p/>
    <w:p>
      <w:r>
        <w:rPr>
          <w:rFonts w:ascii="Verdana" w:hAnsi="Verdana"/>
          <w:b/>
          <w:sz w:val="18"/>
        </w:rPr>
        <w:t>0 20 087  Runway contamination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Less than 10% of runway covered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11% to 25% of runway covered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26% to 50% of runway covered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51% to 100% of runway covered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or not reported (e.g. due to runway clearance in progress)</w:t>
            </w:r>
          </w:p>
        </w:tc>
        <w:tc>
          <w:tcPr>
            <w:tcW w:type="dxa" w:w="5046"/>
          </w:tcPr>
          <w:p>
            <w:pPr>
              <w:spacing w:before="20" w:after="20"/>
            </w:pPr>
            <w:r/>
            <w:r>
              <w:rPr>
                <w:rFonts w:ascii="Verdana" w:hAnsi="Verdana"/>
                <w:b w:val="0"/>
                <w:sz w:val="16"/>
              </w:rPr>
            </w:r>
          </w:p>
        </w:tc>
      </w:tr>
    </w:tbl>
    <w:p/>
    <w:p>
      <w:r>
        <w:rPr>
          <w:rFonts w:ascii="Verdana" w:hAnsi="Verdana"/>
          <w:b/>
          <w:sz w:val="18"/>
        </w:rPr>
        <w:t>0 20 089  Runway friction coefficient</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0.00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0.01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2-88</w:t>
            </w:r>
          </w:p>
        </w:tc>
        <w:tc>
          <w:tcPr>
            <w:tcW w:type="dxa" w:w="5046"/>
          </w:tcPr>
          <w:p>
            <w:pPr>
              <w:spacing w:before="20" w:after="20"/>
            </w:pPr>
            <w:r/>
            <w:r>
              <w:rPr>
                <w:rFonts w:ascii="Verdana" w:hAnsi="Verdana"/>
                <w:b w:val="0"/>
                <w:sz w:val="16"/>
              </w:rPr>
              <w:t>0.02 to 0.88</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0.89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90</w:t>
            </w:r>
          </w:p>
        </w:tc>
        <w:tc>
          <w:tcPr>
            <w:tcW w:type="dxa" w:w="5046"/>
          </w:tcPr>
          <w:p>
            <w:pPr>
              <w:spacing w:before="20" w:after="20"/>
            </w:pPr>
            <w:r/>
            <w:r>
              <w:rPr>
                <w:rFonts w:ascii="Verdana" w:hAnsi="Verdana"/>
                <w:b w:val="0"/>
                <w:sz w:val="16"/>
              </w:rPr>
              <w:t>0.90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91</w:t>
            </w:r>
          </w:p>
        </w:tc>
        <w:tc>
          <w:tcPr>
            <w:tcW w:type="dxa" w:w="5046"/>
          </w:tcPr>
          <w:p>
            <w:pPr>
              <w:spacing w:before="20" w:after="20"/>
            </w:pPr>
            <w:r/>
            <w:r>
              <w:rPr>
                <w:rFonts w:ascii="Verdana" w:hAnsi="Verdana"/>
                <w:b w:val="0"/>
                <w:sz w:val="16"/>
              </w:rPr>
              <w:t>Braking action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92</w:t>
            </w:r>
          </w:p>
        </w:tc>
        <w:tc>
          <w:tcPr>
            <w:tcW w:type="dxa" w:w="5046"/>
          </w:tcPr>
          <w:p>
            <w:pPr>
              <w:spacing w:before="20" w:after="20"/>
            </w:pPr>
            <w:r/>
            <w:r>
              <w:rPr>
                <w:rFonts w:ascii="Verdana" w:hAnsi="Verdana"/>
                <w:b w:val="0"/>
                <w:sz w:val="16"/>
              </w:rPr>
              <w:t>Braking action medium to poor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93</w:t>
            </w:r>
          </w:p>
        </w:tc>
        <w:tc>
          <w:tcPr>
            <w:tcW w:type="dxa" w:w="5046"/>
          </w:tcPr>
          <w:p>
            <w:pPr>
              <w:spacing w:before="20" w:after="20"/>
            </w:pPr>
            <w:r/>
            <w:r>
              <w:rPr>
                <w:rFonts w:ascii="Verdana" w:hAnsi="Verdana"/>
                <w:b w:val="0"/>
                <w:sz w:val="16"/>
              </w:rPr>
              <w:t>Braking action medium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94</w:t>
            </w:r>
          </w:p>
        </w:tc>
        <w:tc>
          <w:tcPr>
            <w:tcW w:type="dxa" w:w="5046"/>
          </w:tcPr>
          <w:p>
            <w:pPr>
              <w:spacing w:before="20" w:after="20"/>
            </w:pPr>
            <w:r/>
            <w:r>
              <w:rPr>
                <w:rFonts w:ascii="Verdana" w:hAnsi="Verdana"/>
                <w:b w:val="0"/>
                <w:sz w:val="16"/>
              </w:rPr>
              <w:t>Braking action medium to 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95</w:t>
            </w:r>
          </w:p>
        </w:tc>
        <w:tc>
          <w:tcPr>
            <w:tcW w:type="dxa" w:w="5046"/>
          </w:tcPr>
          <w:p>
            <w:pPr>
              <w:spacing w:before="20" w:after="20"/>
            </w:pPr>
            <w:r/>
            <w:r>
              <w:rPr>
                <w:rFonts w:ascii="Verdana" w:hAnsi="Verdana"/>
                <w:b w:val="0"/>
                <w:sz w:val="16"/>
              </w:rPr>
              <w:t>Braking action good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96-98</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99</w:t>
            </w:r>
          </w:p>
        </w:tc>
        <w:tc>
          <w:tcPr>
            <w:tcW w:type="dxa" w:w="5046"/>
          </w:tcPr>
          <w:p>
            <w:pPr>
              <w:spacing w:before="20" w:after="20"/>
            </w:pPr>
            <w:r/>
            <w:r>
              <w:rPr>
                <w:rFonts w:ascii="Verdana" w:hAnsi="Verdana"/>
                <w:b w:val="0"/>
                <w:sz w:val="16"/>
              </w:rPr>
              <w:t>Unreliable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100-126</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127</w:t>
            </w:r>
          </w:p>
        </w:tc>
        <w:tc>
          <w:tcPr>
            <w:tcW w:type="dxa" w:w="5046"/>
          </w:tcPr>
          <w:p>
            <w:pPr>
              <w:spacing w:before="20" w:after="20"/>
            </w:pPr>
            <w:r/>
            <w:r>
              <w:rPr>
                <w:rFonts w:ascii="Verdana" w:hAnsi="Verdana"/>
                <w:b w:val="0"/>
                <w:sz w:val="16"/>
              </w:rPr>
              <w:t>Missing, not reported and/or runway not operational</w:t>
            </w:r>
          </w:p>
        </w:tc>
        <w:tc>
          <w:tcPr>
            <w:tcW w:type="dxa" w:w="5046"/>
          </w:tcPr>
          <w:p>
            <w:pPr>
              <w:spacing w:before="20" w:after="20"/>
            </w:pPr>
            <w:r/>
            <w:r>
              <w:rPr>
                <w:rFonts w:ascii="Verdana" w:hAnsi="Verdana"/>
                <w:b w:val="0"/>
                <w:sz w:val="16"/>
              </w:rPr>
            </w:r>
          </w:p>
        </w:tc>
      </w:tr>
    </w:tbl>
    <w:p/>
    <w:p>
      <w:r>
        <w:rPr>
          <w:rFonts w:ascii="Verdana" w:hAnsi="Verdana"/>
          <w:b/>
          <w:sz w:val="18"/>
        </w:rPr>
        <w:t>0 20 090  Special clouds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Nacreous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Noctilucent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Clouds from waterfalls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Clouds from fires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Clouds from volcanic eruptions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20 101  Locust (acridian) name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Schistocerca gregaria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Locusta migratoria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Nomadacris septemfasciata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Oedaleus senegalensis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Anracridium spp</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Other locusts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Other grasshoppers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Other crickets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Spodoptera exempta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20 102  Locust (maturity) colour</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Green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Green or black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Black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Yellow and black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Straw/grey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Pink</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Dark red/brown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Mixed red and yellow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Yellow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Other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20 103  Stage of development of locusts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Hoppers (nymphs, larvae), stage 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Hoppers (nymphs, larvae), stage 2 or mixed 1, 2 instars (stages)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Hoppers (nymphs, larvae), stage 3 or mixed 2, 3 instars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Hoppers (nymphs, larvae), stage 4 or mixed 3, 4 instars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Hoppers (nymphs, larvae), stage 5 or mixed 4, 5 instars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Hoppers (nymphs, larvae), stage mixed, all or many instars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Fledglings (wings too soft for sustained flight)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Immature adults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Mixed maturity adults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Mature adults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20 104  Organization state of swarm or band of locusts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Hoppers only, mainly in bands or clusters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Winged adults in the vicinity more than 10 kilometres from point of observation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Locusts in flight, a few seen at the station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Locusts at the station, most of them on the ground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Locusts, some on ground and others in flight at a height less than 10 metres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Locusts, some on ground and others in flight at a height greater than 10 metres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Locusts, most in flight at a height less than 10 metres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Locusts, most in flight at a height greater than 10 metres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Locusts, all over inflicting severe damage to vegetation, no extermination operation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Locusts, all over inflicting severe damage to vegetation, extermination operation in progress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20 105  Size of swarm or band of locusts and duration of passage of swarm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When 0 20 104 (organization state of swarm or band of locusts) = 0</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Area covered by isolated bands &lt; 10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Area covered by isolated bands 10 - 100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Area covered by isolated bands 100 - 1000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Area covered by isolated bands 1 000 - 10000 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Area covered by isolated bands 1 - 10 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Area covered by isolated bands &gt; 10 ha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Area covered by dispersed bands &lt; 100 km2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Area covered by dispersed bands 100 - 1000 km2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Area covered by dispersed bands &gt; 1000 km2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When 0 20 104 (organization state of swarm or band of locusts) = 1 to 9</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Small swarm less than 1 km2 or adults in ground, tens or hundreds of individuals visible simultaneously, duration of passage less than 1 hour 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Small swarm less than 1 km2 or adults in ground, tens or hundreds of individuals visible simultaneously, duration of passage 1 to 6 hours 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Small swarm less than 1 km2 or adults in ground, tens or hundreds of individuals visible simultaneously, duration of passage over 6 hours 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Medium swarm or scattered adults, several visible simultaneously, duration of passage less than 1 hour 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Medium swarm or scattered adults, several visible simultaneously, duration of passage 1 to 6 hours 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Medium swarm or scattered adults, several visible simultaneously, duration of passage over 6 hours 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Large swarm or isolated adults, seen singly, duration of passage less than 1 hour 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Large swarm or isolated adults, seen singly, duration of passage 1 to 6 hours 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Large swarm or isolated adults, seen singly, duration of passage over 6 hours ago</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More than one swarm of locusts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Size of swarm and/or duration of passage not determined owing to darkness or similar phenomena</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20 106  Locust population density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Thin density swarm (swarm visible only when near enough for individual locusts to be discerned)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Medium density swarm</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Dense swarm (obscuring nearby features, e.g. trees)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Isolated hoppers seen singly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Scattered hoppers, several visible simultaneously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20 107  Direction of movements of locust swarm</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Generally in the direction NE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Generally in the direction 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Generally in the direction SE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Generally in the direction 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Generally in the direction SW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Generally in the direction 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Generally in the direction NW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Generally in the direction 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Specific direction indeterminable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20 108  Extent of vegetation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Bare ground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Dry, presence of few and isolated shrubs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Sparse vegetation (sprouting)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Dense vegetation (sprouting)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Sparse vegetation (growing)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Dense vegetation (growing)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Sparse vegetation in flower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Dense vegetation in flower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20 119  Lightning discharge polarity</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Not defined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Positive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Negative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20 124  Lightning stroke or flash</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Not defined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Lightning stroke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Lightning flash, by manual observation, or if equipment insensitive to stroke resolution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20 136  Supplementary cloud type</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0-7   Nature of clouds of vertical development (Ca - Code table 0531)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Isolated cumulus humilis and/or cumulus mediocris of vertical development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Numerous cumulus humilis and/or cumulus mediocris of vertical development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Isolated cumulus congestus of vertical development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Numerous cumulus congestus of vertical development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Isolated cumulonimbus of vertical development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Numerous cumulonimbus of vertical development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Isolated cumulus and cumulonimbus of vertical development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Numerous cumulus and cumulonimbus of vertical development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8-9</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10-19   Orographic clouds (C0 - Code table 0561)</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11</w:t>
            </w:r>
          </w:p>
        </w:tc>
        <w:tc>
          <w:tcPr>
            <w:tcW w:type="dxa" w:w="5046"/>
          </w:tcPr>
          <w:p>
            <w:pPr>
              <w:spacing w:before="20" w:after="20"/>
            </w:pPr>
            <w:r/>
            <w:r>
              <w:rPr>
                <w:rFonts w:ascii="Verdana" w:hAnsi="Verdana"/>
                <w:b w:val="0"/>
                <w:sz w:val="16"/>
              </w:rPr>
              <w:t>Isolated orographic clouds, pileus, incus, forming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12</w:t>
            </w:r>
          </w:p>
        </w:tc>
        <w:tc>
          <w:tcPr>
            <w:tcW w:type="dxa" w:w="5046"/>
          </w:tcPr>
          <w:p>
            <w:pPr>
              <w:spacing w:before="20" w:after="20"/>
            </w:pPr>
            <w:r/>
            <w:r>
              <w:rPr>
                <w:rFonts w:ascii="Verdana" w:hAnsi="Verdana"/>
                <w:b w:val="0"/>
                <w:sz w:val="16"/>
              </w:rPr>
              <w:t>Isolated orographic clouds, pileus, incus, not changing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13</w:t>
            </w:r>
          </w:p>
        </w:tc>
        <w:tc>
          <w:tcPr>
            <w:tcW w:type="dxa" w:w="5046"/>
          </w:tcPr>
          <w:p>
            <w:pPr>
              <w:spacing w:before="20" w:after="20"/>
            </w:pPr>
            <w:r/>
            <w:r>
              <w:rPr>
                <w:rFonts w:ascii="Verdana" w:hAnsi="Verdana"/>
                <w:b w:val="0"/>
                <w:sz w:val="16"/>
              </w:rPr>
              <w:t>Isolated orographic clouds, pileus, incus, dissolving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14</w:t>
            </w:r>
          </w:p>
        </w:tc>
        <w:tc>
          <w:tcPr>
            <w:tcW w:type="dxa" w:w="5046"/>
          </w:tcPr>
          <w:p>
            <w:pPr>
              <w:spacing w:before="20" w:after="20"/>
            </w:pPr>
            <w:r/>
            <w:r>
              <w:rPr>
                <w:rFonts w:ascii="Verdana" w:hAnsi="Verdana"/>
                <w:b w:val="0"/>
                <w:sz w:val="16"/>
              </w:rPr>
              <w:t>Irregular banks of orographic cloud, foehn bank, etc., forming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Irregular banks of orographic cloud, foehn bank, etc., not changing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16</w:t>
            </w:r>
          </w:p>
        </w:tc>
        <w:tc>
          <w:tcPr>
            <w:tcW w:type="dxa" w:w="5046"/>
          </w:tcPr>
          <w:p>
            <w:pPr>
              <w:spacing w:before="20" w:after="20"/>
            </w:pPr>
            <w:r/>
            <w:r>
              <w:rPr>
                <w:rFonts w:ascii="Verdana" w:hAnsi="Verdana"/>
                <w:b w:val="0"/>
                <w:sz w:val="16"/>
              </w:rPr>
              <w:t>Irregular banks of orographic cloud, foehn bank, etc., dissolving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17</w:t>
            </w:r>
          </w:p>
        </w:tc>
        <w:tc>
          <w:tcPr>
            <w:tcW w:type="dxa" w:w="5046"/>
          </w:tcPr>
          <w:p>
            <w:pPr>
              <w:spacing w:before="20" w:after="20"/>
            </w:pPr>
            <w:r/>
            <w:r>
              <w:rPr>
                <w:rFonts w:ascii="Verdana" w:hAnsi="Verdana"/>
                <w:b w:val="0"/>
                <w:sz w:val="16"/>
              </w:rPr>
              <w:t>Compact layer of orographic cloud, foehn bank, etc., forming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18</w:t>
            </w:r>
          </w:p>
        </w:tc>
        <w:tc>
          <w:tcPr>
            <w:tcW w:type="dxa" w:w="5046"/>
          </w:tcPr>
          <w:p>
            <w:pPr>
              <w:spacing w:before="20" w:after="20"/>
            </w:pPr>
            <w:r/>
            <w:r>
              <w:rPr>
                <w:rFonts w:ascii="Verdana" w:hAnsi="Verdana"/>
                <w:b w:val="0"/>
                <w:sz w:val="16"/>
              </w:rPr>
              <w:t>Compact layer of orographic cloud, foehn bank, etc., not changing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19</w:t>
            </w:r>
          </w:p>
        </w:tc>
        <w:tc>
          <w:tcPr>
            <w:tcW w:type="dxa" w:w="5046"/>
          </w:tcPr>
          <w:p>
            <w:pPr>
              <w:spacing w:before="20" w:after="20"/>
            </w:pPr>
            <w:r/>
            <w:r>
              <w:rPr>
                <w:rFonts w:ascii="Verdana" w:hAnsi="Verdana"/>
                <w:b w:val="0"/>
                <w:sz w:val="16"/>
              </w:rPr>
              <w:t>Compact layer of orographic cloud, foehn bank, etc., dissolving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20-29   Cloud conditions over mountains and passes (Nm - Code table 2745)</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20</w:t>
            </w:r>
          </w:p>
        </w:tc>
        <w:tc>
          <w:tcPr>
            <w:tcW w:type="dxa" w:w="5046"/>
          </w:tcPr>
          <w:p>
            <w:pPr>
              <w:spacing w:before="20" w:after="20"/>
            </w:pPr>
            <w:r/>
            <w:r>
              <w:rPr>
                <w:rFonts w:ascii="Verdana" w:hAnsi="Verdana"/>
                <w:b w:val="0"/>
                <w:sz w:val="16"/>
              </w:rPr>
              <w:t>All mountains open, only small amounts of cloud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21</w:t>
            </w:r>
          </w:p>
        </w:tc>
        <w:tc>
          <w:tcPr>
            <w:tcW w:type="dxa" w:w="5046"/>
          </w:tcPr>
          <w:p>
            <w:pPr>
              <w:spacing w:before="20" w:after="20"/>
            </w:pPr>
            <w:r/>
            <w:r>
              <w:rPr>
                <w:rFonts w:ascii="Verdana" w:hAnsi="Verdana"/>
                <w:b w:val="0"/>
                <w:sz w:val="16"/>
              </w:rPr>
              <w:t>Mountains partly covered with detached clouds (not more than half the peaks can be seen)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22</w:t>
            </w:r>
          </w:p>
        </w:tc>
        <w:tc>
          <w:tcPr>
            <w:tcW w:type="dxa" w:w="5046"/>
          </w:tcPr>
          <w:p>
            <w:pPr>
              <w:spacing w:before="20" w:after="20"/>
            </w:pPr>
            <w:r/>
            <w:r>
              <w:rPr>
                <w:rFonts w:ascii="Verdana" w:hAnsi="Verdana"/>
                <w:b w:val="0"/>
                <w:sz w:val="16"/>
              </w:rPr>
              <w:t>All mountain slopes covered, peaks and passes free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23</w:t>
            </w:r>
          </w:p>
        </w:tc>
        <w:tc>
          <w:tcPr>
            <w:tcW w:type="dxa" w:w="5046"/>
          </w:tcPr>
          <w:p>
            <w:pPr>
              <w:spacing w:before="20" w:after="20"/>
            </w:pPr>
            <w:r/>
            <w:r>
              <w:rPr>
                <w:rFonts w:ascii="Verdana" w:hAnsi="Verdana"/>
                <w:b w:val="0"/>
                <w:sz w:val="16"/>
              </w:rPr>
              <w:t>Mountains open on observer’s side (only small amounts of cloud present), but a continuous wall of cloud on the other side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24</w:t>
            </w:r>
          </w:p>
        </w:tc>
        <w:tc>
          <w:tcPr>
            <w:tcW w:type="dxa" w:w="5046"/>
          </w:tcPr>
          <w:p>
            <w:pPr>
              <w:spacing w:before="20" w:after="20"/>
            </w:pPr>
            <w:r/>
            <w:r>
              <w:rPr>
                <w:rFonts w:ascii="Verdana" w:hAnsi="Verdana"/>
                <w:b w:val="0"/>
                <w:sz w:val="16"/>
              </w:rPr>
              <w:t>Clouds low above the mountains, but all slopes and mountains open (only small amounts of cloud on the slopes)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25</w:t>
            </w:r>
          </w:p>
        </w:tc>
        <w:tc>
          <w:tcPr>
            <w:tcW w:type="dxa" w:w="5046"/>
          </w:tcPr>
          <w:p>
            <w:pPr>
              <w:spacing w:before="20" w:after="20"/>
            </w:pPr>
            <w:r/>
            <w:r>
              <w:rPr>
                <w:rFonts w:ascii="Verdana" w:hAnsi="Verdana"/>
                <w:b w:val="0"/>
                <w:sz w:val="16"/>
              </w:rPr>
              <w:t>Clouds low above the mountains, peaks partly covered by precipitation trails or clouds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26</w:t>
            </w:r>
          </w:p>
        </w:tc>
        <w:tc>
          <w:tcPr>
            <w:tcW w:type="dxa" w:w="5046"/>
          </w:tcPr>
          <w:p>
            <w:pPr>
              <w:spacing w:before="20" w:after="20"/>
            </w:pPr>
            <w:r/>
            <w:r>
              <w:rPr>
                <w:rFonts w:ascii="Verdana" w:hAnsi="Verdana"/>
                <w:b w:val="0"/>
                <w:sz w:val="16"/>
              </w:rPr>
              <w:t>All peaks covered but passes open, slopes either open or covered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27</w:t>
            </w:r>
          </w:p>
        </w:tc>
        <w:tc>
          <w:tcPr>
            <w:tcW w:type="dxa" w:w="5046"/>
          </w:tcPr>
          <w:p>
            <w:pPr>
              <w:spacing w:before="20" w:after="20"/>
            </w:pPr>
            <w:r/>
            <w:r>
              <w:rPr>
                <w:rFonts w:ascii="Verdana" w:hAnsi="Verdana"/>
                <w:b w:val="0"/>
                <w:sz w:val="16"/>
              </w:rPr>
              <w:t>Mountains generally covered but some peaks free, slopes wholly or partially covered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28</w:t>
            </w:r>
          </w:p>
        </w:tc>
        <w:tc>
          <w:tcPr>
            <w:tcW w:type="dxa" w:w="5046"/>
          </w:tcPr>
          <w:p>
            <w:pPr>
              <w:spacing w:before="20" w:after="20"/>
            </w:pPr>
            <w:r/>
            <w:r>
              <w:rPr>
                <w:rFonts w:ascii="Verdana" w:hAnsi="Verdana"/>
                <w:b w:val="0"/>
                <w:sz w:val="16"/>
              </w:rPr>
              <w:t>All peaks, passes and slopes covered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29</w:t>
            </w:r>
          </w:p>
        </w:tc>
        <w:tc>
          <w:tcPr>
            <w:tcW w:type="dxa" w:w="5046"/>
          </w:tcPr>
          <w:p>
            <w:pPr>
              <w:spacing w:before="20" w:after="20"/>
            </w:pPr>
            <w:r/>
            <w:r>
              <w:rPr>
                <w:rFonts w:ascii="Verdana" w:hAnsi="Verdana"/>
                <w:b w:val="0"/>
                <w:sz w:val="16"/>
              </w:rPr>
              <w:t>Mountains cannot be seen owing to darkness, fog, snowstorm, precipitation, etc.</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30-34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35-39   Condensation trails (Nt - Code table 2752)</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35</w:t>
            </w:r>
          </w:p>
        </w:tc>
        <w:tc>
          <w:tcPr>
            <w:tcW w:type="dxa" w:w="5046"/>
          </w:tcPr>
          <w:p>
            <w:pPr>
              <w:spacing w:before="20" w:after="20"/>
            </w:pPr>
            <w:r/>
            <w:r>
              <w:rPr>
                <w:rFonts w:ascii="Verdana" w:hAnsi="Verdana"/>
                <w:b w:val="0"/>
                <w:sz w:val="16"/>
              </w:rPr>
              <w:t>Non-persistent condensation trails</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36</w:t>
            </w:r>
          </w:p>
        </w:tc>
        <w:tc>
          <w:tcPr>
            <w:tcW w:type="dxa" w:w="5046"/>
          </w:tcPr>
          <w:p>
            <w:pPr>
              <w:spacing w:before="20" w:after="20"/>
            </w:pPr>
            <w:r/>
            <w:r>
              <w:rPr>
                <w:rFonts w:ascii="Verdana" w:hAnsi="Verdana"/>
                <w:b w:val="0"/>
                <w:sz w:val="16"/>
              </w:rPr>
              <w:t>Persistent condensation trails covering less than 1/8 of the sky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37</w:t>
            </w:r>
          </w:p>
        </w:tc>
        <w:tc>
          <w:tcPr>
            <w:tcW w:type="dxa" w:w="5046"/>
          </w:tcPr>
          <w:p>
            <w:pPr>
              <w:spacing w:before="20" w:after="20"/>
            </w:pPr>
            <w:r/>
            <w:r>
              <w:rPr>
                <w:rFonts w:ascii="Verdana" w:hAnsi="Verdana"/>
                <w:b w:val="0"/>
                <w:sz w:val="16"/>
              </w:rPr>
              <w:t>Persistent condensation trails covering 1/8 of the sky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38</w:t>
            </w:r>
          </w:p>
        </w:tc>
        <w:tc>
          <w:tcPr>
            <w:tcW w:type="dxa" w:w="5046"/>
          </w:tcPr>
          <w:p>
            <w:pPr>
              <w:spacing w:before="20" w:after="20"/>
            </w:pPr>
            <w:r/>
            <w:r>
              <w:rPr>
                <w:rFonts w:ascii="Verdana" w:hAnsi="Verdana"/>
                <w:b w:val="0"/>
                <w:sz w:val="16"/>
              </w:rPr>
              <w:t>Persistent condensation trails covering 2/8 of the sky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39</w:t>
            </w:r>
          </w:p>
        </w:tc>
        <w:tc>
          <w:tcPr>
            <w:tcW w:type="dxa" w:w="5046"/>
          </w:tcPr>
          <w:p>
            <w:pPr>
              <w:spacing w:before="20" w:after="20"/>
            </w:pPr>
            <w:r/>
            <w:r>
              <w:rPr>
                <w:rFonts w:ascii="Verdana" w:hAnsi="Verdana"/>
                <w:b w:val="0"/>
                <w:sz w:val="16"/>
              </w:rPr>
              <w:t>Persistent condensation trails covering 3/8 or more of the sky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r>
          </w:p>
        </w:tc>
        <w:tc>
          <w:tcPr>
            <w:tcW w:type="dxa" w:w="5046"/>
          </w:tcPr>
          <w:p>
            <w:pPr>
              <w:spacing w:before="20" w:after="20"/>
            </w:pPr>
            <w:r/>
            <w:r>
              <w:rPr>
                <w:rFonts w:ascii="Verdana" w:hAnsi="Verdana"/>
                <w:b w:val="0"/>
                <w:sz w:val="16"/>
              </w:rPr>
              <w:t>40-49   Cloud conditions observed from a higher level (Nv - Code table 2754)</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40</w:t>
            </w:r>
          </w:p>
        </w:tc>
        <w:tc>
          <w:tcPr>
            <w:tcW w:type="dxa" w:w="5046"/>
          </w:tcPr>
          <w:p>
            <w:pPr>
              <w:spacing w:before="20" w:after="20"/>
            </w:pPr>
            <w:r/>
            <w:r>
              <w:rPr>
                <w:rFonts w:ascii="Verdana" w:hAnsi="Verdana"/>
                <w:b w:val="0"/>
                <w:sz w:val="16"/>
              </w:rPr>
              <w:t>No cloud or mist observed from a higher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41</w:t>
            </w:r>
          </w:p>
        </w:tc>
        <w:tc>
          <w:tcPr>
            <w:tcW w:type="dxa" w:w="5046"/>
          </w:tcPr>
          <w:p>
            <w:pPr>
              <w:spacing w:before="20" w:after="20"/>
            </w:pPr>
            <w:r/>
            <w:r>
              <w:rPr>
                <w:rFonts w:ascii="Verdana" w:hAnsi="Verdana"/>
                <w:b w:val="0"/>
                <w:sz w:val="16"/>
              </w:rPr>
              <w:t>Mist, clear above observed from a higher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42</w:t>
            </w:r>
          </w:p>
        </w:tc>
        <w:tc>
          <w:tcPr>
            <w:tcW w:type="dxa" w:w="5046"/>
          </w:tcPr>
          <w:p>
            <w:pPr>
              <w:spacing w:before="20" w:after="20"/>
            </w:pPr>
            <w:r/>
            <w:r>
              <w:rPr>
                <w:rFonts w:ascii="Verdana" w:hAnsi="Verdana"/>
                <w:b w:val="0"/>
                <w:sz w:val="16"/>
              </w:rPr>
              <w:t>Fog patches observed from a higher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43</w:t>
            </w:r>
          </w:p>
        </w:tc>
        <w:tc>
          <w:tcPr>
            <w:tcW w:type="dxa" w:w="5046"/>
          </w:tcPr>
          <w:p>
            <w:pPr>
              <w:spacing w:before="20" w:after="20"/>
            </w:pPr>
            <w:r/>
            <w:r>
              <w:rPr>
                <w:rFonts w:ascii="Verdana" w:hAnsi="Verdana"/>
                <w:b w:val="0"/>
                <w:sz w:val="16"/>
              </w:rPr>
              <w:t>Layer of slight fog observed from a higher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44</w:t>
            </w:r>
          </w:p>
        </w:tc>
        <w:tc>
          <w:tcPr>
            <w:tcW w:type="dxa" w:w="5046"/>
          </w:tcPr>
          <w:p>
            <w:pPr>
              <w:spacing w:before="20" w:after="20"/>
            </w:pPr>
            <w:r/>
            <w:r>
              <w:rPr>
                <w:rFonts w:ascii="Verdana" w:hAnsi="Verdana"/>
                <w:b w:val="0"/>
                <w:sz w:val="16"/>
              </w:rPr>
              <w:t>Layer of thick fog observed from a higher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45</w:t>
            </w:r>
          </w:p>
        </w:tc>
        <w:tc>
          <w:tcPr>
            <w:tcW w:type="dxa" w:w="5046"/>
          </w:tcPr>
          <w:p>
            <w:pPr>
              <w:spacing w:before="20" w:after="20"/>
            </w:pPr>
            <w:r/>
            <w:r>
              <w:rPr>
                <w:rFonts w:ascii="Verdana" w:hAnsi="Verdana"/>
                <w:b w:val="0"/>
                <w:sz w:val="16"/>
              </w:rPr>
              <w:t>Some isolated clouds observed from a higher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46</w:t>
            </w:r>
          </w:p>
        </w:tc>
        <w:tc>
          <w:tcPr>
            <w:tcW w:type="dxa" w:w="5046"/>
          </w:tcPr>
          <w:p>
            <w:pPr>
              <w:spacing w:before="20" w:after="20"/>
            </w:pPr>
            <w:r/>
            <w:r>
              <w:rPr>
                <w:rFonts w:ascii="Verdana" w:hAnsi="Verdana"/>
                <w:b w:val="0"/>
                <w:sz w:val="16"/>
              </w:rPr>
              <w:t>Isolated clouds and fog below observed from a higher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47</w:t>
            </w:r>
          </w:p>
        </w:tc>
        <w:tc>
          <w:tcPr>
            <w:tcW w:type="dxa" w:w="5046"/>
          </w:tcPr>
          <w:p>
            <w:pPr>
              <w:spacing w:before="20" w:after="20"/>
            </w:pPr>
            <w:r/>
            <w:r>
              <w:rPr>
                <w:rFonts w:ascii="Verdana" w:hAnsi="Verdana"/>
                <w:b w:val="0"/>
                <w:sz w:val="16"/>
              </w:rPr>
              <w:t>Many isolated clouds observed from a higher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48</w:t>
            </w:r>
          </w:p>
        </w:tc>
        <w:tc>
          <w:tcPr>
            <w:tcW w:type="dxa" w:w="5046"/>
          </w:tcPr>
          <w:p>
            <w:pPr>
              <w:spacing w:before="20" w:after="20"/>
            </w:pPr>
            <w:r/>
            <w:r>
              <w:rPr>
                <w:rFonts w:ascii="Verdana" w:hAnsi="Verdana"/>
                <w:b w:val="0"/>
                <w:sz w:val="16"/>
              </w:rPr>
              <w:t>Sea of clouds observed from a higher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49</w:t>
            </w:r>
          </w:p>
        </w:tc>
        <w:tc>
          <w:tcPr>
            <w:tcW w:type="dxa" w:w="5046"/>
          </w:tcPr>
          <w:p>
            <w:pPr>
              <w:spacing w:before="20" w:after="20"/>
            </w:pPr>
            <w:r/>
            <w:r>
              <w:rPr>
                <w:rFonts w:ascii="Verdana" w:hAnsi="Verdana"/>
                <w:b w:val="0"/>
                <w:sz w:val="16"/>
              </w:rPr>
              <w:t>Bad visibility obscuring the downward view observed from a higher level</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50-510</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511</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20 137  Evolution of clouds</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Cumulification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Slow elevation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Rapid elevation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Elevation and stratification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Slow lowering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Rapid lowering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Stratification</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w:t>
            </w:r>
          </w:p>
        </w:tc>
        <w:tc>
          <w:tcPr>
            <w:tcW w:type="dxa" w:w="5046"/>
          </w:tcPr>
          <w:p>
            <w:pPr>
              <w:spacing w:before="20" w:after="20"/>
            </w:pPr>
            <w:r/>
            <w:r>
              <w:rPr>
                <w:rFonts w:ascii="Verdana" w:hAnsi="Verdana"/>
                <w:b w:val="0"/>
                <w:sz w:val="16"/>
              </w:rPr>
              <w:t>Stratification and lowering</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9</w:t>
            </w:r>
          </w:p>
        </w:tc>
        <w:tc>
          <w:tcPr>
            <w:tcW w:type="dxa" w:w="5046"/>
          </w:tcPr>
          <w:p>
            <w:pPr>
              <w:spacing w:before="20" w:after="20"/>
            </w:pPr>
            <w:r/>
            <w:r>
              <w:rPr>
                <w:rFonts w:ascii="Verdana" w:hAnsi="Verdana"/>
                <w:b w:val="0"/>
                <w:sz w:val="16"/>
              </w:rPr>
              <w:t>Rapid change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10-14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p>
      <w:r>
        <w:rPr>
          <w:rFonts w:ascii="Verdana" w:hAnsi="Verdana"/>
          <w:b/>
          <w:sz w:val="18"/>
        </w:rPr>
        <w:t>0 20 138  Road surface condition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 xml:space="preserve"> Dry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 xml:space="preserve"> Moist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 xml:space="preserve"> Wet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 xml:space="preserve"> Rime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 xml:space="preserve"> Snow</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 xml:space="preserve">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w:t>
            </w:r>
          </w:p>
        </w:tc>
        <w:tc>
          <w:tcPr>
            <w:tcW w:type="dxa" w:w="5046"/>
          </w:tcPr>
          <w:p>
            <w:pPr>
              <w:spacing w:before="20" w:after="20"/>
            </w:pPr>
            <w:r/>
            <w:r>
              <w:rPr>
                <w:rFonts w:ascii="Verdana" w:hAnsi="Verdana"/>
                <w:b w:val="0"/>
                <w:sz w:val="16"/>
              </w:rPr>
              <w:t xml:space="preserve"> Glaze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7</w:t>
            </w:r>
          </w:p>
        </w:tc>
        <w:tc>
          <w:tcPr>
            <w:tcW w:type="dxa" w:w="5046"/>
          </w:tcPr>
          <w:p>
            <w:pPr>
              <w:spacing w:before="20" w:after="20"/>
            </w:pPr>
            <w:r/>
            <w:r>
              <w:rPr>
                <w:rFonts w:ascii="Verdana" w:hAnsi="Verdana"/>
                <w:b w:val="0"/>
                <w:sz w:val="16"/>
              </w:rPr>
              <w:t xml:space="preserve"> Not dry</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8-14</w:t>
            </w:r>
          </w:p>
        </w:tc>
        <w:tc>
          <w:tcPr>
            <w:tcW w:type="dxa" w:w="5046"/>
          </w:tcPr>
          <w:p>
            <w:pPr>
              <w:spacing w:before="20" w:after="20"/>
            </w:pPr>
            <w:r/>
            <w:r>
              <w:rPr>
                <w:rFonts w:ascii="Verdana" w:hAnsi="Verdana"/>
                <w:b w:val="0"/>
                <w:sz w:val="16"/>
              </w:rPr>
              <w:t xml:space="preserve"> 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 xml:space="preserve"> Missing value</w:t>
            </w:r>
          </w:p>
        </w:tc>
        <w:tc>
          <w:tcPr>
            <w:tcW w:type="dxa" w:w="5046"/>
          </w:tcPr>
          <w:p>
            <w:pPr>
              <w:spacing w:before="20" w:after="20"/>
            </w:pPr>
            <w:r/>
            <w:r>
              <w:rPr>
                <w:rFonts w:ascii="Verdana" w:hAnsi="Verdana"/>
                <w:b w:val="0"/>
                <w:sz w:val="16"/>
              </w:rPr>
            </w:r>
          </w:p>
        </w:tc>
      </w:tr>
    </w:tbl>
    <w:p/>
    <w:p>
      <w:r>
        <w:rPr>
          <w:rFonts w:ascii="Verdana" w:hAnsi="Verdana"/>
          <w:b/>
          <w:sz w:val="18"/>
        </w:rPr>
        <w:t>0 20 139  Final cloud model assumption</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Clear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Single layer water</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Single layer 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2-layers (water/ice)</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4</w:t>
            </w:r>
          </w:p>
        </w:tc>
        <w:tc>
          <w:tcPr>
            <w:tcW w:type="dxa" w:w="5046"/>
          </w:tcPr>
          <w:p>
            <w:pPr>
              <w:spacing w:before="20" w:after="20"/>
            </w:pPr>
            <w:r/>
            <w:r>
              <w:rPr>
                <w:rFonts w:ascii="Verdana" w:hAnsi="Verdana"/>
                <w:b w:val="0"/>
                <w:sz w:val="16"/>
              </w:rPr>
              <w:t>Single layer ash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5</w:t>
            </w:r>
          </w:p>
        </w:tc>
        <w:tc>
          <w:tcPr>
            <w:tcW w:type="dxa" w:w="5046"/>
          </w:tcPr>
          <w:p>
            <w:pPr>
              <w:spacing w:before="20" w:after="20"/>
            </w:pPr>
            <w:r/>
            <w:r>
              <w:rPr>
                <w:rFonts w:ascii="Verdana" w:hAnsi="Verdana"/>
                <w:b w:val="0"/>
                <w:sz w:val="16"/>
              </w:rPr>
              <w:t>2-layers ash</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6-14</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15</w:t>
            </w:r>
          </w:p>
        </w:tc>
        <w:tc>
          <w:tcPr>
            <w:tcW w:type="dxa" w:w="5046"/>
          </w:tcPr>
          <w:p>
            <w:pPr>
              <w:spacing w:before="20" w:after="20"/>
            </w:pPr>
            <w:r/>
            <w:r>
              <w:rPr>
                <w:rFonts w:ascii="Verdana" w:hAnsi="Verdana"/>
                <w:b w:val="0"/>
                <w:sz w:val="16"/>
              </w:rPr>
              <w:t>Missing</w:t>
            </w:r>
          </w:p>
        </w:tc>
        <w:tc>
          <w:tcPr>
            <w:tcW w:type="dxa" w:w="5046"/>
          </w:tcPr>
          <w:p>
            <w:pPr>
              <w:spacing w:before="20" w:after="20"/>
            </w:pPr>
            <w:r/>
            <w:r>
              <w:rPr>
                <w:rFonts w:ascii="Verdana" w:hAnsi="Verdana"/>
                <w:b w:val="0"/>
                <w:sz w:val="16"/>
              </w:rPr>
            </w:r>
          </w:p>
        </w:tc>
      </w:tr>
    </w:tbl>
    <w:p/>
    <w:p>
      <w:r>
        <w:rPr>
          <w:rFonts w:ascii="Verdana" w:hAnsi="Verdana"/>
          <w:b/>
          <w:sz w:val="18"/>
        </w:rPr>
        <w:t>0 20 143  Liquid cloud</w:t>
      </w:r>
    </w:p>
    <w:tbl>
      <w:tblPr>
        <w:tblStyle w:val="TableGrid"/>
        <w:tblW w:type="auto" w:w="0"/>
        <w:jc w:val="center"/>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5046"/>
        <w:gridCol w:w="5046"/>
        <w:gridCol w:w="5046"/>
      </w:tblGrid>
      <w:tr>
        <w:tc>
          <w:tcPr>
            <w:tcW w:type="dxa" w:w="1134"/>
            <w:shd w:val="clear" w:color="auto" w:fill="D9D9D9"/>
          </w:tcPr>
          <w:p>
            <w:pPr>
              <w:spacing w:before="20" w:after="20"/>
            </w:pPr>
            <w:r/>
            <w:r>
              <w:rPr>
                <w:rFonts w:ascii="Verdana" w:hAnsi="Verdana"/>
                <w:b w:val="0"/>
                <w:sz w:val="16"/>
              </w:rPr>
              <w:t>CODE FIGURE</w:t>
            </w:r>
          </w:p>
        </w:tc>
        <w:tc>
          <w:tcPr>
            <w:tcW w:type="dxa" w:w="5046"/>
            <w:shd w:val="clear" w:color="auto" w:fill="D9D9D9"/>
          </w:tcPr>
          <w:p>
            <w:pPr>
              <w:spacing w:before="20" w:after="20"/>
            </w:pPr>
            <w:r/>
            <w:r>
              <w:rPr>
                <w:rFonts w:ascii="Verdana" w:hAnsi="Verdana"/>
                <w:b w:val="0"/>
                <w:sz w:val="16"/>
              </w:rPr>
              <w:t>ENTRY NAME</w:t>
            </w:r>
          </w:p>
        </w:tc>
        <w:tc>
          <w:tcPr>
            <w:tcW w:type="dxa" w:w="5046"/>
            <w:shd w:val="clear" w:color="auto" w:fill="D9D9D9"/>
          </w:tcPr>
          <w:p>
            <w:pPr>
              <w:spacing w:before="20" w:after="20"/>
            </w:pPr>
            <w:r/>
            <w:r>
              <w:rPr>
                <w:rFonts w:ascii="Verdana" w:hAnsi="Verdana"/>
                <w:b w:val="0"/>
                <w:sz w:val="16"/>
              </w:rPr>
              <w:t>NOTE</w:t>
            </w:r>
          </w:p>
        </w:tc>
      </w:tr>
      <w:tr>
        <w:trPr>
          <w:cantSplit/>
        </w:trPr>
        <w:tc>
          <w:tcPr>
            <w:tcW w:type="dxa" w:w="5046"/>
          </w:tcPr>
          <w:p>
            <w:pPr>
              <w:spacing w:before="20" w:after="20"/>
            </w:pPr>
            <w:r/>
            <w:r>
              <w:rPr>
                <w:rFonts w:ascii="Verdana" w:hAnsi="Verdana"/>
                <w:b w:val="0"/>
                <w:sz w:val="16"/>
              </w:rPr>
              <w:t>0</w:t>
            </w:r>
          </w:p>
        </w:tc>
        <w:tc>
          <w:tcPr>
            <w:tcW w:type="dxa" w:w="5046"/>
          </w:tcPr>
          <w:p>
            <w:pPr>
              <w:spacing w:before="20" w:after="20"/>
            </w:pPr>
            <w:r/>
            <w:r>
              <w:rPr>
                <w:rFonts w:ascii="Verdana" w:hAnsi="Verdana"/>
                <w:b w:val="0"/>
                <w:sz w:val="16"/>
              </w:rPr>
              <w:t>No liquid cloud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1</w:t>
            </w:r>
          </w:p>
        </w:tc>
        <w:tc>
          <w:tcPr>
            <w:tcW w:type="dxa" w:w="5046"/>
          </w:tcPr>
          <w:p>
            <w:pPr>
              <w:spacing w:before="20" w:after="20"/>
            </w:pPr>
            <w:r/>
            <w:r>
              <w:rPr>
                <w:rFonts w:ascii="Verdana" w:hAnsi="Verdana"/>
                <w:b w:val="0"/>
                <w:sz w:val="16"/>
              </w:rPr>
              <w:t>Liquid cloud present</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2</w:t>
            </w:r>
          </w:p>
        </w:tc>
        <w:tc>
          <w:tcPr>
            <w:tcW w:type="dxa" w:w="5046"/>
          </w:tcPr>
          <w:p>
            <w:pPr>
              <w:spacing w:before="20" w:after="20"/>
            </w:pPr>
            <w:r/>
            <w:r>
              <w:rPr>
                <w:rFonts w:ascii="Verdana" w:hAnsi="Verdana"/>
                <w:b w:val="0"/>
                <w:sz w:val="16"/>
              </w:rPr>
              <w:t>Reserved</w:t>
            </w:r>
          </w:p>
        </w:tc>
        <w:tc>
          <w:tcPr>
            <w:tcW w:type="dxa" w:w="5046"/>
          </w:tcPr>
          <w:p>
            <w:pPr>
              <w:spacing w:before="20" w:after="20"/>
            </w:pPr>
            <w:r/>
            <w:r>
              <w:rPr>
                <w:rFonts w:ascii="Verdana" w:hAnsi="Verdana"/>
                <w:b w:val="0"/>
                <w:sz w:val="16"/>
              </w:rPr>
            </w:r>
          </w:p>
        </w:tc>
      </w:tr>
      <w:tr>
        <w:trPr>
          <w:cantSplit/>
        </w:trPr>
        <w:tc>
          <w:tcPr>
            <w:tcW w:type="dxa" w:w="5046"/>
          </w:tcPr>
          <w:p>
            <w:pPr>
              <w:spacing w:before="20" w:after="20"/>
            </w:pPr>
            <w:r/>
            <w:r>
              <w:rPr>
                <w:rFonts w:ascii="Verdana" w:hAnsi="Verdana"/>
                <w:b w:val="0"/>
                <w:sz w:val="16"/>
              </w:rPr>
              <w:t>3</w:t>
            </w:r>
          </w:p>
        </w:tc>
        <w:tc>
          <w:tcPr>
            <w:tcW w:type="dxa" w:w="5046"/>
          </w:tcPr>
          <w:p>
            <w:pPr>
              <w:spacing w:before="20" w:after="20"/>
            </w:pPr>
            <w:r/>
            <w:r>
              <w:rPr>
                <w:rFonts w:ascii="Verdana" w:hAnsi="Verdana"/>
                <w:b w:val="0"/>
                <w:sz w:val="16"/>
              </w:rPr>
              <w:t>Missing value</w:t>
            </w:r>
          </w:p>
        </w:tc>
        <w:tc>
          <w:tcPr>
            <w:tcW w:type="dxa" w:w="5046"/>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