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30: Image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(4 bits)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(8 bits)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(16 bits)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grid points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per row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per column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Picture type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Combination with other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bins along the radial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azimuths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